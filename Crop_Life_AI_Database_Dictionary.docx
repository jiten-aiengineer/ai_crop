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480"/>
        <w:jc w:val="center"/>
      </w:pPr>
      <w:r>
        <w:drawing>
          <wp:inline xmlns:a="http://schemas.openxmlformats.org/drawingml/2006/main" xmlns:pic="http://schemas.openxmlformats.org/drawingml/2006/picture">
            <wp:extent cx="1600200" cy="1600200"/>
            <wp:docPr id="1" name="Picture 1" descr="Crop Life Science Limited logo" title="CLSL logo"/>
            <wp:cNvGraphicFramePr>
              <a:graphicFrameLocks noChangeAspect="1"/>
            </wp:cNvGraphicFramePr>
            <a:graphic>
              <a:graphicData uri="http://schemas.openxmlformats.org/drawingml/2006/picture">
                <pic:pic>
                  <pic:nvPicPr>
                    <pic:cNvPr id="0" name="clsl-logo.png"/>
                    <pic:cNvPicPr/>
                  </pic:nvPicPr>
                  <pic:blipFill>
                    <a:blip r:embed="rId11"/>
                    <a:stretch>
                      <a:fillRect/>
                    </a:stretch>
                  </pic:blipFill>
                  <pic:spPr>
                    <a:xfrm>
                      <a:off x="0" y="0"/>
                      <a:ext cx="1600200" cy="1600200"/>
                    </a:xfrm>
                    <a:prstGeom prst="rect"/>
                  </pic:spPr>
                </pic:pic>
              </a:graphicData>
            </a:graphic>
          </wp:inline>
        </w:drawing>
      </w:r>
    </w:p>
    <w:p>
      <w:pPr>
        <w:spacing w:after="200"/>
        <w:jc w:val="center"/>
      </w:pPr>
      <w:r>
        <w:rPr>
          <w:rFonts w:ascii="Calibri" w:hAnsi="Calibri"/>
          <w:b/>
          <w:color w:val="70AD47"/>
          <w:sz w:val="20"/>
        </w:rPr>
        <w:t>PRODUCTION DATA REFERENCE</w:t>
      </w:r>
    </w:p>
    <w:p>
      <w:pPr>
        <w:spacing w:after="60"/>
        <w:jc w:val="center"/>
      </w:pPr>
      <w:r>
        <w:rPr>
          <w:rFonts w:ascii="Calibri" w:hAnsi="Calibri"/>
          <w:b/>
          <w:color w:val="17365D"/>
          <w:sz w:val="60"/>
        </w:rPr>
        <w:t>Crop Life AI</w:t>
      </w:r>
    </w:p>
    <w:p>
      <w:pPr>
        <w:spacing w:after="400"/>
        <w:jc w:val="center"/>
      </w:pPr>
      <w:r>
        <w:rPr>
          <w:rFonts w:ascii="Calibri" w:hAnsi="Calibri"/>
          <w:color w:val="1F4E79"/>
          <w:sz w:val="32"/>
        </w:rPr>
        <w:t>PostgreSQL Database Dictionary &amp; Data Audit</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2340"/>
            <w:shd w:fill="1F4E79"/>
            <w:tcMar>
              <w:top w:w="80" w:type="dxa"/>
              <w:start w:w="120" w:type="dxa"/>
              <w:bottom w:w="80" w:type="dxa"/>
              <w:end w:w="120" w:type="dxa"/>
            </w:tcMar>
            <w:vAlign w:val="center"/>
          </w:tcPr>
          <w:p>
            <w:pPr>
              <w:spacing w:after="0"/>
            </w:pPr>
            <w:r>
              <w:rPr>
                <w:rFonts w:ascii="Calibri" w:hAnsi="Calibri"/>
                <w:b/>
                <w:color w:val="FFFFFF"/>
                <w:sz w:val="19"/>
              </w:rPr>
              <w:t>Database</w:t>
            </w:r>
          </w:p>
        </w:tc>
        <w:tc>
          <w:tcPr>
            <w:tcW w:type="dxa" w:w="2340"/>
            <w:shd w:fill="1F4E79"/>
            <w:tcMar>
              <w:top w:w="80" w:type="dxa"/>
              <w:start w:w="120" w:type="dxa"/>
              <w:bottom w:w="80" w:type="dxa"/>
              <w:end w:w="120" w:type="dxa"/>
            </w:tcMar>
            <w:vAlign w:val="center"/>
          </w:tcPr>
          <w:p>
            <w:pPr>
              <w:spacing w:after="0"/>
            </w:pPr>
            <w:r>
              <w:rPr>
                <w:rFonts w:ascii="Calibri" w:hAnsi="Calibri"/>
                <w:b/>
                <w:color w:val="FFFFFF"/>
                <w:sz w:val="19"/>
              </w:rPr>
              <w:t>Snapshot</w:t>
            </w:r>
          </w:p>
        </w:tc>
        <w:tc>
          <w:tcPr>
            <w:tcW w:type="dxa" w:w="2340"/>
            <w:shd w:fill="1F4E79"/>
            <w:tcMar>
              <w:top w:w="80" w:type="dxa"/>
              <w:start w:w="120" w:type="dxa"/>
              <w:bottom w:w="80" w:type="dxa"/>
              <w:end w:w="120" w:type="dxa"/>
            </w:tcMar>
            <w:vAlign w:val="center"/>
          </w:tcPr>
          <w:p>
            <w:pPr>
              <w:spacing w:after="0"/>
            </w:pPr>
            <w:r>
              <w:rPr>
                <w:rFonts w:ascii="Calibri" w:hAnsi="Calibri"/>
                <w:b/>
                <w:color w:val="FFFFFF"/>
                <w:sz w:val="19"/>
              </w:rPr>
              <w:t>Catalogue</w:t>
            </w:r>
          </w:p>
        </w:tc>
        <w:tc>
          <w:tcPr>
            <w:tcW w:type="dxa" w:w="2340"/>
            <w:shd w:fill="1F4E79"/>
            <w:tcMar>
              <w:top w:w="80" w:type="dxa"/>
              <w:start w:w="120" w:type="dxa"/>
              <w:bottom w:w="80" w:type="dxa"/>
              <w:end w:w="120" w:type="dxa"/>
            </w:tcMar>
            <w:vAlign w:val="center"/>
          </w:tcPr>
          <w:p>
            <w:pPr>
              <w:spacing w:after="0"/>
            </w:pPr>
            <w:r>
              <w:rPr>
                <w:rFonts w:ascii="Calibri" w:hAnsi="Calibri"/>
                <w:b/>
                <w:color w:val="FFFFFF"/>
                <w:sz w:val="19"/>
              </w:rPr>
              <w:t>Employees</w:t>
            </w:r>
          </w:p>
        </w:tc>
      </w:tr>
      <w:tr>
        <w:tc>
          <w:tcPr>
            <w:tcW w:type="dxa" w:w="2340"/>
            <w:tcMar>
              <w:top w:w="80" w:type="dxa"/>
              <w:start w:w="120" w:type="dxa"/>
              <w:bottom w:w="80" w:type="dxa"/>
              <w:end w:w="120" w:type="dxa"/>
            </w:tcMar>
            <w:vAlign w:val="center"/>
          </w:tcPr>
          <w:p>
            <w:pPr>
              <w:spacing w:after="0" w:line="240" w:lineRule="auto"/>
            </w:pPr>
            <w:r>
              <w:rPr>
                <w:rFonts w:ascii="Calibri" w:hAnsi="Calibri"/>
                <w:color w:val="202124"/>
                <w:sz w:val="19"/>
              </w:rPr>
              <w:t>crop_life_ai</w:t>
            </w:r>
          </w:p>
        </w:tc>
        <w:tc>
          <w:tcPr>
            <w:tcW w:type="dxa" w:w="2340"/>
            <w:tcMar>
              <w:top w:w="80" w:type="dxa"/>
              <w:start w:w="120" w:type="dxa"/>
              <w:bottom w:w="80" w:type="dxa"/>
              <w:end w:w="120" w:type="dxa"/>
            </w:tcMar>
            <w:vAlign w:val="center"/>
          </w:tcPr>
          <w:p>
            <w:pPr>
              <w:spacing w:after="0" w:line="240" w:lineRule="auto"/>
            </w:pPr>
            <w:r>
              <w:rPr>
                <w:rFonts w:ascii="Calibri" w:hAnsi="Calibri"/>
                <w:color w:val="202124"/>
                <w:sz w:val="19"/>
              </w:rPr>
              <w:t>3 September 2026</w:t>
            </w:r>
          </w:p>
        </w:tc>
        <w:tc>
          <w:tcPr>
            <w:tcW w:type="dxa" w:w="2340"/>
            <w:tcMar>
              <w:top w:w="80" w:type="dxa"/>
              <w:start w:w="120" w:type="dxa"/>
              <w:bottom w:w="80" w:type="dxa"/>
              <w:end w:w="120" w:type="dxa"/>
            </w:tcMar>
            <w:vAlign w:val="center"/>
          </w:tcPr>
          <w:p>
            <w:pPr>
              <w:spacing w:after="0" w:line="240" w:lineRule="auto"/>
            </w:pPr>
            <w:r>
              <w:rPr>
                <w:rFonts w:ascii="Calibri" w:hAnsi="Calibri"/>
                <w:color w:val="202124"/>
                <w:sz w:val="19"/>
              </w:rPr>
              <w:t>CLSL English 2023</w:t>
            </w:r>
          </w:p>
        </w:tc>
        <w:tc>
          <w:tcPr>
            <w:tcW w:type="dxa" w:w="2340"/>
            <w:tcMar>
              <w:top w:w="80" w:type="dxa"/>
              <w:start w:w="120" w:type="dxa"/>
              <w:bottom w:w="80" w:type="dxa"/>
              <w:end w:w="120" w:type="dxa"/>
            </w:tcMar>
            <w:vAlign w:val="center"/>
          </w:tcPr>
          <w:p>
            <w:pPr>
              <w:spacing w:after="0" w:line="240" w:lineRule="auto"/>
            </w:pPr>
            <w:r>
              <w:rPr>
                <w:rFonts w:ascii="Calibri" w:hAnsi="Calibri"/>
                <w:color w:val="202124"/>
                <w:sz w:val="19"/>
              </w:rPr>
              <w:t>212</w:t>
            </w:r>
          </w:p>
        </w:tc>
      </w:tr>
    </w:tbl>
    <w:p>
      <w:pPr>
        <w:spacing w:after="20"/>
      </w:pPr>
    </w:p>
    <w:p>
      <w:pPr>
        <w:spacing w:before="400"/>
        <w:jc w:val="center"/>
      </w:pPr>
      <w:r>
        <w:rPr>
          <w:rFonts w:ascii="Calibri" w:hAnsi="Calibri"/>
          <w:b/>
          <w:color w:val="17365D"/>
          <w:sz w:val="24"/>
        </w:rPr>
        <w:t>Crop Life Science Limited</w:t>
      </w:r>
    </w:p>
    <w:p>
      <w:pPr>
        <w:jc w:val="center"/>
      </w:pPr>
      <w:r>
        <w:rPr>
          <w:rFonts w:ascii="Calibri" w:hAnsi="Calibri"/>
          <w:i/>
          <w:color w:val="667085"/>
          <w:sz w:val="19"/>
        </w:rPr>
        <w:t>Prepared for controlled internal storage and implementation reference</w:t>
      </w:r>
    </w:p>
    <w:p>
      <w:r>
        <w:br w:type="page"/>
      </w:r>
    </w:p>
    <w:p>
      <w:pPr>
        <w:pStyle w:val="Heading1"/>
        <w:keepNext/>
      </w:pPr>
      <w:r>
        <w:t>1. Audit outcome</w:t>
      </w:r>
    </w:p>
    <w:p>
      <w:pPr>
        <w:spacing w:before="80" w:after="40"/>
        <w:ind w:left="173"/>
        <w:shd w:fill="E2F0D9"/>
        <w:pBdr>
          <w:left w:val="single" w:sz="18" w:space="8" w:color="70AD47"/>
        </w:pBdr>
      </w:pPr>
      <w:r>
        <w:rPr>
          <w:rFonts w:ascii="Calibri" w:hAnsi="Calibri"/>
          <w:b/>
          <w:color w:val="375623"/>
          <w:sz w:val="22"/>
        </w:rPr>
        <w:t>AUDIT PASSED</w:t>
      </w:r>
    </w:p>
    <w:p>
      <w:pPr>
        <w:spacing w:after="160"/>
        <w:ind w:left="173"/>
        <w:shd w:fill="E2F0D9"/>
        <w:pBdr>
          <w:left w:val="single" w:sz="18" w:space="8" w:color="70AD47"/>
        </w:pBdr>
      </w:pPr>
      <w:r>
        <w:rPr>
          <w:rFonts w:ascii="Calibri" w:hAnsi="Calibri"/>
          <w:sz w:val="20"/>
        </w:rPr>
        <w:t>All automated integrity, approval-ownership, duplicate, email-domain and role-assignment checks passed.</w:t>
      </w:r>
    </w:p>
    <w:p>
      <w:pPr>
        <w:spacing w:after="120" w:line="276" w:lineRule="auto"/>
      </w:pPr>
      <w:r>
        <w:rPr>
          <w:rFonts w:ascii="Calibri" w:hAnsi="Calibri"/>
          <w:sz w:val="21"/>
        </w:rPr>
        <w:t>The database was checked against the employee import, the 73-product CLSL catalogue data and the production modules defined in the master project report. Missing operational modules were added through migration 002. One employee self-manager source entry was normalized to no manager so the hierarchy cannot contain an invalid self-reference.</w:t>
      </w:r>
    </w:p>
    <w:tbl>
      <w:tblPr>
        <w:tblStyle w:val="TableGrid"/>
        <w:tblW w:type="dxa" w:w="9360"/>
        <w:jc w:val="left"/>
        <w:tblLayout w:type="fixed"/>
        <w:tblLook w:firstColumn="1" w:firstRow="1" w:lastColumn="0" w:lastRow="0" w:noHBand="0" w:noVBand="1" w:val="04A0"/>
        <w:tblInd w:w="120" w:type="dxa"/>
      </w:tblPr>
      <w:tblGrid>
        <w:gridCol w:w="7020"/>
        <w:gridCol w:w="2340"/>
      </w:tblGrid>
      <w:tr>
        <w:trPr>
          <w:tblHeader w:val="true"/>
        </w:trPr>
        <w:tc>
          <w:tcPr>
            <w:tcW w:type="dxa" w:w="7020"/>
            <w:shd w:fill="1F4E79"/>
            <w:tcMar>
              <w:top w:w="80" w:type="dxa"/>
              <w:start w:w="120" w:type="dxa"/>
              <w:bottom w:w="80" w:type="dxa"/>
              <w:end w:w="120" w:type="dxa"/>
            </w:tcMar>
            <w:vAlign w:val="center"/>
          </w:tcPr>
          <w:p>
            <w:pPr>
              <w:spacing w:after="0"/>
            </w:pPr>
            <w:r>
              <w:rPr>
                <w:rFonts w:ascii="Calibri" w:hAnsi="Calibri"/>
                <w:b/>
                <w:color w:val="FFFFFF"/>
                <w:sz w:val="19"/>
              </w:rPr>
              <w:t>Verified item</w:t>
            </w:r>
          </w:p>
        </w:tc>
        <w:tc>
          <w:tcPr>
            <w:tcW w:type="dxa" w:w="2340"/>
            <w:shd w:fill="1F4E79"/>
            <w:tcMar>
              <w:top w:w="80" w:type="dxa"/>
              <w:start w:w="120" w:type="dxa"/>
              <w:bottom w:w="80" w:type="dxa"/>
              <w:end w:w="120" w:type="dxa"/>
            </w:tcMar>
            <w:vAlign w:val="center"/>
          </w:tcPr>
          <w:p>
            <w:pPr>
              <w:spacing w:after="0"/>
            </w:pPr>
            <w:r>
              <w:rPr>
                <w:rFonts w:ascii="Calibri" w:hAnsi="Calibri"/>
                <w:b/>
                <w:color w:val="FFFFFF"/>
                <w:sz w:val="19"/>
              </w:rPr>
              <w:t>Count</w:t>
            </w:r>
          </w:p>
        </w:tc>
      </w:tr>
      <w:tr>
        <w:tc>
          <w:tcPr>
            <w:tcW w:type="dxa" w:w="7020"/>
            <w:tcMar>
              <w:top w:w="80" w:type="dxa"/>
              <w:start w:w="120" w:type="dxa"/>
              <w:bottom w:w="80" w:type="dxa"/>
              <w:end w:w="120" w:type="dxa"/>
            </w:tcMar>
            <w:vAlign w:val="center"/>
          </w:tcPr>
          <w:p>
            <w:pPr>
              <w:spacing w:after="0" w:line="240" w:lineRule="auto"/>
            </w:pPr>
            <w:r>
              <w:rPr>
                <w:rFonts w:ascii="Calibri" w:hAnsi="Calibri"/>
                <w:color w:val="202124"/>
                <w:sz w:val="19"/>
              </w:rPr>
              <w:t>Employees</w:t>
            </w:r>
          </w:p>
        </w:tc>
        <w:tc>
          <w:tcPr>
            <w:tcW w:type="dxa" w:w="2340"/>
            <w:tcMar>
              <w:top w:w="80" w:type="dxa"/>
              <w:start w:w="120" w:type="dxa"/>
              <w:bottom w:w="80" w:type="dxa"/>
              <w:end w:w="120" w:type="dxa"/>
            </w:tcMar>
            <w:vAlign w:val="center"/>
          </w:tcPr>
          <w:p>
            <w:pPr>
              <w:spacing w:after="0" w:line="240" w:lineRule="auto"/>
            </w:pPr>
            <w:r>
              <w:rPr>
                <w:rFonts w:ascii="Calibri" w:hAnsi="Calibri"/>
                <w:color w:val="202124"/>
                <w:sz w:val="19"/>
              </w:rPr>
              <w:t>212</w:t>
            </w:r>
          </w:p>
        </w:tc>
      </w:tr>
      <w:tr>
        <w:tc>
          <w:tcPr>
            <w:tcW w:type="dxa" w:w="7020"/>
            <w:shd w:fill="F8FAFC"/>
            <w:tcMar>
              <w:top w:w="80" w:type="dxa"/>
              <w:start w:w="120" w:type="dxa"/>
              <w:bottom w:w="80" w:type="dxa"/>
              <w:end w:w="120" w:type="dxa"/>
            </w:tcMar>
            <w:vAlign w:val="center"/>
          </w:tcPr>
          <w:p>
            <w:pPr>
              <w:spacing w:after="0" w:line="240" w:lineRule="auto"/>
            </w:pPr>
            <w:r>
              <w:rPr>
                <w:rFonts w:ascii="Calibri" w:hAnsi="Calibri"/>
                <w:color w:val="202124"/>
                <w:sz w:val="19"/>
              </w:rPr>
              <w:t>Active Microsoft-login records</w:t>
            </w:r>
          </w:p>
        </w:tc>
        <w:tc>
          <w:tcPr>
            <w:tcW w:type="dxa" w:w="2340"/>
            <w:shd w:fill="F8FAFC"/>
            <w:tcMar>
              <w:top w:w="80" w:type="dxa"/>
              <w:start w:w="120" w:type="dxa"/>
              <w:bottom w:w="80" w:type="dxa"/>
              <w:end w:w="120" w:type="dxa"/>
            </w:tcMar>
            <w:vAlign w:val="center"/>
          </w:tcPr>
          <w:p>
            <w:pPr>
              <w:spacing w:after="0" w:line="240" w:lineRule="auto"/>
            </w:pPr>
            <w:r>
              <w:rPr>
                <w:rFonts w:ascii="Calibri" w:hAnsi="Calibri"/>
                <w:color w:val="202124"/>
                <w:sz w:val="19"/>
              </w:rPr>
              <w:t>125</w:t>
            </w:r>
          </w:p>
        </w:tc>
      </w:tr>
      <w:tr>
        <w:tc>
          <w:tcPr>
            <w:tcW w:type="dxa" w:w="7020"/>
            <w:tcMar>
              <w:top w:w="80" w:type="dxa"/>
              <w:start w:w="120" w:type="dxa"/>
              <w:bottom w:w="80" w:type="dxa"/>
              <w:end w:w="120" w:type="dxa"/>
            </w:tcMar>
            <w:vAlign w:val="center"/>
          </w:tcPr>
          <w:p>
            <w:pPr>
              <w:spacing w:after="0" w:line="240" w:lineRule="auto"/>
            </w:pPr>
            <w:r>
              <w:rPr>
                <w:rFonts w:ascii="Calibri" w:hAnsi="Calibri"/>
                <w:color w:val="202124"/>
                <w:sz w:val="19"/>
              </w:rPr>
              <w:t>Pending office email</w:t>
            </w:r>
          </w:p>
        </w:tc>
        <w:tc>
          <w:tcPr>
            <w:tcW w:type="dxa" w:w="2340"/>
            <w:tcMar>
              <w:top w:w="80" w:type="dxa"/>
              <w:start w:w="120" w:type="dxa"/>
              <w:bottom w:w="80" w:type="dxa"/>
              <w:end w:w="120" w:type="dxa"/>
            </w:tcMar>
            <w:vAlign w:val="center"/>
          </w:tcPr>
          <w:p>
            <w:pPr>
              <w:spacing w:after="0" w:line="240" w:lineRule="auto"/>
            </w:pPr>
            <w:r>
              <w:rPr>
                <w:rFonts w:ascii="Calibri" w:hAnsi="Calibri"/>
                <w:color w:val="202124"/>
                <w:sz w:val="19"/>
              </w:rPr>
              <w:t>87</w:t>
            </w:r>
          </w:p>
        </w:tc>
      </w:tr>
      <w:tr>
        <w:tc>
          <w:tcPr>
            <w:tcW w:type="dxa" w:w="7020"/>
            <w:shd w:fill="F8FAFC"/>
            <w:tcMar>
              <w:top w:w="80" w:type="dxa"/>
              <w:start w:w="120" w:type="dxa"/>
              <w:bottom w:w="80" w:type="dxa"/>
              <w:end w:w="120" w:type="dxa"/>
            </w:tcMar>
            <w:vAlign w:val="center"/>
          </w:tcPr>
          <w:p>
            <w:pPr>
              <w:spacing w:after="0" w:line="240" w:lineRule="auto"/>
            </w:pPr>
            <w:r>
              <w:rPr>
                <w:rFonts w:ascii="Calibri" w:hAnsi="Calibri"/>
                <w:color w:val="202124"/>
                <w:sz w:val="19"/>
              </w:rPr>
              <w:t>Products</w:t>
            </w:r>
          </w:p>
        </w:tc>
        <w:tc>
          <w:tcPr>
            <w:tcW w:type="dxa" w:w="2340"/>
            <w:shd w:fill="F8FAFC"/>
            <w:tcMar>
              <w:top w:w="80" w:type="dxa"/>
              <w:start w:w="120" w:type="dxa"/>
              <w:bottom w:w="80" w:type="dxa"/>
              <w:end w:w="120" w:type="dxa"/>
            </w:tcMar>
            <w:vAlign w:val="center"/>
          </w:tcPr>
          <w:p>
            <w:pPr>
              <w:spacing w:after="0" w:line="240" w:lineRule="auto"/>
            </w:pPr>
            <w:r>
              <w:rPr>
                <w:rFonts w:ascii="Calibri" w:hAnsi="Calibri"/>
                <w:color w:val="202124"/>
                <w:sz w:val="19"/>
              </w:rPr>
              <w:t>73</w:t>
            </w:r>
          </w:p>
        </w:tc>
      </w:tr>
      <w:tr>
        <w:tc>
          <w:tcPr>
            <w:tcW w:type="dxa" w:w="7020"/>
            <w:tcMar>
              <w:top w:w="80" w:type="dxa"/>
              <w:start w:w="120" w:type="dxa"/>
              <w:bottom w:w="80" w:type="dxa"/>
              <w:end w:w="120" w:type="dxa"/>
            </w:tcMar>
            <w:vAlign w:val="center"/>
          </w:tcPr>
          <w:p>
            <w:pPr>
              <w:spacing w:after="0" w:line="240" w:lineRule="auto"/>
            </w:pPr>
            <w:r>
              <w:rPr>
                <w:rFonts w:ascii="Calibri" w:hAnsi="Calibri"/>
                <w:color w:val="202124"/>
                <w:sz w:val="19"/>
              </w:rPr>
              <w:t>Product categories</w:t>
            </w:r>
          </w:p>
        </w:tc>
        <w:tc>
          <w:tcPr>
            <w:tcW w:type="dxa" w:w="2340"/>
            <w:tcMar>
              <w:top w:w="80" w:type="dxa"/>
              <w:start w:w="120" w:type="dxa"/>
              <w:bottom w:w="80" w:type="dxa"/>
              <w:end w:w="120" w:type="dxa"/>
            </w:tcMar>
            <w:vAlign w:val="center"/>
          </w:tcPr>
          <w:p>
            <w:pPr>
              <w:spacing w:after="0" w:line="240" w:lineRule="auto"/>
            </w:pPr>
            <w:r>
              <w:rPr>
                <w:rFonts w:ascii="Calibri" w:hAnsi="Calibri"/>
                <w:color w:val="202124"/>
                <w:sz w:val="19"/>
              </w:rPr>
              <w:t>9</w:t>
            </w:r>
          </w:p>
        </w:tc>
      </w:tr>
      <w:tr>
        <w:tc>
          <w:tcPr>
            <w:tcW w:type="dxa" w:w="7020"/>
            <w:shd w:fill="F8FAFC"/>
            <w:tcMar>
              <w:top w:w="80" w:type="dxa"/>
              <w:start w:w="120" w:type="dxa"/>
              <w:bottom w:w="80" w:type="dxa"/>
              <w:end w:w="120" w:type="dxa"/>
            </w:tcMar>
            <w:vAlign w:val="center"/>
          </w:tcPr>
          <w:p>
            <w:pPr>
              <w:spacing w:after="0" w:line="240" w:lineRule="auto"/>
            </w:pPr>
            <w:r>
              <w:rPr>
                <w:rFonts w:ascii="Calibri" w:hAnsi="Calibri"/>
                <w:color w:val="202124"/>
                <w:sz w:val="19"/>
              </w:rPr>
              <w:t>Crops</w:t>
            </w:r>
          </w:p>
        </w:tc>
        <w:tc>
          <w:tcPr>
            <w:tcW w:type="dxa" w:w="2340"/>
            <w:shd w:fill="F8FAFC"/>
            <w:tcMar>
              <w:top w:w="80" w:type="dxa"/>
              <w:start w:w="120" w:type="dxa"/>
              <w:bottom w:w="80" w:type="dxa"/>
              <w:end w:w="120" w:type="dxa"/>
            </w:tcMar>
            <w:vAlign w:val="center"/>
          </w:tcPr>
          <w:p>
            <w:pPr>
              <w:spacing w:after="0" w:line="240" w:lineRule="auto"/>
            </w:pPr>
            <w:r>
              <w:rPr>
                <w:rFonts w:ascii="Calibri" w:hAnsi="Calibri"/>
                <w:color w:val="202124"/>
                <w:sz w:val="19"/>
              </w:rPr>
              <w:t>31</w:t>
            </w:r>
          </w:p>
        </w:tc>
      </w:tr>
      <w:tr>
        <w:tc>
          <w:tcPr>
            <w:tcW w:type="dxa" w:w="7020"/>
            <w:tcMar>
              <w:top w:w="80" w:type="dxa"/>
              <w:start w:w="120" w:type="dxa"/>
              <w:bottom w:w="80" w:type="dxa"/>
              <w:end w:w="120" w:type="dxa"/>
            </w:tcMar>
            <w:vAlign w:val="center"/>
          </w:tcPr>
          <w:p>
            <w:pPr>
              <w:spacing w:after="0" w:line="240" w:lineRule="auto"/>
            </w:pPr>
            <w:r>
              <w:rPr>
                <w:rFonts w:ascii="Calibri" w:hAnsi="Calibri"/>
                <w:color w:val="202124"/>
                <w:sz w:val="19"/>
              </w:rPr>
              <w:t>Problems</w:t>
            </w:r>
          </w:p>
        </w:tc>
        <w:tc>
          <w:tcPr>
            <w:tcW w:type="dxa" w:w="2340"/>
            <w:tcMar>
              <w:top w:w="80" w:type="dxa"/>
              <w:start w:w="120" w:type="dxa"/>
              <w:bottom w:w="80" w:type="dxa"/>
              <w:end w:w="120" w:type="dxa"/>
            </w:tcMar>
            <w:vAlign w:val="center"/>
          </w:tcPr>
          <w:p>
            <w:pPr>
              <w:spacing w:after="0" w:line="240" w:lineRule="auto"/>
            </w:pPr>
            <w:r>
              <w:rPr>
                <w:rFonts w:ascii="Calibri" w:hAnsi="Calibri"/>
                <w:color w:val="202124"/>
                <w:sz w:val="19"/>
              </w:rPr>
              <w:t>83</w:t>
            </w:r>
          </w:p>
        </w:tc>
      </w:tr>
      <w:tr>
        <w:tc>
          <w:tcPr>
            <w:tcW w:type="dxa" w:w="7020"/>
            <w:shd w:fill="F8FAFC"/>
            <w:tcMar>
              <w:top w:w="80" w:type="dxa"/>
              <w:start w:w="120" w:type="dxa"/>
              <w:bottom w:w="80" w:type="dxa"/>
              <w:end w:w="120" w:type="dxa"/>
            </w:tcMar>
            <w:vAlign w:val="center"/>
          </w:tcPr>
          <w:p>
            <w:pPr>
              <w:spacing w:after="0" w:line="240" w:lineRule="auto"/>
            </w:pPr>
            <w:r>
              <w:rPr>
                <w:rFonts w:ascii="Calibri" w:hAnsi="Calibri"/>
                <w:color w:val="202124"/>
                <w:sz w:val="19"/>
              </w:rPr>
              <w:t>Approved crop mappings</w:t>
            </w:r>
          </w:p>
        </w:tc>
        <w:tc>
          <w:tcPr>
            <w:tcW w:type="dxa" w:w="2340"/>
            <w:shd w:fill="F8FAFC"/>
            <w:tcMar>
              <w:top w:w="80" w:type="dxa"/>
              <w:start w:w="120" w:type="dxa"/>
              <w:bottom w:w="80" w:type="dxa"/>
              <w:end w:w="120" w:type="dxa"/>
            </w:tcMar>
            <w:vAlign w:val="center"/>
          </w:tcPr>
          <w:p>
            <w:pPr>
              <w:spacing w:after="0" w:line="240" w:lineRule="auto"/>
            </w:pPr>
            <w:r>
              <w:rPr>
                <w:rFonts w:ascii="Calibri" w:hAnsi="Calibri"/>
                <w:color w:val="202124"/>
                <w:sz w:val="19"/>
              </w:rPr>
              <w:t>111</w:t>
            </w:r>
          </w:p>
        </w:tc>
      </w:tr>
      <w:tr>
        <w:tc>
          <w:tcPr>
            <w:tcW w:type="dxa" w:w="7020"/>
            <w:tcMar>
              <w:top w:w="80" w:type="dxa"/>
              <w:start w:w="120" w:type="dxa"/>
              <w:bottom w:w="80" w:type="dxa"/>
              <w:end w:w="120" w:type="dxa"/>
            </w:tcMar>
            <w:vAlign w:val="center"/>
          </w:tcPr>
          <w:p>
            <w:pPr>
              <w:spacing w:after="0" w:line="240" w:lineRule="auto"/>
            </w:pPr>
            <w:r>
              <w:rPr>
                <w:rFonts w:ascii="Calibri" w:hAnsi="Calibri"/>
                <w:color w:val="202124"/>
                <w:sz w:val="19"/>
              </w:rPr>
              <w:t>Approved problem mappings</w:t>
            </w:r>
          </w:p>
        </w:tc>
        <w:tc>
          <w:tcPr>
            <w:tcW w:type="dxa" w:w="2340"/>
            <w:tcMar>
              <w:top w:w="80" w:type="dxa"/>
              <w:start w:w="120" w:type="dxa"/>
              <w:bottom w:w="80" w:type="dxa"/>
              <w:end w:w="120" w:type="dxa"/>
            </w:tcMar>
            <w:vAlign w:val="center"/>
          </w:tcPr>
          <w:p>
            <w:pPr>
              <w:spacing w:after="0" w:line="240" w:lineRule="auto"/>
            </w:pPr>
            <w:r>
              <w:rPr>
                <w:rFonts w:ascii="Calibri" w:hAnsi="Calibri"/>
                <w:color w:val="202124"/>
                <w:sz w:val="19"/>
              </w:rPr>
              <w:t>204</w:t>
            </w:r>
          </w:p>
        </w:tc>
      </w:tr>
      <w:tr>
        <w:tc>
          <w:tcPr>
            <w:tcW w:type="dxa" w:w="7020"/>
            <w:shd w:fill="F8FAFC"/>
            <w:tcMar>
              <w:top w:w="80" w:type="dxa"/>
              <w:start w:w="120" w:type="dxa"/>
              <w:bottom w:w="80" w:type="dxa"/>
              <w:end w:w="120" w:type="dxa"/>
            </w:tcMar>
            <w:vAlign w:val="center"/>
          </w:tcPr>
          <w:p>
            <w:pPr>
              <w:spacing w:after="0" w:line="240" w:lineRule="auto"/>
            </w:pPr>
            <w:r>
              <w:rPr>
                <w:rFonts w:ascii="Calibri" w:hAnsi="Calibri"/>
                <w:color w:val="202124"/>
                <w:sz w:val="19"/>
              </w:rPr>
              <w:t>Database tables</w:t>
            </w:r>
          </w:p>
        </w:tc>
        <w:tc>
          <w:tcPr>
            <w:tcW w:type="dxa" w:w="2340"/>
            <w:shd w:fill="F8FAFC"/>
            <w:tcMar>
              <w:top w:w="80" w:type="dxa"/>
              <w:start w:w="120" w:type="dxa"/>
              <w:bottom w:w="80" w:type="dxa"/>
              <w:end w:w="120" w:type="dxa"/>
            </w:tcMar>
            <w:vAlign w:val="center"/>
          </w:tcPr>
          <w:p>
            <w:pPr>
              <w:spacing w:after="0" w:line="240" w:lineRule="auto"/>
            </w:pPr>
            <w:r>
              <w:rPr>
                <w:rFonts w:ascii="Calibri" w:hAnsi="Calibri"/>
                <w:color w:val="202124"/>
                <w:sz w:val="19"/>
              </w:rPr>
              <w:t>21</w:t>
            </w:r>
          </w:p>
        </w:tc>
      </w:tr>
    </w:tbl>
    <w:p>
      <w:pPr>
        <w:spacing w:after="20"/>
      </w:pPr>
    </w:p>
    <w:p>
      <w:pPr>
        <w:pStyle w:val="Heading1"/>
        <w:keepNext/>
      </w:pPr>
      <w:r>
        <w:t>2. Connection and storage design</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shd w:fill="1F4E79"/>
            <w:tcMar>
              <w:top w:w="80" w:type="dxa"/>
              <w:start w:w="120" w:type="dxa"/>
              <w:bottom w:w="80" w:type="dxa"/>
              <w:end w:w="120" w:type="dxa"/>
            </w:tcMar>
            <w:vAlign w:val="center"/>
          </w:tcPr>
          <w:p>
            <w:pPr>
              <w:spacing w:after="0"/>
            </w:pPr>
            <w:r>
              <w:rPr>
                <w:rFonts w:ascii="Calibri" w:hAnsi="Calibri"/>
                <w:b/>
                <w:color w:val="FFFFFF"/>
                <w:sz w:val="19"/>
              </w:rPr>
              <w:t>Setting</w:t>
            </w:r>
          </w:p>
        </w:tc>
        <w:tc>
          <w:tcPr>
            <w:tcW w:type="dxa" w:w="6960"/>
            <w:shd w:fill="1F4E79"/>
            <w:tcMar>
              <w:top w:w="80" w:type="dxa"/>
              <w:start w:w="120" w:type="dxa"/>
              <w:bottom w:w="80" w:type="dxa"/>
              <w:end w:w="120" w:type="dxa"/>
            </w:tcMar>
            <w:vAlign w:val="center"/>
          </w:tcPr>
          <w:p>
            <w:pPr>
              <w:spacing w:after="0"/>
            </w:pPr>
            <w:r>
              <w:rPr>
                <w:rFonts w:ascii="Calibri" w:hAnsi="Calibri"/>
                <w:b/>
                <w:color w:val="FFFFFF"/>
                <w:sz w:val="19"/>
              </w:rPr>
              <w:t>Value</w:t>
            </w:r>
          </w:p>
        </w:tc>
      </w:tr>
      <w:tr>
        <w:tc>
          <w:tcPr>
            <w:tcW w:type="dxa" w:w="2400"/>
            <w:tcMar>
              <w:top w:w="80" w:type="dxa"/>
              <w:start w:w="120" w:type="dxa"/>
              <w:bottom w:w="80" w:type="dxa"/>
              <w:end w:w="120" w:type="dxa"/>
            </w:tcMar>
            <w:vAlign w:val="center"/>
          </w:tcPr>
          <w:p>
            <w:pPr>
              <w:spacing w:after="0" w:line="240" w:lineRule="auto"/>
            </w:pPr>
            <w:r>
              <w:rPr>
                <w:rFonts w:ascii="Calibri" w:hAnsi="Calibri"/>
                <w:color w:val="202124"/>
                <w:sz w:val="19"/>
              </w:rPr>
              <w:t>Host</w:t>
            </w:r>
          </w:p>
        </w:tc>
        <w:tc>
          <w:tcPr>
            <w:tcW w:type="dxa" w:w="6960"/>
            <w:tcMar>
              <w:top w:w="80" w:type="dxa"/>
              <w:start w:w="120" w:type="dxa"/>
              <w:bottom w:w="80" w:type="dxa"/>
              <w:end w:w="120" w:type="dxa"/>
            </w:tcMar>
            <w:vAlign w:val="center"/>
          </w:tcPr>
          <w:p>
            <w:pPr>
              <w:spacing w:after="0" w:line="240" w:lineRule="auto"/>
            </w:pPr>
            <w:r>
              <w:rPr>
                <w:rFonts w:ascii="Calibri" w:hAnsi="Calibri"/>
                <w:color w:val="202124"/>
                <w:sz w:val="19"/>
              </w:rPr>
              <w:t>localhost</w:t>
            </w:r>
          </w:p>
        </w:tc>
      </w:tr>
      <w:tr>
        <w:tc>
          <w:tcPr>
            <w:tcW w:type="dxa" w:w="2400"/>
            <w:shd w:fill="F8FAFC"/>
            <w:tcMar>
              <w:top w:w="80" w:type="dxa"/>
              <w:start w:w="120" w:type="dxa"/>
              <w:bottom w:w="80" w:type="dxa"/>
              <w:end w:w="120" w:type="dxa"/>
            </w:tcMar>
            <w:vAlign w:val="center"/>
          </w:tcPr>
          <w:p>
            <w:pPr>
              <w:spacing w:after="0" w:line="240" w:lineRule="auto"/>
            </w:pPr>
            <w:r>
              <w:rPr>
                <w:rFonts w:ascii="Calibri" w:hAnsi="Calibri"/>
                <w:color w:val="202124"/>
                <w:sz w:val="19"/>
              </w:rPr>
              <w:t>Port</w:t>
            </w:r>
          </w:p>
        </w:tc>
        <w:tc>
          <w:tcPr>
            <w:tcW w:type="dxa" w:w="6960"/>
            <w:shd w:fill="F8FAFC"/>
            <w:tcMar>
              <w:top w:w="80" w:type="dxa"/>
              <w:start w:w="120" w:type="dxa"/>
              <w:bottom w:w="80" w:type="dxa"/>
              <w:end w:w="120" w:type="dxa"/>
            </w:tcMar>
            <w:vAlign w:val="center"/>
          </w:tcPr>
          <w:p>
            <w:pPr>
              <w:spacing w:after="0" w:line="240" w:lineRule="auto"/>
            </w:pPr>
            <w:r>
              <w:rPr>
                <w:rFonts w:ascii="Calibri" w:hAnsi="Calibri"/>
                <w:color w:val="202124"/>
                <w:sz w:val="19"/>
              </w:rPr>
              <w:t>5434</w:t>
            </w:r>
          </w:p>
        </w:tc>
      </w:tr>
      <w:tr>
        <w:tc>
          <w:tcPr>
            <w:tcW w:type="dxa" w:w="2400"/>
            <w:tcMar>
              <w:top w:w="80" w:type="dxa"/>
              <w:start w:w="120" w:type="dxa"/>
              <w:bottom w:w="80" w:type="dxa"/>
              <w:end w:w="120" w:type="dxa"/>
            </w:tcMar>
            <w:vAlign w:val="center"/>
          </w:tcPr>
          <w:p>
            <w:pPr>
              <w:spacing w:after="0" w:line="240" w:lineRule="auto"/>
            </w:pPr>
            <w:r>
              <w:rPr>
                <w:rFonts w:ascii="Calibri" w:hAnsi="Calibri"/>
                <w:color w:val="202124"/>
                <w:sz w:val="19"/>
              </w:rPr>
              <w:t>Database</w:t>
            </w:r>
          </w:p>
        </w:tc>
        <w:tc>
          <w:tcPr>
            <w:tcW w:type="dxa" w:w="6960"/>
            <w:tcMar>
              <w:top w:w="80" w:type="dxa"/>
              <w:start w:w="120" w:type="dxa"/>
              <w:bottom w:w="80" w:type="dxa"/>
              <w:end w:w="120" w:type="dxa"/>
            </w:tcMar>
            <w:vAlign w:val="center"/>
          </w:tcPr>
          <w:p>
            <w:pPr>
              <w:spacing w:after="0" w:line="240" w:lineRule="auto"/>
            </w:pPr>
            <w:r>
              <w:rPr>
                <w:rFonts w:ascii="Calibri" w:hAnsi="Calibri"/>
                <w:color w:val="202124"/>
                <w:sz w:val="19"/>
              </w:rPr>
              <w:t>crop_life_ai</w:t>
            </w:r>
          </w:p>
        </w:tc>
      </w:tr>
      <w:tr>
        <w:tc>
          <w:tcPr>
            <w:tcW w:type="dxa" w:w="2400"/>
            <w:shd w:fill="F8FAFC"/>
            <w:tcMar>
              <w:top w:w="80" w:type="dxa"/>
              <w:start w:w="120" w:type="dxa"/>
              <w:bottom w:w="80" w:type="dxa"/>
              <w:end w:w="120" w:type="dxa"/>
            </w:tcMar>
            <w:vAlign w:val="center"/>
          </w:tcPr>
          <w:p>
            <w:pPr>
              <w:spacing w:after="0" w:line="240" w:lineRule="auto"/>
            </w:pPr>
            <w:r>
              <w:rPr>
                <w:rFonts w:ascii="Calibri" w:hAnsi="Calibri"/>
                <w:color w:val="202124"/>
                <w:sz w:val="19"/>
              </w:rPr>
              <w:t>Database user</w:t>
            </w:r>
          </w:p>
        </w:tc>
        <w:tc>
          <w:tcPr>
            <w:tcW w:type="dxa" w:w="6960"/>
            <w:shd w:fill="F8FAFC"/>
            <w:tcMar>
              <w:top w:w="80" w:type="dxa"/>
              <w:start w:w="120" w:type="dxa"/>
              <w:bottom w:w="80" w:type="dxa"/>
              <w:end w:w="120" w:type="dxa"/>
            </w:tcMar>
            <w:vAlign w:val="center"/>
          </w:tcPr>
          <w:p>
            <w:pPr>
              <w:spacing w:after="0" w:line="240" w:lineRule="auto"/>
            </w:pPr>
            <w:r>
              <w:rPr>
                <w:rFonts w:ascii="Calibri" w:hAnsi="Calibri"/>
                <w:color w:val="202124"/>
                <w:sz w:val="19"/>
              </w:rPr>
              <w:t>crop_life</w:t>
            </w:r>
          </w:p>
        </w:tc>
      </w:tr>
      <w:tr>
        <w:tc>
          <w:tcPr>
            <w:tcW w:type="dxa" w:w="2400"/>
            <w:tcMar>
              <w:top w:w="80" w:type="dxa"/>
              <w:start w:w="120" w:type="dxa"/>
              <w:bottom w:w="80" w:type="dxa"/>
              <w:end w:w="120" w:type="dxa"/>
            </w:tcMar>
            <w:vAlign w:val="center"/>
          </w:tcPr>
          <w:p>
            <w:pPr>
              <w:spacing w:after="0" w:line="240" w:lineRule="auto"/>
            </w:pPr>
            <w:r>
              <w:rPr>
                <w:rFonts w:ascii="Calibri" w:hAnsi="Calibri"/>
                <w:color w:val="202124"/>
                <w:sz w:val="19"/>
              </w:rPr>
              <w:t>PostgreSQL version</w:t>
            </w:r>
          </w:p>
        </w:tc>
        <w:tc>
          <w:tcPr>
            <w:tcW w:type="dxa" w:w="6960"/>
            <w:tcMar>
              <w:top w:w="80" w:type="dxa"/>
              <w:start w:w="120" w:type="dxa"/>
              <w:bottom w:w="80" w:type="dxa"/>
              <w:end w:w="120" w:type="dxa"/>
            </w:tcMar>
            <w:vAlign w:val="center"/>
          </w:tcPr>
          <w:p>
            <w:pPr>
              <w:spacing w:after="0" w:line="240" w:lineRule="auto"/>
            </w:pPr>
            <w:r>
              <w:rPr>
                <w:rFonts w:ascii="Calibri" w:hAnsi="Calibri"/>
                <w:color w:val="202124"/>
                <w:sz w:val="19"/>
              </w:rPr>
              <w:t>16.15</w:t>
            </w:r>
          </w:p>
        </w:tc>
      </w:tr>
      <w:tr>
        <w:tc>
          <w:tcPr>
            <w:tcW w:type="dxa" w:w="2400"/>
            <w:shd w:fill="F8FAFC"/>
            <w:tcMar>
              <w:top w:w="80" w:type="dxa"/>
              <w:start w:w="120" w:type="dxa"/>
              <w:bottom w:w="80" w:type="dxa"/>
              <w:end w:w="120" w:type="dxa"/>
            </w:tcMar>
            <w:vAlign w:val="center"/>
          </w:tcPr>
          <w:p>
            <w:pPr>
              <w:spacing w:after="0" w:line="240" w:lineRule="auto"/>
            </w:pPr>
            <w:r>
              <w:rPr>
                <w:rFonts w:ascii="Calibri" w:hAnsi="Calibri"/>
                <w:color w:val="202124"/>
                <w:sz w:val="19"/>
              </w:rPr>
              <w:t>Current database size</w:t>
            </w:r>
          </w:p>
        </w:tc>
        <w:tc>
          <w:tcPr>
            <w:tcW w:type="dxa" w:w="6960"/>
            <w:shd w:fill="F8FAFC"/>
            <w:tcMar>
              <w:top w:w="80" w:type="dxa"/>
              <w:start w:w="120" w:type="dxa"/>
              <w:bottom w:w="80" w:type="dxa"/>
              <w:end w:w="120" w:type="dxa"/>
            </w:tcMar>
            <w:vAlign w:val="center"/>
          </w:tcPr>
          <w:p>
            <w:pPr>
              <w:spacing w:after="0" w:line="240" w:lineRule="auto"/>
            </w:pPr>
            <w:r>
              <w:rPr>
                <w:rFonts w:ascii="Calibri" w:hAnsi="Calibri"/>
                <w:color w:val="202124"/>
                <w:sz w:val="19"/>
              </w:rPr>
              <w:t>9.76 MB</w:t>
            </w:r>
          </w:p>
        </w:tc>
      </w:tr>
      <w:tr>
        <w:tc>
          <w:tcPr>
            <w:tcW w:type="dxa" w:w="2400"/>
            <w:tcMar>
              <w:top w:w="80" w:type="dxa"/>
              <w:start w:w="120" w:type="dxa"/>
              <w:bottom w:w="80" w:type="dxa"/>
              <w:end w:w="120" w:type="dxa"/>
            </w:tcMar>
            <w:vAlign w:val="center"/>
          </w:tcPr>
          <w:p>
            <w:pPr>
              <w:spacing w:after="0" w:line="240" w:lineRule="auto"/>
            </w:pPr>
            <w:r>
              <w:rPr>
                <w:rFonts w:ascii="Calibri" w:hAnsi="Calibri"/>
                <w:color w:val="202124"/>
                <w:sz w:val="19"/>
              </w:rPr>
              <w:t>Password</w:t>
            </w:r>
          </w:p>
        </w:tc>
        <w:tc>
          <w:tcPr>
            <w:tcW w:type="dxa" w:w="6960"/>
            <w:tcMar>
              <w:top w:w="80" w:type="dxa"/>
              <w:start w:w="120" w:type="dxa"/>
              <w:bottom w:w="80" w:type="dxa"/>
              <w:end w:w="120" w:type="dxa"/>
            </w:tcMar>
            <w:vAlign w:val="center"/>
          </w:tcPr>
          <w:p>
            <w:pPr>
              <w:spacing w:after="0" w:line="240" w:lineRule="auto"/>
            </w:pPr>
            <w:r>
              <w:rPr>
                <w:rFonts w:ascii="Calibri" w:hAnsi="Calibri"/>
                <w:color w:val="202124"/>
                <w:sz w:val="19"/>
              </w:rPr>
              <w:t>Deliberately excluded from this stored document</w:t>
            </w:r>
          </w:p>
        </w:tc>
      </w:tr>
      <w:tr>
        <w:tc>
          <w:tcPr>
            <w:tcW w:type="dxa" w:w="2400"/>
            <w:shd w:fill="F8FAFC"/>
            <w:tcMar>
              <w:top w:w="80" w:type="dxa"/>
              <w:start w:w="120" w:type="dxa"/>
              <w:bottom w:w="80" w:type="dxa"/>
              <w:end w:w="120" w:type="dxa"/>
            </w:tcMar>
            <w:vAlign w:val="center"/>
          </w:tcPr>
          <w:p>
            <w:pPr>
              <w:spacing w:after="0" w:line="240" w:lineRule="auto"/>
            </w:pPr>
            <w:r>
              <w:rPr>
                <w:rFonts w:ascii="Calibri" w:hAnsi="Calibri"/>
                <w:color w:val="202124"/>
                <w:sz w:val="19"/>
              </w:rPr>
              <w:t>Crop photos</w:t>
            </w:r>
          </w:p>
        </w:tc>
        <w:tc>
          <w:tcPr>
            <w:tcW w:type="dxa" w:w="6960"/>
            <w:shd w:fill="F8FAFC"/>
            <w:tcMar>
              <w:top w:w="80" w:type="dxa"/>
              <w:start w:w="120" w:type="dxa"/>
              <w:bottom w:w="80" w:type="dxa"/>
              <w:end w:w="120" w:type="dxa"/>
            </w:tcMar>
            <w:vAlign w:val="center"/>
          </w:tcPr>
          <w:p>
            <w:pPr>
              <w:spacing w:after="0" w:line="240" w:lineRule="auto"/>
            </w:pPr>
            <w:r>
              <w:rPr>
                <w:rFonts w:ascii="Calibri" w:hAnsi="Calibri"/>
                <w:color w:val="202124"/>
                <w:sz w:val="19"/>
              </w:rPr>
              <w:t>Private S3 objects; PostgreSQL stores keys and metadata only</w:t>
            </w:r>
          </w:p>
        </w:tc>
      </w:tr>
    </w:tbl>
    <w:p>
      <w:pPr>
        <w:spacing w:after="20"/>
      </w:pPr>
    </w:p>
    <w:p>
      <w:pPr>
        <w:spacing w:after="120" w:line="276" w:lineRule="auto"/>
      </w:pPr>
      <w:r>
        <w:rPr>
          <w:rFonts w:ascii="Calibri" w:hAnsi="Calibri"/>
          <w:sz w:val="21"/>
        </w:rPr>
        <w:t>The local database is an isolated PostgreSQL 16 instance. Native PostgreSQL services on ports 5432 and 5433 are separate and are not used by this project. Production credentials must be different from local development credentials and stored in a secret manager or protected environment configuration.</w:t>
      </w:r>
    </w:p>
    <w:p>
      <w:pPr>
        <w:pStyle w:val="Heading1"/>
        <w:keepNext/>
      </w:pPr>
      <w:r>
        <w:t>3. Employee access and governance</w:t>
      </w:r>
    </w:p>
    <w:tbl>
      <w:tblPr>
        <w:tblStyle w:val="TableGrid"/>
        <w:tblW w:type="dxa" w:w="9360"/>
        <w:jc w:val="left"/>
        <w:tblLayout w:type="fixed"/>
        <w:tblLook w:firstColumn="1" w:firstRow="1" w:lastColumn="0" w:lastRow="0" w:noHBand="0" w:noVBand="1" w:val="04A0"/>
        <w:tblInd w:w="120" w:type="dxa"/>
      </w:tblPr>
      <w:tblGrid>
        <w:gridCol w:w="6100"/>
        <w:gridCol w:w="3260"/>
      </w:tblGrid>
      <w:tr>
        <w:trPr>
          <w:tblHeader w:val="true"/>
        </w:trPr>
        <w:tc>
          <w:tcPr>
            <w:tcW w:type="dxa" w:w="6100"/>
            <w:shd w:fill="1F4E79"/>
            <w:tcMar>
              <w:top w:w="80" w:type="dxa"/>
              <w:start w:w="120" w:type="dxa"/>
              <w:bottom w:w="80" w:type="dxa"/>
              <w:end w:w="120" w:type="dxa"/>
            </w:tcMar>
            <w:vAlign w:val="center"/>
          </w:tcPr>
          <w:p>
            <w:pPr>
              <w:spacing w:after="0"/>
            </w:pPr>
            <w:r>
              <w:rPr>
                <w:rFonts w:ascii="Calibri" w:hAnsi="Calibri"/>
                <w:b/>
                <w:color w:val="FFFFFF"/>
                <w:sz w:val="19"/>
              </w:rPr>
              <w:t>Measure</w:t>
            </w:r>
          </w:p>
        </w:tc>
        <w:tc>
          <w:tcPr>
            <w:tcW w:type="dxa" w:w="3260"/>
            <w:shd w:fill="1F4E79"/>
            <w:tcMar>
              <w:top w:w="80" w:type="dxa"/>
              <w:start w:w="120" w:type="dxa"/>
              <w:bottom w:w="80" w:type="dxa"/>
              <w:end w:w="120" w:type="dxa"/>
            </w:tcMar>
            <w:vAlign w:val="center"/>
          </w:tcPr>
          <w:p>
            <w:pPr>
              <w:spacing w:after="0"/>
            </w:pPr>
            <w:r>
              <w:rPr>
                <w:rFonts w:ascii="Calibri" w:hAnsi="Calibri"/>
                <w:b/>
                <w:color w:val="FFFFFF"/>
                <w:sz w:val="19"/>
              </w:rPr>
              <w:t>Verified value</w:t>
            </w:r>
          </w:p>
        </w:tc>
      </w:tr>
      <w:tr>
        <w:tc>
          <w:tcPr>
            <w:tcW w:type="dxa" w:w="6100"/>
            <w:tcMar>
              <w:top w:w="80" w:type="dxa"/>
              <w:start w:w="120" w:type="dxa"/>
              <w:bottom w:w="80" w:type="dxa"/>
              <w:end w:w="120" w:type="dxa"/>
            </w:tcMar>
            <w:vAlign w:val="center"/>
          </w:tcPr>
          <w:p>
            <w:pPr>
              <w:spacing w:after="0" w:line="240" w:lineRule="auto"/>
            </w:pPr>
            <w:r>
              <w:rPr>
                <w:rFonts w:ascii="Calibri" w:hAnsi="Calibri"/>
                <w:color w:val="202124"/>
                <w:sz w:val="19"/>
              </w:rPr>
              <w:t>Employee records</w:t>
            </w:r>
          </w:p>
        </w:tc>
        <w:tc>
          <w:tcPr>
            <w:tcW w:type="dxa" w:w="3260"/>
            <w:tcMar>
              <w:top w:w="80" w:type="dxa"/>
              <w:start w:w="120" w:type="dxa"/>
              <w:bottom w:w="80" w:type="dxa"/>
              <w:end w:w="120" w:type="dxa"/>
            </w:tcMar>
            <w:vAlign w:val="center"/>
          </w:tcPr>
          <w:p>
            <w:pPr>
              <w:spacing w:after="0" w:line="240" w:lineRule="auto"/>
            </w:pPr>
            <w:r>
              <w:rPr>
                <w:rFonts w:ascii="Calibri" w:hAnsi="Calibri"/>
                <w:color w:val="202124"/>
                <w:sz w:val="19"/>
              </w:rPr>
              <w:t>212</w:t>
            </w:r>
          </w:p>
        </w:tc>
      </w:tr>
      <w:tr>
        <w:tc>
          <w:tcPr>
            <w:tcW w:type="dxa" w:w="6100"/>
            <w:shd w:fill="F8FAFC"/>
            <w:tcMar>
              <w:top w:w="80" w:type="dxa"/>
              <w:start w:w="120" w:type="dxa"/>
              <w:bottom w:w="80" w:type="dxa"/>
              <w:end w:w="120" w:type="dxa"/>
            </w:tcMar>
            <w:vAlign w:val="center"/>
          </w:tcPr>
          <w:p>
            <w:pPr>
              <w:spacing w:after="0" w:line="240" w:lineRule="auto"/>
            </w:pPr>
            <w:r>
              <w:rPr>
                <w:rFonts w:ascii="Calibri" w:hAnsi="Calibri"/>
                <w:color w:val="202124"/>
                <w:sz w:val="19"/>
              </w:rPr>
              <w:t>Active / Microsoft-login ready</w:t>
            </w:r>
          </w:p>
        </w:tc>
        <w:tc>
          <w:tcPr>
            <w:tcW w:type="dxa" w:w="3260"/>
            <w:shd w:fill="F8FAFC"/>
            <w:tcMar>
              <w:top w:w="80" w:type="dxa"/>
              <w:start w:w="120" w:type="dxa"/>
              <w:bottom w:w="80" w:type="dxa"/>
              <w:end w:w="120" w:type="dxa"/>
            </w:tcMar>
            <w:vAlign w:val="center"/>
          </w:tcPr>
          <w:p>
            <w:pPr>
              <w:spacing w:after="0" w:line="240" w:lineRule="auto"/>
            </w:pPr>
            <w:r>
              <w:rPr>
                <w:rFonts w:ascii="Calibri" w:hAnsi="Calibri"/>
                <w:color w:val="202124"/>
                <w:sz w:val="19"/>
              </w:rPr>
              <w:t>125</w:t>
            </w:r>
          </w:p>
        </w:tc>
      </w:tr>
      <w:tr>
        <w:tc>
          <w:tcPr>
            <w:tcW w:type="dxa" w:w="6100"/>
            <w:tcMar>
              <w:top w:w="80" w:type="dxa"/>
              <w:start w:w="120" w:type="dxa"/>
              <w:bottom w:w="80" w:type="dxa"/>
              <w:end w:w="120" w:type="dxa"/>
            </w:tcMar>
            <w:vAlign w:val="center"/>
          </w:tcPr>
          <w:p>
            <w:pPr>
              <w:spacing w:after="0" w:line="240" w:lineRule="auto"/>
            </w:pPr>
            <w:r>
              <w:rPr>
                <w:rFonts w:ascii="Calibri" w:hAnsi="Calibri"/>
                <w:color w:val="202124"/>
                <w:sz w:val="19"/>
              </w:rPr>
              <w:t>Pending company email</w:t>
            </w:r>
          </w:p>
        </w:tc>
        <w:tc>
          <w:tcPr>
            <w:tcW w:type="dxa" w:w="3260"/>
            <w:tcMar>
              <w:top w:w="80" w:type="dxa"/>
              <w:start w:w="120" w:type="dxa"/>
              <w:bottom w:w="80" w:type="dxa"/>
              <w:end w:w="120" w:type="dxa"/>
            </w:tcMar>
            <w:vAlign w:val="center"/>
          </w:tcPr>
          <w:p>
            <w:pPr>
              <w:spacing w:after="0" w:line="240" w:lineRule="auto"/>
            </w:pPr>
            <w:r>
              <w:rPr>
                <w:rFonts w:ascii="Calibri" w:hAnsi="Calibri"/>
                <w:color w:val="202124"/>
                <w:sz w:val="19"/>
              </w:rPr>
              <w:t>87</w:t>
            </w:r>
          </w:p>
        </w:tc>
      </w:tr>
      <w:tr>
        <w:tc>
          <w:tcPr>
            <w:tcW w:type="dxa" w:w="6100"/>
            <w:shd w:fill="F8FAFC"/>
            <w:tcMar>
              <w:top w:w="80" w:type="dxa"/>
              <w:start w:w="120" w:type="dxa"/>
              <w:bottom w:w="80" w:type="dxa"/>
              <w:end w:w="120" w:type="dxa"/>
            </w:tcMar>
            <w:vAlign w:val="center"/>
          </w:tcPr>
          <w:p>
            <w:pPr>
              <w:spacing w:after="0" w:line="240" w:lineRule="auto"/>
            </w:pPr>
            <w:r>
              <w:rPr>
                <w:rFonts w:ascii="Calibri" w:hAnsi="Calibri"/>
                <w:color w:val="202124"/>
                <w:sz w:val="19"/>
              </w:rPr>
              <w:t>Personal email present</w:t>
            </w:r>
          </w:p>
        </w:tc>
        <w:tc>
          <w:tcPr>
            <w:tcW w:type="dxa" w:w="3260"/>
            <w:shd w:fill="F8FAFC"/>
            <w:tcMar>
              <w:top w:w="80" w:type="dxa"/>
              <w:start w:w="120" w:type="dxa"/>
              <w:bottom w:w="80" w:type="dxa"/>
              <w:end w:w="120" w:type="dxa"/>
            </w:tcMar>
            <w:vAlign w:val="center"/>
          </w:tcPr>
          <w:p>
            <w:pPr>
              <w:spacing w:after="0" w:line="240" w:lineRule="auto"/>
            </w:pPr>
            <w:r>
              <w:rPr>
                <w:rFonts w:ascii="Calibri" w:hAnsi="Calibri"/>
                <w:color w:val="202124"/>
                <w:sz w:val="19"/>
              </w:rPr>
              <w:t>203</w:t>
            </w:r>
          </w:p>
        </w:tc>
      </w:tr>
      <w:tr>
        <w:tc>
          <w:tcPr>
            <w:tcW w:type="dxa" w:w="6100"/>
            <w:tcMar>
              <w:top w:w="80" w:type="dxa"/>
              <w:start w:w="120" w:type="dxa"/>
              <w:bottom w:w="80" w:type="dxa"/>
              <w:end w:w="120" w:type="dxa"/>
            </w:tcMar>
            <w:vAlign w:val="center"/>
          </w:tcPr>
          <w:p>
            <w:pPr>
              <w:spacing w:after="0" w:line="240" w:lineRule="auto"/>
            </w:pPr>
            <w:r>
              <w:rPr>
                <w:rFonts w:ascii="Calibri" w:hAnsi="Calibri"/>
                <w:color w:val="202124"/>
                <w:sz w:val="19"/>
              </w:rPr>
              <w:t>No email of either type</w:t>
            </w:r>
          </w:p>
        </w:tc>
        <w:tc>
          <w:tcPr>
            <w:tcW w:type="dxa" w:w="3260"/>
            <w:tcMar>
              <w:top w:w="80" w:type="dxa"/>
              <w:start w:w="120" w:type="dxa"/>
              <w:bottom w:w="80" w:type="dxa"/>
              <w:end w:w="120" w:type="dxa"/>
            </w:tcMar>
            <w:vAlign w:val="center"/>
          </w:tcPr>
          <w:p>
            <w:pPr>
              <w:spacing w:after="0" w:line="240" w:lineRule="auto"/>
            </w:pPr>
            <w:r>
              <w:rPr>
                <w:rFonts w:ascii="Calibri" w:hAnsi="Calibri"/>
                <w:color w:val="202124"/>
                <w:sz w:val="19"/>
              </w:rPr>
              <w:t>4</w:t>
            </w:r>
          </w:p>
        </w:tc>
      </w:tr>
      <w:tr>
        <w:tc>
          <w:tcPr>
            <w:tcW w:type="dxa" w:w="6100"/>
            <w:shd w:fill="F8FAFC"/>
            <w:tcMar>
              <w:top w:w="80" w:type="dxa"/>
              <w:start w:w="120" w:type="dxa"/>
              <w:bottom w:w="80" w:type="dxa"/>
              <w:end w:w="120" w:type="dxa"/>
            </w:tcMar>
            <w:vAlign w:val="center"/>
          </w:tcPr>
          <w:p>
            <w:pPr>
              <w:spacing w:after="0" w:line="240" w:lineRule="auto"/>
            </w:pPr>
            <w:r>
              <w:rPr>
                <w:rFonts w:ascii="Calibri" w:hAnsi="Calibri"/>
                <w:color w:val="202124"/>
                <w:sz w:val="19"/>
              </w:rPr>
              <w:t>Resolved reporting-manager links</w:t>
            </w:r>
          </w:p>
        </w:tc>
        <w:tc>
          <w:tcPr>
            <w:tcW w:type="dxa" w:w="3260"/>
            <w:shd w:fill="F8FAFC"/>
            <w:tcMar>
              <w:top w:w="80" w:type="dxa"/>
              <w:start w:w="120" w:type="dxa"/>
              <w:bottom w:w="80" w:type="dxa"/>
              <w:end w:w="120" w:type="dxa"/>
            </w:tcMar>
            <w:vAlign w:val="center"/>
          </w:tcPr>
          <w:p>
            <w:pPr>
              <w:spacing w:after="0" w:line="240" w:lineRule="auto"/>
            </w:pPr>
            <w:r>
              <w:rPr>
                <w:rFonts w:ascii="Calibri" w:hAnsi="Calibri"/>
                <w:color w:val="202124"/>
                <w:sz w:val="19"/>
              </w:rPr>
              <w:t>211</w:t>
            </w:r>
          </w:p>
        </w:tc>
      </w:tr>
      <w:tr>
        <w:tc>
          <w:tcPr>
            <w:tcW w:type="dxa" w:w="6100"/>
            <w:tcMar>
              <w:top w:w="80" w:type="dxa"/>
              <w:start w:w="120" w:type="dxa"/>
              <w:bottom w:w="80" w:type="dxa"/>
              <w:end w:w="120" w:type="dxa"/>
            </w:tcMar>
            <w:vAlign w:val="center"/>
          </w:tcPr>
          <w:p>
            <w:pPr>
              <w:spacing w:after="0" w:line="240" w:lineRule="auto"/>
            </w:pPr>
            <w:r>
              <w:rPr>
                <w:rFonts w:ascii="Calibri" w:hAnsi="Calibri"/>
                <w:color w:val="202124"/>
                <w:sz w:val="19"/>
              </w:rPr>
              <w:t>Unresolved manager names</w:t>
            </w:r>
          </w:p>
        </w:tc>
        <w:tc>
          <w:tcPr>
            <w:tcW w:type="dxa" w:w="3260"/>
            <w:tcMar>
              <w:top w:w="80" w:type="dxa"/>
              <w:start w:w="120" w:type="dxa"/>
              <w:bottom w:w="80" w:type="dxa"/>
              <w:end w:w="120" w:type="dxa"/>
            </w:tcMar>
            <w:vAlign w:val="center"/>
          </w:tcPr>
          <w:p>
            <w:pPr>
              <w:spacing w:after="0" w:line="240" w:lineRule="auto"/>
            </w:pPr>
            <w:r>
              <w:rPr>
                <w:rFonts w:ascii="Calibri" w:hAnsi="Calibri"/>
                <w:color w:val="202124"/>
                <w:sz w:val="19"/>
              </w:rPr>
              <w:t>0</w:t>
            </w:r>
          </w:p>
        </w:tc>
      </w:tr>
    </w:tbl>
    <w:p>
      <w:pPr>
        <w:spacing w:after="20"/>
      </w:pPr>
    </w:p>
    <w:p>
      <w:pPr>
        <w:spacing w:before="80" w:after="40"/>
        <w:ind w:left="173"/>
        <w:shd w:fill="E2F0D9"/>
        <w:pBdr>
          <w:left w:val="single" w:sz="18" w:space="8" w:color="70AD47"/>
        </w:pBdr>
      </w:pPr>
      <w:r>
        <w:rPr>
          <w:rFonts w:ascii="Calibri" w:hAnsi="Calibri"/>
          <w:b/>
          <w:color w:val="375623"/>
          <w:sz w:val="22"/>
        </w:rPr>
        <w:t>SOLE ADMINISTRATOR AND APPROVER</w:t>
      </w:r>
    </w:p>
    <w:p>
      <w:pPr>
        <w:spacing w:after="160"/>
        <w:ind w:left="173"/>
        <w:shd w:fill="E2F0D9"/>
        <w:pBdr>
          <w:left w:val="single" w:sz="18" w:space="8" w:color="70AD47"/>
        </w:pBdr>
      </w:pPr>
      <w:r>
        <w:rPr>
          <w:rFonts w:ascii="Calibri" w:hAnsi="Calibri"/>
          <w:sz w:val="20"/>
        </w:rPr>
        <w:t>Jiten Advani (CLSL-1415) is active and holds the administrator, manager, product, mapping, expert-review and employee-access approval roles. No other employee has an elevated role.</w:t>
      </w:r>
    </w:p>
    <w:tbl>
      <w:tblPr>
        <w:tblStyle w:val="TableGrid"/>
        <w:tblW w:type="dxa" w:w="9360"/>
        <w:jc w:val="left"/>
        <w:tblLayout w:type="fixed"/>
        <w:tblLook w:firstColumn="1" w:firstRow="1" w:lastColumn="0" w:lastRow="0" w:noHBand="0" w:noVBand="1" w:val="04A0"/>
        <w:tblInd w:w="120" w:type="dxa"/>
      </w:tblPr>
      <w:tblGrid>
        <w:gridCol w:w="2250"/>
        <w:gridCol w:w="1800"/>
        <w:gridCol w:w="900"/>
        <w:gridCol w:w="4410"/>
      </w:tblGrid>
      <w:tr>
        <w:trPr>
          <w:tblHeader w:val="true"/>
        </w:trPr>
        <w:tc>
          <w:tcPr>
            <w:tcW w:type="dxa" w:w="2250"/>
            <w:shd w:fill="1F4E79"/>
            <w:tcMar>
              <w:top w:w="80" w:type="dxa"/>
              <w:start w:w="120" w:type="dxa"/>
              <w:bottom w:w="80" w:type="dxa"/>
              <w:end w:w="120" w:type="dxa"/>
            </w:tcMar>
            <w:vAlign w:val="center"/>
          </w:tcPr>
          <w:p>
            <w:pPr>
              <w:spacing w:after="0"/>
            </w:pPr>
            <w:r>
              <w:rPr>
                <w:rFonts w:ascii="Calibri" w:hAnsi="Calibri"/>
                <w:b/>
                <w:color w:val="FFFFFF"/>
                <w:sz w:val="17"/>
              </w:rPr>
              <w:t>Role code</w:t>
            </w:r>
          </w:p>
        </w:tc>
        <w:tc>
          <w:tcPr>
            <w:tcW w:type="dxa" w:w="1800"/>
            <w:shd w:fill="1F4E79"/>
            <w:tcMar>
              <w:top w:w="80" w:type="dxa"/>
              <w:start w:w="120" w:type="dxa"/>
              <w:bottom w:w="80" w:type="dxa"/>
              <w:end w:w="120" w:type="dxa"/>
            </w:tcMar>
            <w:vAlign w:val="center"/>
          </w:tcPr>
          <w:p>
            <w:pPr>
              <w:spacing w:after="0"/>
            </w:pPr>
            <w:r>
              <w:rPr>
                <w:rFonts w:ascii="Calibri" w:hAnsi="Calibri"/>
                <w:b/>
                <w:color w:val="FFFFFF"/>
                <w:sz w:val="17"/>
              </w:rPr>
              <w:t>Role</w:t>
            </w:r>
          </w:p>
        </w:tc>
        <w:tc>
          <w:tcPr>
            <w:tcW w:type="dxa" w:w="900"/>
            <w:shd w:fill="1F4E79"/>
            <w:tcMar>
              <w:top w:w="80" w:type="dxa"/>
              <w:start w:w="120" w:type="dxa"/>
              <w:bottom w:w="80" w:type="dxa"/>
              <w:end w:w="120" w:type="dxa"/>
            </w:tcMar>
            <w:vAlign w:val="center"/>
          </w:tcPr>
          <w:p>
            <w:pPr>
              <w:spacing w:after="0"/>
            </w:pPr>
            <w:r>
              <w:rPr>
                <w:rFonts w:ascii="Calibri" w:hAnsi="Calibri"/>
                <w:b/>
                <w:color w:val="FFFFFF"/>
                <w:sz w:val="17"/>
              </w:rPr>
              <w:t>Assigned</w:t>
            </w:r>
          </w:p>
        </w:tc>
        <w:tc>
          <w:tcPr>
            <w:tcW w:type="dxa" w:w="4410"/>
            <w:shd w:fill="1F4E79"/>
            <w:tcMar>
              <w:top w:w="80" w:type="dxa"/>
              <w:start w:w="120" w:type="dxa"/>
              <w:bottom w:w="80" w:type="dxa"/>
              <w:end w:w="120" w:type="dxa"/>
            </w:tcMar>
            <w:vAlign w:val="center"/>
          </w:tcPr>
          <w:p>
            <w:pPr>
              <w:spacing w:after="0"/>
            </w:pPr>
            <w:r>
              <w:rPr>
                <w:rFonts w:ascii="Calibri" w:hAnsi="Calibri"/>
                <w:b/>
                <w:color w:val="FFFFFF"/>
                <w:sz w:val="17"/>
              </w:rPr>
              <w:t>Purpose</w:t>
            </w:r>
          </w:p>
        </w:tc>
      </w:tr>
      <w:tr>
        <w:tc>
          <w:tcPr>
            <w:tcW w:type="dxa" w:w="2250"/>
            <w:tcMar>
              <w:top w:w="80" w:type="dxa"/>
              <w:start w:w="120" w:type="dxa"/>
              <w:bottom w:w="80" w:type="dxa"/>
              <w:end w:w="120" w:type="dxa"/>
            </w:tcMar>
            <w:vAlign w:val="center"/>
          </w:tcPr>
          <w:p>
            <w:pPr>
              <w:spacing w:after="0" w:line="240" w:lineRule="auto"/>
            </w:pPr>
            <w:r>
              <w:rPr>
                <w:rFonts w:ascii="Calibri" w:hAnsi="Calibri"/>
                <w:color w:val="202124"/>
                <w:sz w:val="17"/>
              </w:rPr>
              <w:t>employee_access_approver</w:t>
            </w:r>
          </w:p>
        </w:tc>
        <w:tc>
          <w:tcPr>
            <w:tcW w:type="dxa" w:w="1800"/>
            <w:tcMar>
              <w:top w:w="80" w:type="dxa"/>
              <w:start w:w="120" w:type="dxa"/>
              <w:bottom w:w="80" w:type="dxa"/>
              <w:end w:w="120" w:type="dxa"/>
            </w:tcMar>
            <w:vAlign w:val="center"/>
          </w:tcPr>
          <w:p>
            <w:pPr>
              <w:spacing w:after="0" w:line="240" w:lineRule="auto"/>
            </w:pPr>
            <w:r>
              <w:rPr>
                <w:rFonts w:ascii="Calibri" w:hAnsi="Calibri"/>
                <w:color w:val="202124"/>
                <w:sz w:val="17"/>
              </w:rPr>
              <w:t>Employee Access Approver</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7"/>
              </w:rPr>
              <w:t>1</w:t>
            </w:r>
          </w:p>
        </w:tc>
        <w:tc>
          <w:tcPr>
            <w:tcW w:type="dxa" w:w="4410"/>
            <w:tcMar>
              <w:top w:w="80" w:type="dxa"/>
              <w:start w:w="120" w:type="dxa"/>
              <w:bottom w:w="80" w:type="dxa"/>
              <w:end w:w="120" w:type="dxa"/>
            </w:tcMar>
            <w:vAlign w:val="center"/>
          </w:tcPr>
          <w:p>
            <w:pPr>
              <w:spacing w:after="0" w:line="240" w:lineRule="auto"/>
            </w:pPr>
            <w:r>
              <w:rPr>
                <w:rFonts w:ascii="Calibri" w:hAnsi="Calibri"/>
                <w:color w:val="202124"/>
                <w:sz w:val="17"/>
              </w:rPr>
              <w:t>Approve access and role changes.</w:t>
            </w:r>
          </w:p>
        </w:tc>
      </w:tr>
      <w:tr>
        <w:tc>
          <w:tcPr>
            <w:tcW w:type="dxa" w:w="2250"/>
            <w:shd w:fill="F8FAFC"/>
            <w:tcMar>
              <w:top w:w="80" w:type="dxa"/>
              <w:start w:w="120" w:type="dxa"/>
              <w:bottom w:w="80" w:type="dxa"/>
              <w:end w:w="120" w:type="dxa"/>
            </w:tcMar>
            <w:vAlign w:val="center"/>
          </w:tcPr>
          <w:p>
            <w:pPr>
              <w:spacing w:after="0" w:line="240" w:lineRule="auto"/>
            </w:pPr>
            <w:r>
              <w:rPr>
                <w:rFonts w:ascii="Calibri" w:hAnsi="Calibri"/>
                <w:color w:val="202124"/>
                <w:sz w:val="17"/>
              </w:rPr>
              <w:t>expert_review_approver</w:t>
            </w:r>
          </w:p>
        </w:tc>
        <w:tc>
          <w:tcPr>
            <w:tcW w:type="dxa" w:w="1800"/>
            <w:shd w:fill="F8FAFC"/>
            <w:tcMar>
              <w:top w:w="80" w:type="dxa"/>
              <w:start w:w="120" w:type="dxa"/>
              <w:bottom w:w="80" w:type="dxa"/>
              <w:end w:w="120" w:type="dxa"/>
            </w:tcMar>
            <w:vAlign w:val="center"/>
          </w:tcPr>
          <w:p>
            <w:pPr>
              <w:spacing w:after="0" w:line="240" w:lineRule="auto"/>
            </w:pPr>
            <w:r>
              <w:rPr>
                <w:rFonts w:ascii="Calibri" w:hAnsi="Calibri"/>
                <w:color w:val="202124"/>
                <w:sz w:val="17"/>
              </w:rPr>
              <w:t>Expert Review Approver</w:t>
            </w:r>
          </w:p>
        </w:tc>
        <w:tc>
          <w:tcPr>
            <w:tcW w:type="dxa" w:w="900"/>
            <w:shd w:fill="F8FAFC"/>
            <w:tcMar>
              <w:top w:w="80" w:type="dxa"/>
              <w:start w:w="120" w:type="dxa"/>
              <w:bottom w:w="80" w:type="dxa"/>
              <w:end w:w="120" w:type="dxa"/>
            </w:tcMar>
            <w:vAlign w:val="center"/>
          </w:tcPr>
          <w:p>
            <w:pPr>
              <w:spacing w:after="0" w:line="240" w:lineRule="auto"/>
            </w:pPr>
            <w:r>
              <w:rPr>
                <w:rFonts w:ascii="Calibri" w:hAnsi="Calibri"/>
                <w:color w:val="202124"/>
                <w:sz w:val="17"/>
              </w:rPr>
              <w:t>1</w:t>
            </w:r>
          </w:p>
        </w:tc>
        <w:tc>
          <w:tcPr>
            <w:tcW w:type="dxa" w:w="4410"/>
            <w:shd w:fill="F8FAFC"/>
            <w:tcMar>
              <w:top w:w="80" w:type="dxa"/>
              <w:start w:w="120" w:type="dxa"/>
              <w:bottom w:w="80" w:type="dxa"/>
              <w:end w:w="120" w:type="dxa"/>
            </w:tcMar>
            <w:vAlign w:val="center"/>
          </w:tcPr>
          <w:p>
            <w:pPr>
              <w:spacing w:after="0" w:line="240" w:lineRule="auto"/>
            </w:pPr>
            <w:r>
              <w:rPr>
                <w:rFonts w:ascii="Calibri" w:hAnsi="Calibri"/>
                <w:color w:val="202124"/>
                <w:sz w:val="17"/>
              </w:rPr>
              <w:t>Approve corrected diagnosis labels.</w:t>
            </w:r>
          </w:p>
        </w:tc>
      </w:tr>
      <w:tr>
        <w:tc>
          <w:tcPr>
            <w:tcW w:type="dxa" w:w="2250"/>
            <w:tcMar>
              <w:top w:w="80" w:type="dxa"/>
              <w:start w:w="120" w:type="dxa"/>
              <w:bottom w:w="80" w:type="dxa"/>
              <w:end w:w="120" w:type="dxa"/>
            </w:tcMar>
            <w:vAlign w:val="center"/>
          </w:tcPr>
          <w:p>
            <w:pPr>
              <w:spacing w:after="0" w:line="240" w:lineRule="auto"/>
            </w:pPr>
            <w:r>
              <w:rPr>
                <w:rFonts w:ascii="Calibri" w:hAnsi="Calibri"/>
                <w:color w:val="202124"/>
                <w:sz w:val="17"/>
              </w:rPr>
              <w:t>field_employee</w:t>
            </w:r>
          </w:p>
        </w:tc>
        <w:tc>
          <w:tcPr>
            <w:tcW w:type="dxa" w:w="1800"/>
            <w:tcMar>
              <w:top w:w="80" w:type="dxa"/>
              <w:start w:w="120" w:type="dxa"/>
              <w:bottom w:w="80" w:type="dxa"/>
              <w:end w:w="120" w:type="dxa"/>
            </w:tcMar>
            <w:vAlign w:val="center"/>
          </w:tcPr>
          <w:p>
            <w:pPr>
              <w:spacing w:after="0" w:line="240" w:lineRule="auto"/>
            </w:pPr>
            <w:r>
              <w:rPr>
                <w:rFonts w:ascii="Calibri" w:hAnsi="Calibri"/>
                <w:color w:val="202124"/>
                <w:sz w:val="17"/>
              </w:rPr>
              <w:t>Field Employee</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7"/>
              </w:rPr>
              <w:t>212</w:t>
            </w:r>
          </w:p>
        </w:tc>
        <w:tc>
          <w:tcPr>
            <w:tcW w:type="dxa" w:w="4410"/>
            <w:tcMar>
              <w:top w:w="80" w:type="dxa"/>
              <w:start w:w="120" w:type="dxa"/>
              <w:bottom w:w="80" w:type="dxa"/>
              <w:end w:w="120" w:type="dxa"/>
            </w:tcMar>
            <w:vAlign w:val="center"/>
          </w:tcPr>
          <w:p>
            <w:pPr>
              <w:spacing w:after="0" w:line="240" w:lineRule="auto"/>
            </w:pPr>
            <w:r>
              <w:rPr>
                <w:rFonts w:ascii="Calibri" w:hAnsi="Calibri"/>
                <w:color w:val="202124"/>
                <w:sz w:val="17"/>
              </w:rPr>
              <w:t>Create inspections and view own results.</w:t>
            </w:r>
          </w:p>
        </w:tc>
      </w:tr>
      <w:tr>
        <w:tc>
          <w:tcPr>
            <w:tcW w:type="dxa" w:w="2250"/>
            <w:shd w:fill="F8FAFC"/>
            <w:tcMar>
              <w:top w:w="80" w:type="dxa"/>
              <w:start w:w="120" w:type="dxa"/>
              <w:bottom w:w="80" w:type="dxa"/>
              <w:end w:w="120" w:type="dxa"/>
            </w:tcMar>
            <w:vAlign w:val="center"/>
          </w:tcPr>
          <w:p>
            <w:pPr>
              <w:spacing w:after="0" w:line="240" w:lineRule="auto"/>
            </w:pPr>
            <w:r>
              <w:rPr>
                <w:rFonts w:ascii="Calibri" w:hAnsi="Calibri"/>
                <w:color w:val="202124"/>
                <w:sz w:val="17"/>
              </w:rPr>
              <w:t>manager</w:t>
            </w:r>
          </w:p>
        </w:tc>
        <w:tc>
          <w:tcPr>
            <w:tcW w:type="dxa" w:w="1800"/>
            <w:shd w:fill="F8FAFC"/>
            <w:tcMar>
              <w:top w:w="80" w:type="dxa"/>
              <w:start w:w="120" w:type="dxa"/>
              <w:bottom w:w="80" w:type="dxa"/>
              <w:end w:w="120" w:type="dxa"/>
            </w:tcMar>
            <w:vAlign w:val="center"/>
          </w:tcPr>
          <w:p>
            <w:pPr>
              <w:spacing w:after="0" w:line="240" w:lineRule="auto"/>
            </w:pPr>
            <w:r>
              <w:rPr>
                <w:rFonts w:ascii="Calibri" w:hAnsi="Calibri"/>
                <w:color w:val="202124"/>
                <w:sz w:val="17"/>
              </w:rPr>
              <w:t>Manager</w:t>
            </w:r>
          </w:p>
        </w:tc>
        <w:tc>
          <w:tcPr>
            <w:tcW w:type="dxa" w:w="900"/>
            <w:shd w:fill="F8FAFC"/>
            <w:tcMar>
              <w:top w:w="80" w:type="dxa"/>
              <w:start w:w="120" w:type="dxa"/>
              <w:bottom w:w="80" w:type="dxa"/>
              <w:end w:w="120" w:type="dxa"/>
            </w:tcMar>
            <w:vAlign w:val="center"/>
          </w:tcPr>
          <w:p>
            <w:pPr>
              <w:spacing w:after="0" w:line="240" w:lineRule="auto"/>
            </w:pPr>
            <w:r>
              <w:rPr>
                <w:rFonts w:ascii="Calibri" w:hAnsi="Calibri"/>
                <w:color w:val="202124"/>
                <w:sz w:val="17"/>
              </w:rPr>
              <w:t>1</w:t>
            </w:r>
          </w:p>
        </w:tc>
        <w:tc>
          <w:tcPr>
            <w:tcW w:type="dxa" w:w="4410"/>
            <w:shd w:fill="F8FAFC"/>
            <w:tcMar>
              <w:top w:w="80" w:type="dxa"/>
              <w:start w:w="120" w:type="dxa"/>
              <w:bottom w:w="80" w:type="dxa"/>
              <w:end w:w="120" w:type="dxa"/>
            </w:tcMar>
            <w:vAlign w:val="center"/>
          </w:tcPr>
          <w:p>
            <w:pPr>
              <w:spacing w:after="0" w:line="240" w:lineRule="auto"/>
            </w:pPr>
            <w:r>
              <w:rPr>
                <w:rFonts w:ascii="Calibri" w:hAnsi="Calibri"/>
                <w:color w:val="202124"/>
                <w:sz w:val="17"/>
              </w:rPr>
              <w:t>View authorized team and territory activity.</w:t>
            </w:r>
          </w:p>
        </w:tc>
      </w:tr>
      <w:tr>
        <w:tc>
          <w:tcPr>
            <w:tcW w:type="dxa" w:w="2250"/>
            <w:tcMar>
              <w:top w:w="80" w:type="dxa"/>
              <w:start w:w="120" w:type="dxa"/>
              <w:bottom w:w="80" w:type="dxa"/>
              <w:end w:w="120" w:type="dxa"/>
            </w:tcMar>
            <w:vAlign w:val="center"/>
          </w:tcPr>
          <w:p>
            <w:pPr>
              <w:spacing w:after="0" w:line="240" w:lineRule="auto"/>
            </w:pPr>
            <w:r>
              <w:rPr>
                <w:rFonts w:ascii="Calibri" w:hAnsi="Calibri"/>
                <w:color w:val="202124"/>
                <w:sz w:val="17"/>
              </w:rPr>
              <w:t>mapping_approver</w:t>
            </w:r>
          </w:p>
        </w:tc>
        <w:tc>
          <w:tcPr>
            <w:tcW w:type="dxa" w:w="1800"/>
            <w:tcMar>
              <w:top w:w="80" w:type="dxa"/>
              <w:start w:w="120" w:type="dxa"/>
              <w:bottom w:w="80" w:type="dxa"/>
              <w:end w:w="120" w:type="dxa"/>
            </w:tcMar>
            <w:vAlign w:val="center"/>
          </w:tcPr>
          <w:p>
            <w:pPr>
              <w:spacing w:after="0" w:line="240" w:lineRule="auto"/>
            </w:pPr>
            <w:r>
              <w:rPr>
                <w:rFonts w:ascii="Calibri" w:hAnsi="Calibri"/>
                <w:color w:val="202124"/>
                <w:sz w:val="17"/>
              </w:rPr>
              <w:t>Mapping Approver</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7"/>
              </w:rPr>
              <w:t>1</w:t>
            </w:r>
          </w:p>
        </w:tc>
        <w:tc>
          <w:tcPr>
            <w:tcW w:type="dxa" w:w="4410"/>
            <w:tcMar>
              <w:top w:w="80" w:type="dxa"/>
              <w:start w:w="120" w:type="dxa"/>
              <w:bottom w:w="80" w:type="dxa"/>
              <w:end w:w="120" w:type="dxa"/>
            </w:tcMar>
            <w:vAlign w:val="center"/>
          </w:tcPr>
          <w:p>
            <w:pPr>
              <w:spacing w:after="0" w:line="240" w:lineRule="auto"/>
            </w:pPr>
            <w:r>
              <w:rPr>
                <w:rFonts w:ascii="Calibri" w:hAnsi="Calibri"/>
                <w:color w:val="202124"/>
                <w:sz w:val="17"/>
              </w:rPr>
              <w:t>Approve crop/problem/product mappings.</w:t>
            </w:r>
          </w:p>
        </w:tc>
      </w:tr>
      <w:tr>
        <w:tc>
          <w:tcPr>
            <w:tcW w:type="dxa" w:w="2250"/>
            <w:shd w:fill="F8FAFC"/>
            <w:tcMar>
              <w:top w:w="80" w:type="dxa"/>
              <w:start w:w="120" w:type="dxa"/>
              <w:bottom w:w="80" w:type="dxa"/>
              <w:end w:w="120" w:type="dxa"/>
            </w:tcMar>
            <w:vAlign w:val="center"/>
          </w:tcPr>
          <w:p>
            <w:pPr>
              <w:spacing w:after="0" w:line="240" w:lineRule="auto"/>
            </w:pPr>
            <w:r>
              <w:rPr>
                <w:rFonts w:ascii="Calibri" w:hAnsi="Calibri"/>
                <w:color w:val="202124"/>
                <w:sz w:val="17"/>
              </w:rPr>
              <w:t>product_approver</w:t>
            </w:r>
          </w:p>
        </w:tc>
        <w:tc>
          <w:tcPr>
            <w:tcW w:type="dxa" w:w="1800"/>
            <w:shd w:fill="F8FAFC"/>
            <w:tcMar>
              <w:top w:w="80" w:type="dxa"/>
              <w:start w:w="120" w:type="dxa"/>
              <w:bottom w:w="80" w:type="dxa"/>
              <w:end w:w="120" w:type="dxa"/>
            </w:tcMar>
            <w:vAlign w:val="center"/>
          </w:tcPr>
          <w:p>
            <w:pPr>
              <w:spacing w:after="0" w:line="240" w:lineRule="auto"/>
            </w:pPr>
            <w:r>
              <w:rPr>
                <w:rFonts w:ascii="Calibri" w:hAnsi="Calibri"/>
                <w:color w:val="202124"/>
                <w:sz w:val="17"/>
              </w:rPr>
              <w:t>Product Approver</w:t>
            </w:r>
          </w:p>
        </w:tc>
        <w:tc>
          <w:tcPr>
            <w:tcW w:type="dxa" w:w="900"/>
            <w:shd w:fill="F8FAFC"/>
            <w:tcMar>
              <w:top w:w="80" w:type="dxa"/>
              <w:start w:w="120" w:type="dxa"/>
              <w:bottom w:w="80" w:type="dxa"/>
              <w:end w:w="120" w:type="dxa"/>
            </w:tcMar>
            <w:vAlign w:val="center"/>
          </w:tcPr>
          <w:p>
            <w:pPr>
              <w:spacing w:after="0" w:line="240" w:lineRule="auto"/>
            </w:pPr>
            <w:r>
              <w:rPr>
                <w:rFonts w:ascii="Calibri" w:hAnsi="Calibri"/>
                <w:color w:val="202124"/>
                <w:sz w:val="17"/>
              </w:rPr>
              <w:t>1</w:t>
            </w:r>
          </w:p>
        </w:tc>
        <w:tc>
          <w:tcPr>
            <w:tcW w:type="dxa" w:w="4410"/>
            <w:shd w:fill="F8FAFC"/>
            <w:tcMar>
              <w:top w:w="80" w:type="dxa"/>
              <w:start w:w="120" w:type="dxa"/>
              <w:bottom w:w="80" w:type="dxa"/>
              <w:end w:w="120" w:type="dxa"/>
            </w:tcMar>
            <w:vAlign w:val="center"/>
          </w:tcPr>
          <w:p>
            <w:pPr>
              <w:spacing w:after="0" w:line="240" w:lineRule="auto"/>
            </w:pPr>
            <w:r>
              <w:rPr>
                <w:rFonts w:ascii="Calibri" w:hAnsi="Calibri"/>
                <w:color w:val="202124"/>
                <w:sz w:val="17"/>
              </w:rPr>
              <w:t>Approve product-master changes.</w:t>
            </w:r>
          </w:p>
        </w:tc>
      </w:tr>
      <w:tr>
        <w:tc>
          <w:tcPr>
            <w:tcW w:type="dxa" w:w="2250"/>
            <w:tcMar>
              <w:top w:w="80" w:type="dxa"/>
              <w:start w:w="120" w:type="dxa"/>
              <w:bottom w:w="80" w:type="dxa"/>
              <w:end w:w="120" w:type="dxa"/>
            </w:tcMar>
            <w:vAlign w:val="center"/>
          </w:tcPr>
          <w:p>
            <w:pPr>
              <w:spacing w:after="0" w:line="240" w:lineRule="auto"/>
            </w:pPr>
            <w:r>
              <w:rPr>
                <w:rFonts w:ascii="Calibri" w:hAnsi="Calibri"/>
                <w:color w:val="202124"/>
                <w:sz w:val="17"/>
              </w:rPr>
              <w:t>super_admin</w:t>
            </w:r>
          </w:p>
        </w:tc>
        <w:tc>
          <w:tcPr>
            <w:tcW w:type="dxa" w:w="1800"/>
            <w:tcMar>
              <w:top w:w="80" w:type="dxa"/>
              <w:start w:w="120" w:type="dxa"/>
              <w:bottom w:w="80" w:type="dxa"/>
              <w:end w:w="120" w:type="dxa"/>
            </w:tcMar>
            <w:vAlign w:val="center"/>
          </w:tcPr>
          <w:p>
            <w:pPr>
              <w:spacing w:after="0" w:line="240" w:lineRule="auto"/>
            </w:pPr>
            <w:r>
              <w:rPr>
                <w:rFonts w:ascii="Calibri" w:hAnsi="Calibri"/>
                <w:color w:val="202124"/>
                <w:sz w:val="17"/>
              </w:rPr>
              <w:t>Administrator</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7"/>
              </w:rPr>
              <w:t>1</w:t>
            </w:r>
          </w:p>
        </w:tc>
        <w:tc>
          <w:tcPr>
            <w:tcW w:type="dxa" w:w="4410"/>
            <w:tcMar>
              <w:top w:w="80" w:type="dxa"/>
              <w:start w:w="120" w:type="dxa"/>
              <w:bottom w:w="80" w:type="dxa"/>
              <w:end w:w="120" w:type="dxa"/>
            </w:tcMar>
            <w:vAlign w:val="center"/>
          </w:tcPr>
          <w:p>
            <w:pPr>
              <w:spacing w:after="0" w:line="240" w:lineRule="auto"/>
            </w:pPr>
            <w:r>
              <w:rPr>
                <w:rFonts w:ascii="Calibri" w:hAnsi="Calibri"/>
                <w:color w:val="202124"/>
                <w:sz w:val="17"/>
              </w:rPr>
              <w:t>Manage the complete Crop Life AI system.</w:t>
            </w:r>
          </w:p>
        </w:tc>
      </w:tr>
    </w:tbl>
    <w:p>
      <w:pPr>
        <w:spacing w:after="20"/>
      </w:pPr>
    </w:p>
    <w:p>
      <w:pPr>
        <w:pStyle w:val="Heading1"/>
        <w:keepNext/>
      </w:pPr>
      <w:r>
        <w:t>4. Catalogue and mapping status</w:t>
      </w:r>
    </w:p>
    <w:p>
      <w:pPr>
        <w:spacing w:after="120" w:line="276" w:lineRule="auto"/>
      </w:pPr>
      <w:r>
        <w:rPr>
          <w:rFonts w:ascii="Calibri" w:hAnsi="Calibri"/>
          <w:sz w:val="21"/>
        </w:rPr>
        <w:t>All 73 CLSL products are active and approved. Every approval and every catalogue-derived crop/problem mapping is owned by the sole administrator. Mapping rules use only phrases explicitly printed in the supplied CLSL catalogue data; no external product is introduced and no missing dose or registration is invented.</w:t>
      </w:r>
    </w:p>
    <w:tbl>
      <w:tblPr>
        <w:tblStyle w:val="TableGrid"/>
        <w:tblW w:type="dxa" w:w="9360"/>
        <w:jc w:val="left"/>
        <w:tblLayout w:type="fixed"/>
        <w:tblLook w:firstColumn="1" w:firstRow="1" w:lastColumn="0" w:lastRow="0" w:noHBand="0" w:noVBand="1" w:val="04A0"/>
        <w:tblInd w:w="120" w:type="dxa"/>
      </w:tblPr>
      <w:tblGrid>
        <w:gridCol w:w="4200"/>
        <w:gridCol w:w="3500"/>
        <w:gridCol w:w="1660"/>
      </w:tblGrid>
      <w:tr>
        <w:trPr>
          <w:tblHeader w:val="true"/>
        </w:trPr>
        <w:tc>
          <w:tcPr>
            <w:tcW w:type="dxa" w:w="4200"/>
            <w:shd w:fill="1F4E79"/>
            <w:tcMar>
              <w:top w:w="80" w:type="dxa"/>
              <w:start w:w="120" w:type="dxa"/>
              <w:bottom w:w="80" w:type="dxa"/>
              <w:end w:w="120" w:type="dxa"/>
            </w:tcMar>
            <w:vAlign w:val="center"/>
          </w:tcPr>
          <w:p>
            <w:pPr>
              <w:spacing w:after="0"/>
            </w:pPr>
            <w:r>
              <w:rPr>
                <w:rFonts w:ascii="Calibri" w:hAnsi="Calibri"/>
                <w:b/>
                <w:color w:val="FFFFFF"/>
                <w:sz w:val="18"/>
              </w:rPr>
              <w:t>Category</w:t>
            </w:r>
          </w:p>
        </w:tc>
        <w:tc>
          <w:tcPr>
            <w:tcW w:type="dxa" w:w="3500"/>
            <w:shd w:fill="1F4E79"/>
            <w:tcMar>
              <w:top w:w="80" w:type="dxa"/>
              <w:start w:w="120" w:type="dxa"/>
              <w:bottom w:w="80" w:type="dxa"/>
              <w:end w:w="120" w:type="dxa"/>
            </w:tcMar>
            <w:vAlign w:val="center"/>
          </w:tcPr>
          <w:p>
            <w:pPr>
              <w:spacing w:after="0"/>
            </w:pPr>
            <w:r>
              <w:rPr>
                <w:rFonts w:ascii="Calibri" w:hAnsi="Calibri"/>
                <w:b/>
                <w:color w:val="FFFFFF"/>
                <w:sz w:val="18"/>
              </w:rPr>
              <w:t>Code</w:t>
            </w:r>
          </w:p>
        </w:tc>
        <w:tc>
          <w:tcPr>
            <w:tcW w:type="dxa" w:w="1660"/>
            <w:shd w:fill="1F4E79"/>
            <w:tcMar>
              <w:top w:w="80" w:type="dxa"/>
              <w:start w:w="120" w:type="dxa"/>
              <w:bottom w:w="80" w:type="dxa"/>
              <w:end w:w="120" w:type="dxa"/>
            </w:tcMar>
            <w:vAlign w:val="center"/>
          </w:tcPr>
          <w:p>
            <w:pPr>
              <w:spacing w:after="0"/>
            </w:pPr>
            <w:r>
              <w:rPr>
                <w:rFonts w:ascii="Calibri" w:hAnsi="Calibri"/>
                <w:b/>
                <w:color w:val="FFFFFF"/>
                <w:sz w:val="18"/>
              </w:rPr>
              <w:t>Products</w:t>
            </w:r>
          </w:p>
        </w:tc>
      </w:tr>
      <w:tr>
        <w:tc>
          <w:tcPr>
            <w:tcW w:type="dxa" w:w="4200"/>
            <w:tcMar>
              <w:top w:w="80" w:type="dxa"/>
              <w:start w:w="120" w:type="dxa"/>
              <w:bottom w:w="80" w:type="dxa"/>
              <w:end w:w="120" w:type="dxa"/>
            </w:tcMar>
            <w:vAlign w:val="center"/>
          </w:tcPr>
          <w:p>
            <w:pPr>
              <w:spacing w:after="0" w:line="240" w:lineRule="auto"/>
            </w:pPr>
            <w:r>
              <w:rPr>
                <w:rFonts w:ascii="Calibri" w:hAnsi="Calibri"/>
                <w:color w:val="202124"/>
                <w:sz w:val="18"/>
              </w:rPr>
              <w:t>Antibiotic / Bactericide</w:t>
            </w:r>
          </w:p>
        </w:tc>
        <w:tc>
          <w:tcPr>
            <w:tcW w:type="dxa" w:w="3500"/>
            <w:tcMar>
              <w:top w:w="80" w:type="dxa"/>
              <w:start w:w="120" w:type="dxa"/>
              <w:bottom w:w="80" w:type="dxa"/>
              <w:end w:w="120" w:type="dxa"/>
            </w:tcMar>
            <w:vAlign w:val="center"/>
          </w:tcPr>
          <w:p>
            <w:pPr>
              <w:spacing w:after="0" w:line="240" w:lineRule="auto"/>
            </w:pPr>
            <w:r>
              <w:rPr>
                <w:rFonts w:ascii="Calibri" w:hAnsi="Calibri"/>
                <w:color w:val="202124"/>
                <w:sz w:val="18"/>
              </w:rPr>
              <w:t>antibiotic-bactericide</w:t>
            </w:r>
          </w:p>
        </w:tc>
        <w:tc>
          <w:tcPr>
            <w:tcW w:type="dxa" w:w="1660"/>
            <w:tcMar>
              <w:top w:w="80" w:type="dxa"/>
              <w:start w:w="120" w:type="dxa"/>
              <w:bottom w:w="80" w:type="dxa"/>
              <w:end w:w="120" w:type="dxa"/>
            </w:tcMar>
            <w:vAlign w:val="center"/>
          </w:tcPr>
          <w:p>
            <w:pPr>
              <w:spacing w:after="0" w:line="240" w:lineRule="auto"/>
            </w:pPr>
            <w:r>
              <w:rPr>
                <w:rFonts w:ascii="Calibri" w:hAnsi="Calibri"/>
                <w:color w:val="202124"/>
                <w:sz w:val="18"/>
              </w:rPr>
              <w:t>2</w:t>
            </w:r>
          </w:p>
        </w:tc>
      </w:tr>
      <w:tr>
        <w:tc>
          <w:tcPr>
            <w:tcW w:type="dxa" w:w="4200"/>
            <w:shd w:fill="F8FAFC"/>
            <w:tcMar>
              <w:top w:w="80" w:type="dxa"/>
              <w:start w:w="120" w:type="dxa"/>
              <w:bottom w:w="80" w:type="dxa"/>
              <w:end w:w="120" w:type="dxa"/>
            </w:tcMar>
            <w:vAlign w:val="center"/>
          </w:tcPr>
          <w:p>
            <w:pPr>
              <w:spacing w:after="0" w:line="240" w:lineRule="auto"/>
            </w:pPr>
            <w:r>
              <w:rPr>
                <w:rFonts w:ascii="Calibri" w:hAnsi="Calibri"/>
                <w:color w:val="202124"/>
                <w:sz w:val="18"/>
              </w:rPr>
              <w:t>Bio Stimulant</w:t>
            </w:r>
          </w:p>
        </w:tc>
        <w:tc>
          <w:tcPr>
            <w:tcW w:type="dxa" w:w="3500"/>
            <w:shd w:fill="F8FAFC"/>
            <w:tcMar>
              <w:top w:w="80" w:type="dxa"/>
              <w:start w:w="120" w:type="dxa"/>
              <w:bottom w:w="80" w:type="dxa"/>
              <w:end w:w="120" w:type="dxa"/>
            </w:tcMar>
            <w:vAlign w:val="center"/>
          </w:tcPr>
          <w:p>
            <w:pPr>
              <w:spacing w:after="0" w:line="240" w:lineRule="auto"/>
            </w:pPr>
            <w:r>
              <w:rPr>
                <w:rFonts w:ascii="Calibri" w:hAnsi="Calibri"/>
                <w:color w:val="202124"/>
                <w:sz w:val="18"/>
              </w:rPr>
              <w:t>bio-stimulant</w:t>
            </w:r>
          </w:p>
        </w:tc>
        <w:tc>
          <w:tcPr>
            <w:tcW w:type="dxa" w:w="1660"/>
            <w:shd w:fill="F8FAFC"/>
            <w:tcMar>
              <w:top w:w="80" w:type="dxa"/>
              <w:start w:w="120" w:type="dxa"/>
              <w:bottom w:w="80" w:type="dxa"/>
              <w:end w:w="120" w:type="dxa"/>
            </w:tcMar>
            <w:vAlign w:val="center"/>
          </w:tcPr>
          <w:p>
            <w:pPr>
              <w:spacing w:after="0" w:line="240" w:lineRule="auto"/>
            </w:pPr>
            <w:r>
              <w:rPr>
                <w:rFonts w:ascii="Calibri" w:hAnsi="Calibri"/>
                <w:color w:val="202124"/>
                <w:sz w:val="18"/>
              </w:rPr>
              <w:t>4</w:t>
            </w:r>
          </w:p>
        </w:tc>
      </w:tr>
      <w:tr>
        <w:tc>
          <w:tcPr>
            <w:tcW w:type="dxa" w:w="4200"/>
            <w:tcMar>
              <w:top w:w="80" w:type="dxa"/>
              <w:start w:w="120" w:type="dxa"/>
              <w:bottom w:w="80" w:type="dxa"/>
              <w:end w:w="120" w:type="dxa"/>
            </w:tcMar>
            <w:vAlign w:val="center"/>
          </w:tcPr>
          <w:p>
            <w:pPr>
              <w:spacing w:after="0" w:line="240" w:lineRule="auto"/>
            </w:pPr>
            <w:r>
              <w:rPr>
                <w:rFonts w:ascii="Calibri" w:hAnsi="Calibri"/>
                <w:color w:val="202124"/>
                <w:sz w:val="18"/>
              </w:rPr>
              <w:t>Fungicides</w:t>
            </w:r>
          </w:p>
        </w:tc>
        <w:tc>
          <w:tcPr>
            <w:tcW w:type="dxa" w:w="3500"/>
            <w:tcMar>
              <w:top w:w="80" w:type="dxa"/>
              <w:start w:w="120" w:type="dxa"/>
              <w:bottom w:w="80" w:type="dxa"/>
              <w:end w:w="120" w:type="dxa"/>
            </w:tcMar>
            <w:vAlign w:val="center"/>
          </w:tcPr>
          <w:p>
            <w:pPr>
              <w:spacing w:after="0" w:line="240" w:lineRule="auto"/>
            </w:pPr>
            <w:r>
              <w:rPr>
                <w:rFonts w:ascii="Calibri" w:hAnsi="Calibri"/>
                <w:color w:val="202124"/>
                <w:sz w:val="18"/>
              </w:rPr>
              <w:t>fungicides</w:t>
            </w:r>
          </w:p>
        </w:tc>
        <w:tc>
          <w:tcPr>
            <w:tcW w:type="dxa" w:w="1660"/>
            <w:tcMar>
              <w:top w:w="80" w:type="dxa"/>
              <w:start w:w="120" w:type="dxa"/>
              <w:bottom w:w="80" w:type="dxa"/>
              <w:end w:w="120" w:type="dxa"/>
            </w:tcMar>
            <w:vAlign w:val="center"/>
          </w:tcPr>
          <w:p>
            <w:pPr>
              <w:spacing w:after="0" w:line="240" w:lineRule="auto"/>
            </w:pPr>
            <w:r>
              <w:rPr>
                <w:rFonts w:ascii="Calibri" w:hAnsi="Calibri"/>
                <w:color w:val="202124"/>
                <w:sz w:val="18"/>
              </w:rPr>
              <w:t>9</w:t>
            </w:r>
          </w:p>
        </w:tc>
      </w:tr>
      <w:tr>
        <w:tc>
          <w:tcPr>
            <w:tcW w:type="dxa" w:w="4200"/>
            <w:shd w:fill="F8FAFC"/>
            <w:tcMar>
              <w:top w:w="80" w:type="dxa"/>
              <w:start w:w="120" w:type="dxa"/>
              <w:bottom w:w="80" w:type="dxa"/>
              <w:end w:w="120" w:type="dxa"/>
            </w:tcMar>
            <w:vAlign w:val="center"/>
          </w:tcPr>
          <w:p>
            <w:pPr>
              <w:spacing w:after="0" w:line="240" w:lineRule="auto"/>
            </w:pPr>
            <w:r>
              <w:rPr>
                <w:rFonts w:ascii="Calibri" w:hAnsi="Calibri"/>
                <w:color w:val="202124"/>
                <w:sz w:val="18"/>
              </w:rPr>
              <w:t>Insecticides</w:t>
            </w:r>
          </w:p>
        </w:tc>
        <w:tc>
          <w:tcPr>
            <w:tcW w:type="dxa" w:w="3500"/>
            <w:shd w:fill="F8FAFC"/>
            <w:tcMar>
              <w:top w:w="80" w:type="dxa"/>
              <w:start w:w="120" w:type="dxa"/>
              <w:bottom w:w="80" w:type="dxa"/>
              <w:end w:w="120" w:type="dxa"/>
            </w:tcMar>
            <w:vAlign w:val="center"/>
          </w:tcPr>
          <w:p>
            <w:pPr>
              <w:spacing w:after="0" w:line="240" w:lineRule="auto"/>
            </w:pPr>
            <w:r>
              <w:rPr>
                <w:rFonts w:ascii="Calibri" w:hAnsi="Calibri"/>
                <w:color w:val="202124"/>
                <w:sz w:val="18"/>
              </w:rPr>
              <w:t>insecticides</w:t>
            </w:r>
          </w:p>
        </w:tc>
        <w:tc>
          <w:tcPr>
            <w:tcW w:type="dxa" w:w="1660"/>
            <w:shd w:fill="F8FAFC"/>
            <w:tcMar>
              <w:top w:w="80" w:type="dxa"/>
              <w:start w:w="120" w:type="dxa"/>
              <w:bottom w:w="80" w:type="dxa"/>
              <w:end w:w="120" w:type="dxa"/>
            </w:tcMar>
            <w:vAlign w:val="center"/>
          </w:tcPr>
          <w:p>
            <w:pPr>
              <w:spacing w:after="0" w:line="240" w:lineRule="auto"/>
            </w:pPr>
            <w:r>
              <w:rPr>
                <w:rFonts w:ascii="Calibri" w:hAnsi="Calibri"/>
                <w:color w:val="202124"/>
                <w:sz w:val="18"/>
              </w:rPr>
              <w:t>26</w:t>
            </w:r>
          </w:p>
        </w:tc>
      </w:tr>
      <w:tr>
        <w:tc>
          <w:tcPr>
            <w:tcW w:type="dxa" w:w="4200"/>
            <w:tcMar>
              <w:top w:w="80" w:type="dxa"/>
              <w:start w:w="120" w:type="dxa"/>
              <w:bottom w:w="80" w:type="dxa"/>
              <w:end w:w="120" w:type="dxa"/>
            </w:tcMar>
            <w:vAlign w:val="center"/>
          </w:tcPr>
          <w:p>
            <w:pPr>
              <w:spacing w:after="0" w:line="240" w:lineRule="auto"/>
            </w:pPr>
            <w:r>
              <w:rPr>
                <w:rFonts w:ascii="Calibri" w:hAnsi="Calibri"/>
                <w:color w:val="202124"/>
                <w:sz w:val="18"/>
              </w:rPr>
              <w:t>Micro Fertilizers</w:t>
            </w:r>
          </w:p>
        </w:tc>
        <w:tc>
          <w:tcPr>
            <w:tcW w:type="dxa" w:w="3500"/>
            <w:tcMar>
              <w:top w:w="80" w:type="dxa"/>
              <w:start w:w="120" w:type="dxa"/>
              <w:bottom w:w="80" w:type="dxa"/>
              <w:end w:w="120" w:type="dxa"/>
            </w:tcMar>
            <w:vAlign w:val="center"/>
          </w:tcPr>
          <w:p>
            <w:pPr>
              <w:spacing w:after="0" w:line="240" w:lineRule="auto"/>
            </w:pPr>
            <w:r>
              <w:rPr>
                <w:rFonts w:ascii="Calibri" w:hAnsi="Calibri"/>
                <w:color w:val="202124"/>
                <w:sz w:val="18"/>
              </w:rPr>
              <w:t>micro-fertilizers</w:t>
            </w:r>
          </w:p>
        </w:tc>
        <w:tc>
          <w:tcPr>
            <w:tcW w:type="dxa" w:w="1660"/>
            <w:tcMar>
              <w:top w:w="80" w:type="dxa"/>
              <w:start w:w="120" w:type="dxa"/>
              <w:bottom w:w="80" w:type="dxa"/>
              <w:end w:w="120" w:type="dxa"/>
            </w:tcMar>
            <w:vAlign w:val="center"/>
          </w:tcPr>
          <w:p>
            <w:pPr>
              <w:spacing w:after="0" w:line="240" w:lineRule="auto"/>
            </w:pPr>
            <w:r>
              <w:rPr>
                <w:rFonts w:ascii="Calibri" w:hAnsi="Calibri"/>
                <w:color w:val="202124"/>
                <w:sz w:val="18"/>
              </w:rPr>
              <w:t>2</w:t>
            </w:r>
          </w:p>
        </w:tc>
      </w:tr>
      <w:tr>
        <w:tc>
          <w:tcPr>
            <w:tcW w:type="dxa" w:w="4200"/>
            <w:shd w:fill="F8FAFC"/>
            <w:tcMar>
              <w:top w:w="80" w:type="dxa"/>
              <w:start w:w="120" w:type="dxa"/>
              <w:bottom w:w="80" w:type="dxa"/>
              <w:end w:w="120" w:type="dxa"/>
            </w:tcMar>
            <w:vAlign w:val="center"/>
          </w:tcPr>
          <w:p>
            <w:pPr>
              <w:spacing w:after="0" w:line="240" w:lineRule="auto"/>
            </w:pPr>
            <w:r>
              <w:rPr>
                <w:rFonts w:ascii="Calibri" w:hAnsi="Calibri"/>
                <w:color w:val="202124"/>
                <w:sz w:val="18"/>
              </w:rPr>
              <w:t>Plant Growth Regulator</w:t>
            </w:r>
          </w:p>
        </w:tc>
        <w:tc>
          <w:tcPr>
            <w:tcW w:type="dxa" w:w="3500"/>
            <w:shd w:fill="F8FAFC"/>
            <w:tcMar>
              <w:top w:w="80" w:type="dxa"/>
              <w:start w:w="120" w:type="dxa"/>
              <w:bottom w:w="80" w:type="dxa"/>
              <w:end w:w="120" w:type="dxa"/>
            </w:tcMar>
            <w:vAlign w:val="center"/>
          </w:tcPr>
          <w:p>
            <w:pPr>
              <w:spacing w:after="0" w:line="240" w:lineRule="auto"/>
            </w:pPr>
            <w:r>
              <w:rPr>
                <w:rFonts w:ascii="Calibri" w:hAnsi="Calibri"/>
                <w:color w:val="202124"/>
                <w:sz w:val="18"/>
              </w:rPr>
              <w:t>plant-growth-regulator</w:t>
            </w:r>
          </w:p>
        </w:tc>
        <w:tc>
          <w:tcPr>
            <w:tcW w:type="dxa" w:w="1660"/>
            <w:shd w:fill="F8FAFC"/>
            <w:tcMar>
              <w:top w:w="80" w:type="dxa"/>
              <w:start w:w="120" w:type="dxa"/>
              <w:bottom w:w="80" w:type="dxa"/>
              <w:end w:w="120" w:type="dxa"/>
            </w:tcMar>
            <w:vAlign w:val="center"/>
          </w:tcPr>
          <w:p>
            <w:pPr>
              <w:spacing w:after="0" w:line="240" w:lineRule="auto"/>
            </w:pPr>
            <w:r>
              <w:rPr>
                <w:rFonts w:ascii="Calibri" w:hAnsi="Calibri"/>
                <w:color w:val="202124"/>
                <w:sz w:val="18"/>
              </w:rPr>
              <w:t>4</w:t>
            </w:r>
          </w:p>
        </w:tc>
      </w:tr>
      <w:tr>
        <w:tc>
          <w:tcPr>
            <w:tcW w:type="dxa" w:w="4200"/>
            <w:tcMar>
              <w:top w:w="80" w:type="dxa"/>
              <w:start w:w="120" w:type="dxa"/>
              <w:bottom w:w="80" w:type="dxa"/>
              <w:end w:w="120" w:type="dxa"/>
            </w:tcMar>
            <w:vAlign w:val="center"/>
          </w:tcPr>
          <w:p>
            <w:pPr>
              <w:spacing w:after="0" w:line="240" w:lineRule="auto"/>
            </w:pPr>
            <w:r>
              <w:rPr>
                <w:rFonts w:ascii="Calibri" w:hAnsi="Calibri"/>
                <w:color w:val="202124"/>
                <w:sz w:val="18"/>
              </w:rPr>
              <w:t>Seed Treatment</w:t>
            </w:r>
          </w:p>
        </w:tc>
        <w:tc>
          <w:tcPr>
            <w:tcW w:type="dxa" w:w="3500"/>
            <w:tcMar>
              <w:top w:w="80" w:type="dxa"/>
              <w:start w:w="120" w:type="dxa"/>
              <w:bottom w:w="80" w:type="dxa"/>
              <w:end w:w="120" w:type="dxa"/>
            </w:tcMar>
            <w:vAlign w:val="center"/>
          </w:tcPr>
          <w:p>
            <w:pPr>
              <w:spacing w:after="0" w:line="240" w:lineRule="auto"/>
            </w:pPr>
            <w:r>
              <w:rPr>
                <w:rFonts w:ascii="Calibri" w:hAnsi="Calibri"/>
                <w:color w:val="202124"/>
                <w:sz w:val="18"/>
              </w:rPr>
              <w:t>seed-treatment</w:t>
            </w:r>
          </w:p>
        </w:tc>
        <w:tc>
          <w:tcPr>
            <w:tcW w:type="dxa" w:w="1660"/>
            <w:tcMar>
              <w:top w:w="80" w:type="dxa"/>
              <w:start w:w="120" w:type="dxa"/>
              <w:bottom w:w="80" w:type="dxa"/>
              <w:end w:w="120" w:type="dxa"/>
            </w:tcMar>
            <w:vAlign w:val="center"/>
          </w:tcPr>
          <w:p>
            <w:pPr>
              <w:spacing w:after="0" w:line="240" w:lineRule="auto"/>
            </w:pPr>
            <w:r>
              <w:rPr>
                <w:rFonts w:ascii="Calibri" w:hAnsi="Calibri"/>
                <w:color w:val="202124"/>
                <w:sz w:val="18"/>
              </w:rPr>
              <w:t>2</w:t>
            </w:r>
          </w:p>
        </w:tc>
      </w:tr>
      <w:tr>
        <w:tc>
          <w:tcPr>
            <w:tcW w:type="dxa" w:w="4200"/>
            <w:shd w:fill="F8FAFC"/>
            <w:tcMar>
              <w:top w:w="80" w:type="dxa"/>
              <w:start w:w="120" w:type="dxa"/>
              <w:bottom w:w="80" w:type="dxa"/>
              <w:end w:w="120" w:type="dxa"/>
            </w:tcMar>
            <w:vAlign w:val="center"/>
          </w:tcPr>
          <w:p>
            <w:pPr>
              <w:spacing w:after="0" w:line="240" w:lineRule="auto"/>
            </w:pPr>
            <w:r>
              <w:rPr>
                <w:rFonts w:ascii="Calibri" w:hAnsi="Calibri"/>
                <w:color w:val="202124"/>
                <w:sz w:val="18"/>
              </w:rPr>
              <w:t>Sticking Agent</w:t>
            </w:r>
          </w:p>
        </w:tc>
        <w:tc>
          <w:tcPr>
            <w:tcW w:type="dxa" w:w="3500"/>
            <w:shd w:fill="F8FAFC"/>
            <w:tcMar>
              <w:top w:w="80" w:type="dxa"/>
              <w:start w:w="120" w:type="dxa"/>
              <w:bottom w:w="80" w:type="dxa"/>
              <w:end w:w="120" w:type="dxa"/>
            </w:tcMar>
            <w:vAlign w:val="center"/>
          </w:tcPr>
          <w:p>
            <w:pPr>
              <w:spacing w:after="0" w:line="240" w:lineRule="auto"/>
            </w:pPr>
            <w:r>
              <w:rPr>
                <w:rFonts w:ascii="Calibri" w:hAnsi="Calibri"/>
                <w:color w:val="202124"/>
                <w:sz w:val="18"/>
              </w:rPr>
              <w:t>sticking-agent</w:t>
            </w:r>
          </w:p>
        </w:tc>
        <w:tc>
          <w:tcPr>
            <w:tcW w:type="dxa" w:w="1660"/>
            <w:shd w:fill="F8FAFC"/>
            <w:tcMar>
              <w:top w:w="80" w:type="dxa"/>
              <w:start w:w="120" w:type="dxa"/>
              <w:bottom w:w="80" w:type="dxa"/>
              <w:end w:w="120" w:type="dxa"/>
            </w:tcMar>
            <w:vAlign w:val="center"/>
          </w:tcPr>
          <w:p>
            <w:pPr>
              <w:spacing w:after="0" w:line="240" w:lineRule="auto"/>
            </w:pPr>
            <w:r>
              <w:rPr>
                <w:rFonts w:ascii="Calibri" w:hAnsi="Calibri"/>
                <w:color w:val="202124"/>
                <w:sz w:val="18"/>
              </w:rPr>
              <w:t>2</w:t>
            </w:r>
          </w:p>
        </w:tc>
      </w:tr>
      <w:tr>
        <w:tc>
          <w:tcPr>
            <w:tcW w:type="dxa" w:w="4200"/>
            <w:tcMar>
              <w:top w:w="80" w:type="dxa"/>
              <w:start w:w="120" w:type="dxa"/>
              <w:bottom w:w="80" w:type="dxa"/>
              <w:end w:w="120" w:type="dxa"/>
            </w:tcMar>
            <w:vAlign w:val="center"/>
          </w:tcPr>
          <w:p>
            <w:pPr>
              <w:spacing w:after="0" w:line="240" w:lineRule="auto"/>
            </w:pPr>
            <w:r>
              <w:rPr>
                <w:rFonts w:ascii="Calibri" w:hAnsi="Calibri"/>
                <w:color w:val="202124"/>
                <w:sz w:val="18"/>
              </w:rPr>
              <w:t>Weedicides</w:t>
            </w:r>
          </w:p>
        </w:tc>
        <w:tc>
          <w:tcPr>
            <w:tcW w:type="dxa" w:w="3500"/>
            <w:tcMar>
              <w:top w:w="80" w:type="dxa"/>
              <w:start w:w="120" w:type="dxa"/>
              <w:bottom w:w="80" w:type="dxa"/>
              <w:end w:w="120" w:type="dxa"/>
            </w:tcMar>
            <w:vAlign w:val="center"/>
          </w:tcPr>
          <w:p>
            <w:pPr>
              <w:spacing w:after="0" w:line="240" w:lineRule="auto"/>
            </w:pPr>
            <w:r>
              <w:rPr>
                <w:rFonts w:ascii="Calibri" w:hAnsi="Calibri"/>
                <w:color w:val="202124"/>
                <w:sz w:val="18"/>
              </w:rPr>
              <w:t>weedicides</w:t>
            </w:r>
          </w:p>
        </w:tc>
        <w:tc>
          <w:tcPr>
            <w:tcW w:type="dxa" w:w="1660"/>
            <w:tcMar>
              <w:top w:w="80" w:type="dxa"/>
              <w:start w:w="120" w:type="dxa"/>
              <w:bottom w:w="80" w:type="dxa"/>
              <w:end w:w="120" w:type="dxa"/>
            </w:tcMar>
            <w:vAlign w:val="center"/>
          </w:tcPr>
          <w:p>
            <w:pPr>
              <w:spacing w:after="0" w:line="240" w:lineRule="auto"/>
            </w:pPr>
            <w:r>
              <w:rPr>
                <w:rFonts w:ascii="Calibri" w:hAnsi="Calibri"/>
                <w:color w:val="202124"/>
                <w:sz w:val="18"/>
              </w:rPr>
              <w:t>22</w:t>
            </w:r>
          </w:p>
        </w:tc>
      </w:tr>
    </w:tbl>
    <w:p>
      <w:pPr>
        <w:spacing w:after="20"/>
      </w:pPr>
    </w:p>
    <w:p>
      <w:pPr>
        <w:pStyle w:val="Heading2"/>
        <w:keepNext/>
      </w:pPr>
      <w:r>
        <w:t>4.1 Official-source gaps retained</w:t>
      </w:r>
    </w:p>
    <w:p>
      <w:pPr>
        <w:spacing w:after="120" w:line="276" w:lineRule="auto"/>
      </w:pPr>
      <w:r>
        <w:rPr>
          <w:rFonts w:ascii="Calibri" w:hAnsi="Calibri"/>
          <w:sz w:val="21"/>
        </w:rPr>
        <w:t>The following values are absent from the supplied catalogue dataset. They remain blank intentionally until an authorized CLSL source provides them.</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1F4E79"/>
            <w:tcMar>
              <w:top w:w="80" w:type="dxa"/>
              <w:start w:w="120" w:type="dxa"/>
              <w:bottom w:w="80" w:type="dxa"/>
              <w:end w:w="120" w:type="dxa"/>
            </w:tcMar>
            <w:vAlign w:val="center"/>
          </w:tcPr>
          <w:p>
            <w:pPr>
              <w:spacing w:after="0"/>
            </w:pPr>
            <w:r>
              <w:rPr>
                <w:rFonts w:ascii="Calibri" w:hAnsi="Calibri"/>
                <w:b/>
                <w:color w:val="FFFFFF"/>
                <w:sz w:val="18"/>
              </w:rPr>
              <w:t>Product</w:t>
            </w:r>
          </w:p>
        </w:tc>
        <w:tc>
          <w:tcPr>
            <w:tcW w:type="dxa" w:w="6360"/>
            <w:shd w:fill="1F4E79"/>
            <w:tcMar>
              <w:top w:w="80" w:type="dxa"/>
              <w:start w:w="120" w:type="dxa"/>
              <w:bottom w:w="80" w:type="dxa"/>
              <w:end w:w="120" w:type="dxa"/>
            </w:tcMar>
            <w:vAlign w:val="center"/>
          </w:tcPr>
          <w:p>
            <w:pPr>
              <w:spacing w:after="0"/>
            </w:pPr>
            <w:r>
              <w:rPr>
                <w:rFonts w:ascii="Calibri" w:hAnsi="Calibri"/>
                <w:b/>
                <w:color w:val="FFFFFF"/>
                <w:sz w:val="18"/>
              </w:rPr>
              <w:t>Catalogue fields not supplied</w:t>
            </w:r>
          </w:p>
        </w:tc>
      </w:tr>
      <w:tr>
        <w:tc>
          <w:tcPr>
            <w:tcW w:type="dxa" w:w="3000"/>
            <w:tcMar>
              <w:top w:w="80" w:type="dxa"/>
              <w:start w:w="120" w:type="dxa"/>
              <w:bottom w:w="80" w:type="dxa"/>
              <w:end w:w="120" w:type="dxa"/>
            </w:tcMar>
            <w:vAlign w:val="center"/>
          </w:tcPr>
          <w:p>
            <w:pPr>
              <w:spacing w:after="0" w:line="240" w:lineRule="auto"/>
            </w:pPr>
            <w:r>
              <w:rPr>
                <w:rFonts w:ascii="Calibri" w:hAnsi="Calibri"/>
                <w:color w:val="202124"/>
                <w:sz w:val="18"/>
              </w:rPr>
              <w:t>ATHOXAM</w:t>
            </w:r>
          </w:p>
        </w:tc>
        <w:tc>
          <w:tcPr>
            <w:tcW w:type="dxa" w:w="6360"/>
            <w:tcMar>
              <w:top w:w="80" w:type="dxa"/>
              <w:start w:w="120" w:type="dxa"/>
              <w:bottom w:w="80" w:type="dxa"/>
              <w:end w:w="120" w:type="dxa"/>
            </w:tcMar>
            <w:vAlign w:val="center"/>
          </w:tcPr>
          <w:p>
            <w:pPr>
              <w:spacing w:after="0" w:line="240" w:lineRule="auto"/>
            </w:pPr>
            <w:r>
              <w:rPr>
                <w:rFonts w:ascii="Calibri" w:hAnsi="Calibri"/>
                <w:color w:val="202124"/>
                <w:sz w:val="18"/>
              </w:rPr>
              <w:t>packing</w:t>
            </w:r>
          </w:p>
        </w:tc>
      </w:tr>
      <w:tr>
        <w:tc>
          <w:tcPr>
            <w:tcW w:type="dxa" w:w="3000"/>
            <w:shd w:fill="F8FAFC"/>
            <w:tcMar>
              <w:top w:w="80" w:type="dxa"/>
              <w:start w:w="120" w:type="dxa"/>
              <w:bottom w:w="80" w:type="dxa"/>
              <w:end w:w="120" w:type="dxa"/>
            </w:tcMar>
            <w:vAlign w:val="center"/>
          </w:tcPr>
          <w:p>
            <w:pPr>
              <w:spacing w:after="0" w:line="240" w:lineRule="auto"/>
            </w:pPr>
            <w:r>
              <w:rPr>
                <w:rFonts w:ascii="Calibri" w:hAnsi="Calibri"/>
                <w:color w:val="202124"/>
                <w:sz w:val="18"/>
              </w:rPr>
              <w:t>BUPLON 32</w:t>
            </w:r>
          </w:p>
        </w:tc>
        <w:tc>
          <w:tcPr>
            <w:tcW w:type="dxa" w:w="6360"/>
            <w:shd w:fill="F8FAFC"/>
            <w:tcMar>
              <w:top w:w="80" w:type="dxa"/>
              <w:start w:w="120" w:type="dxa"/>
              <w:bottom w:w="80" w:type="dxa"/>
              <w:end w:w="120" w:type="dxa"/>
            </w:tcMar>
            <w:vAlign w:val="center"/>
          </w:tcPr>
          <w:p>
            <w:pPr>
              <w:spacing w:after="0" w:line="240" w:lineRule="auto"/>
            </w:pPr>
            <w:r>
              <w:rPr>
                <w:rFonts w:ascii="Calibri" w:hAnsi="Calibri"/>
                <w:color w:val="202124"/>
                <w:sz w:val="18"/>
              </w:rPr>
              <w:t>dose</w:t>
            </w:r>
          </w:p>
        </w:tc>
      </w:tr>
      <w:tr>
        <w:tc>
          <w:tcPr>
            <w:tcW w:type="dxa" w:w="3000"/>
            <w:tcMar>
              <w:top w:w="80" w:type="dxa"/>
              <w:start w:w="120" w:type="dxa"/>
              <w:bottom w:w="80" w:type="dxa"/>
              <w:end w:w="120" w:type="dxa"/>
            </w:tcMar>
            <w:vAlign w:val="center"/>
          </w:tcPr>
          <w:p>
            <w:pPr>
              <w:spacing w:after="0" w:line="240" w:lineRule="auto"/>
            </w:pPr>
            <w:r>
              <w:rPr>
                <w:rFonts w:ascii="Calibri" w:hAnsi="Calibri"/>
                <w:color w:val="202124"/>
                <w:sz w:val="18"/>
              </w:rPr>
              <w:t>OXYFLOUR</w:t>
            </w:r>
          </w:p>
        </w:tc>
        <w:tc>
          <w:tcPr>
            <w:tcW w:type="dxa" w:w="6360"/>
            <w:tcMar>
              <w:top w:w="80" w:type="dxa"/>
              <w:start w:w="120" w:type="dxa"/>
              <w:bottom w:w="80" w:type="dxa"/>
              <w:end w:w="120" w:type="dxa"/>
            </w:tcMar>
            <w:vAlign w:val="center"/>
          </w:tcPr>
          <w:p>
            <w:pPr>
              <w:spacing w:after="0" w:line="240" w:lineRule="auto"/>
            </w:pPr>
            <w:r>
              <w:rPr>
                <w:rFonts w:ascii="Calibri" w:hAnsi="Calibri"/>
                <w:color w:val="202124"/>
                <w:sz w:val="18"/>
              </w:rPr>
              <w:t>dose, uses/benefits, packing, image</w:t>
            </w:r>
          </w:p>
        </w:tc>
      </w:tr>
      <w:tr>
        <w:tc>
          <w:tcPr>
            <w:tcW w:type="dxa" w:w="3000"/>
            <w:shd w:fill="F8FAFC"/>
            <w:tcMar>
              <w:top w:w="80" w:type="dxa"/>
              <w:start w:w="120" w:type="dxa"/>
              <w:bottom w:w="80" w:type="dxa"/>
              <w:end w:w="120" w:type="dxa"/>
            </w:tcMar>
            <w:vAlign w:val="center"/>
          </w:tcPr>
          <w:p>
            <w:pPr>
              <w:spacing w:after="0" w:line="240" w:lineRule="auto"/>
            </w:pPr>
            <w:r>
              <w:rPr>
                <w:rFonts w:ascii="Calibri" w:hAnsi="Calibri"/>
                <w:color w:val="202124"/>
                <w:sz w:val="18"/>
              </w:rPr>
              <w:t>Samyojan Plus</w:t>
            </w:r>
          </w:p>
        </w:tc>
        <w:tc>
          <w:tcPr>
            <w:tcW w:type="dxa" w:w="6360"/>
            <w:shd w:fill="F8FAFC"/>
            <w:tcMar>
              <w:top w:w="80" w:type="dxa"/>
              <w:start w:w="120" w:type="dxa"/>
              <w:bottom w:w="80" w:type="dxa"/>
              <w:end w:w="120" w:type="dxa"/>
            </w:tcMar>
            <w:vAlign w:val="center"/>
          </w:tcPr>
          <w:p>
            <w:pPr>
              <w:spacing w:after="0" w:line="240" w:lineRule="auto"/>
            </w:pPr>
            <w:r>
              <w:rPr>
                <w:rFonts w:ascii="Calibri" w:hAnsi="Calibri"/>
                <w:color w:val="202124"/>
                <w:sz w:val="18"/>
              </w:rPr>
              <w:t>dose, uses/benefits, packing, image</w:t>
            </w:r>
          </w:p>
        </w:tc>
      </w:tr>
    </w:tbl>
    <w:p>
      <w:pPr>
        <w:spacing w:after="20"/>
      </w:pPr>
    </w:p>
    <w:p>
      <w:pPr>
        <w:pStyle w:val="Heading1"/>
        <w:keepNext/>
      </w:pPr>
      <w:r>
        <w:t>5. Database table inventory</w:t>
      </w:r>
    </w:p>
    <w:tbl>
      <w:tblPr>
        <w:tblStyle w:val="TableGrid"/>
        <w:tblW w:type="dxa" w:w="9360"/>
        <w:jc w:val="left"/>
        <w:tblLayout w:type="fixed"/>
        <w:tblLook w:firstColumn="1" w:firstRow="1" w:lastColumn="0" w:lastRow="0" w:noHBand="0" w:noVBand="1" w:val="04A0"/>
        <w:tblInd w:w="120" w:type="dxa"/>
      </w:tblPr>
      <w:tblGrid>
        <w:gridCol w:w="2600"/>
        <w:gridCol w:w="900"/>
        <w:gridCol w:w="5860"/>
      </w:tblGrid>
      <w:tr>
        <w:trPr>
          <w:tblHeader w:val="true"/>
        </w:trPr>
        <w:tc>
          <w:tcPr>
            <w:tcW w:type="dxa" w:w="2600"/>
            <w:shd w:fill="1F4E79"/>
            <w:tcMar>
              <w:top w:w="80" w:type="dxa"/>
              <w:start w:w="120" w:type="dxa"/>
              <w:bottom w:w="80" w:type="dxa"/>
              <w:end w:w="120" w:type="dxa"/>
            </w:tcMar>
            <w:vAlign w:val="center"/>
          </w:tcPr>
          <w:p>
            <w:pPr>
              <w:spacing w:after="0"/>
            </w:pPr>
            <w:r>
              <w:rPr>
                <w:rFonts w:ascii="Calibri" w:hAnsi="Calibri"/>
                <w:b/>
                <w:color w:val="FFFFFF"/>
                <w:sz w:val="17"/>
              </w:rPr>
              <w:t>Table</w:t>
            </w:r>
          </w:p>
        </w:tc>
        <w:tc>
          <w:tcPr>
            <w:tcW w:type="dxa" w:w="900"/>
            <w:shd w:fill="1F4E79"/>
            <w:tcMar>
              <w:top w:w="80" w:type="dxa"/>
              <w:start w:w="120" w:type="dxa"/>
              <w:bottom w:w="80" w:type="dxa"/>
              <w:end w:w="120" w:type="dxa"/>
            </w:tcMar>
            <w:vAlign w:val="center"/>
          </w:tcPr>
          <w:p>
            <w:pPr>
              <w:spacing w:after="0"/>
            </w:pPr>
            <w:r>
              <w:rPr>
                <w:rFonts w:ascii="Calibri" w:hAnsi="Calibri"/>
                <w:b/>
                <w:color w:val="FFFFFF"/>
                <w:sz w:val="17"/>
              </w:rPr>
              <w:t>Rows</w:t>
            </w:r>
          </w:p>
        </w:tc>
        <w:tc>
          <w:tcPr>
            <w:tcW w:type="dxa" w:w="5860"/>
            <w:shd w:fill="1F4E79"/>
            <w:tcMar>
              <w:top w:w="80" w:type="dxa"/>
              <w:start w:w="120" w:type="dxa"/>
              <w:bottom w:w="80" w:type="dxa"/>
              <w:end w:w="120" w:type="dxa"/>
            </w:tcMar>
            <w:vAlign w:val="center"/>
          </w:tcPr>
          <w:p>
            <w:pPr>
              <w:spacing w:after="0"/>
            </w:pPr>
            <w:r>
              <w:rPr>
                <w:rFonts w:ascii="Calibri" w:hAnsi="Calibri"/>
                <w:b/>
                <w:color w:val="FFFFFF"/>
                <w:sz w:val="17"/>
              </w:rPr>
              <w:t>Purpose</w:t>
            </w:r>
          </w:p>
        </w:tc>
      </w:tr>
      <w:tr>
        <w:tc>
          <w:tcPr>
            <w:tcW w:type="dxa" w:w="2600"/>
            <w:tcMar>
              <w:top w:w="80" w:type="dxa"/>
              <w:start w:w="120" w:type="dxa"/>
              <w:bottom w:w="80" w:type="dxa"/>
              <w:end w:w="120" w:type="dxa"/>
            </w:tcMar>
            <w:vAlign w:val="center"/>
          </w:tcPr>
          <w:p>
            <w:pPr>
              <w:spacing w:after="0" w:line="240" w:lineRule="auto"/>
            </w:pPr>
            <w:r>
              <w:rPr>
                <w:rFonts w:ascii="Calibri" w:hAnsi="Calibri"/>
                <w:color w:val="202124"/>
                <w:sz w:val="17"/>
              </w:rPr>
              <w:t>ai_predictions</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7"/>
              </w:rPr>
              <w:t>0</w:t>
            </w:r>
          </w:p>
        </w:tc>
        <w:tc>
          <w:tcPr>
            <w:tcW w:type="dxa" w:w="5860"/>
            <w:tcMar>
              <w:top w:w="80" w:type="dxa"/>
              <w:start w:w="120" w:type="dxa"/>
              <w:bottom w:w="80" w:type="dxa"/>
              <w:end w:w="120" w:type="dxa"/>
            </w:tcMar>
            <w:vAlign w:val="center"/>
          </w:tcPr>
          <w:p>
            <w:pPr>
              <w:spacing w:after="0" w:line="240" w:lineRule="auto"/>
            </w:pPr>
            <w:r>
              <w:rPr>
                <w:rFonts w:ascii="Calibri" w:hAnsi="Calibri"/>
                <w:color w:val="202124"/>
                <w:sz w:val="17"/>
              </w:rPr>
              <w:t>Stores structured outputs from Gemini and future fallback/shadow models for each inspection.</w:t>
            </w:r>
          </w:p>
        </w:tc>
      </w:tr>
      <w:tr>
        <w:tc>
          <w:tcPr>
            <w:tcW w:type="dxa" w:w="2600"/>
            <w:shd w:fill="F8FAFC"/>
            <w:tcMar>
              <w:top w:w="80" w:type="dxa"/>
              <w:start w:w="120" w:type="dxa"/>
              <w:bottom w:w="80" w:type="dxa"/>
              <w:end w:w="120" w:type="dxa"/>
            </w:tcMar>
            <w:vAlign w:val="center"/>
          </w:tcPr>
          <w:p>
            <w:pPr>
              <w:spacing w:after="0" w:line="240" w:lineRule="auto"/>
            </w:pPr>
            <w:r>
              <w:rPr>
                <w:rFonts w:ascii="Calibri" w:hAnsi="Calibri"/>
                <w:color w:val="202124"/>
                <w:sz w:val="17"/>
              </w:rPr>
              <w:t>ai_usage</w:t>
            </w:r>
          </w:p>
        </w:tc>
        <w:tc>
          <w:tcPr>
            <w:tcW w:type="dxa" w:w="900"/>
            <w:shd w:fill="F8FAFC"/>
            <w:tcMar>
              <w:top w:w="80" w:type="dxa"/>
              <w:start w:w="120" w:type="dxa"/>
              <w:bottom w:w="80" w:type="dxa"/>
              <w:end w:w="120" w:type="dxa"/>
            </w:tcMar>
            <w:vAlign w:val="center"/>
          </w:tcPr>
          <w:p>
            <w:pPr>
              <w:spacing w:after="0" w:line="240" w:lineRule="auto"/>
            </w:pPr>
            <w:r>
              <w:rPr>
                <w:rFonts w:ascii="Calibri" w:hAnsi="Calibri"/>
                <w:color w:val="202124"/>
                <w:sz w:val="17"/>
              </w:rPr>
              <w:t>0</w:t>
            </w:r>
          </w:p>
        </w:tc>
        <w:tc>
          <w:tcPr>
            <w:tcW w:type="dxa" w:w="5860"/>
            <w:shd w:fill="F8FAFC"/>
            <w:tcMar>
              <w:top w:w="80" w:type="dxa"/>
              <w:start w:w="120" w:type="dxa"/>
              <w:bottom w:w="80" w:type="dxa"/>
              <w:end w:w="120" w:type="dxa"/>
            </w:tcMar>
            <w:vAlign w:val="center"/>
          </w:tcPr>
          <w:p>
            <w:pPr>
              <w:spacing w:after="0" w:line="240" w:lineRule="auto"/>
            </w:pPr>
            <w:r>
              <w:rPr>
                <w:rFonts w:ascii="Calibri" w:hAnsi="Calibri"/>
                <w:color w:val="202124"/>
                <w:sz w:val="17"/>
              </w:rPr>
              <w:t>Tracks provider/model requests, latency, token/image usage, success and estimated cost.</w:t>
            </w:r>
          </w:p>
        </w:tc>
      </w:tr>
      <w:tr>
        <w:tc>
          <w:tcPr>
            <w:tcW w:type="dxa" w:w="2600"/>
            <w:tcMar>
              <w:top w:w="80" w:type="dxa"/>
              <w:start w:w="120" w:type="dxa"/>
              <w:bottom w:w="80" w:type="dxa"/>
              <w:end w:w="120" w:type="dxa"/>
            </w:tcMar>
            <w:vAlign w:val="center"/>
          </w:tcPr>
          <w:p>
            <w:pPr>
              <w:spacing w:after="0" w:line="240" w:lineRule="auto"/>
            </w:pPr>
            <w:r>
              <w:rPr>
                <w:rFonts w:ascii="Calibri" w:hAnsi="Calibri"/>
                <w:color w:val="202124"/>
                <w:sz w:val="17"/>
              </w:rPr>
              <w:t>app_settings</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7"/>
              </w:rPr>
              <w:t>1</w:t>
            </w:r>
          </w:p>
        </w:tc>
        <w:tc>
          <w:tcPr>
            <w:tcW w:type="dxa" w:w="5860"/>
            <w:tcMar>
              <w:top w:w="80" w:type="dxa"/>
              <w:start w:w="120" w:type="dxa"/>
              <w:bottom w:w="80" w:type="dxa"/>
              <w:end w:w="120" w:type="dxa"/>
            </w:tcMar>
            <w:vAlign w:val="center"/>
          </w:tcPr>
          <w:p>
            <w:pPr>
              <w:spacing w:after="0" w:line="240" w:lineRule="auto"/>
            </w:pPr>
            <w:r>
              <w:rPr>
                <w:rFonts w:ascii="Calibri" w:hAnsi="Calibri"/>
                <w:color w:val="202124"/>
                <w:sz w:val="17"/>
              </w:rPr>
              <w:t>Stores centrally managed application policies and feature/model settings.</w:t>
            </w:r>
          </w:p>
        </w:tc>
      </w:tr>
      <w:tr>
        <w:tc>
          <w:tcPr>
            <w:tcW w:type="dxa" w:w="2600"/>
            <w:shd w:fill="F8FAFC"/>
            <w:tcMar>
              <w:top w:w="80" w:type="dxa"/>
              <w:start w:w="120" w:type="dxa"/>
              <w:bottom w:w="80" w:type="dxa"/>
              <w:end w:w="120" w:type="dxa"/>
            </w:tcMar>
            <w:vAlign w:val="center"/>
          </w:tcPr>
          <w:p>
            <w:pPr>
              <w:spacing w:after="0" w:line="240" w:lineRule="auto"/>
            </w:pPr>
            <w:r>
              <w:rPr>
                <w:rFonts w:ascii="Calibri" w:hAnsi="Calibri"/>
                <w:color w:val="202124"/>
                <w:sz w:val="17"/>
              </w:rPr>
              <w:t>approval_requests</w:t>
            </w:r>
          </w:p>
        </w:tc>
        <w:tc>
          <w:tcPr>
            <w:tcW w:type="dxa" w:w="900"/>
            <w:shd w:fill="F8FAFC"/>
            <w:tcMar>
              <w:top w:w="80" w:type="dxa"/>
              <w:start w:w="120" w:type="dxa"/>
              <w:bottom w:w="80" w:type="dxa"/>
              <w:end w:w="120" w:type="dxa"/>
            </w:tcMar>
            <w:vAlign w:val="center"/>
          </w:tcPr>
          <w:p>
            <w:pPr>
              <w:spacing w:after="0" w:line="240" w:lineRule="auto"/>
            </w:pPr>
            <w:r>
              <w:rPr>
                <w:rFonts w:ascii="Calibri" w:hAnsi="Calibri"/>
                <w:color w:val="202124"/>
                <w:sz w:val="17"/>
              </w:rPr>
              <w:t>0</w:t>
            </w:r>
          </w:p>
        </w:tc>
        <w:tc>
          <w:tcPr>
            <w:tcW w:type="dxa" w:w="5860"/>
            <w:shd w:fill="F8FAFC"/>
            <w:tcMar>
              <w:top w:w="80" w:type="dxa"/>
              <w:start w:w="120" w:type="dxa"/>
              <w:bottom w:w="80" w:type="dxa"/>
              <w:end w:w="120" w:type="dxa"/>
            </w:tcMar>
            <w:vAlign w:val="center"/>
          </w:tcPr>
          <w:p>
            <w:pPr>
              <w:spacing w:after="0" w:line="240" w:lineRule="auto"/>
            </w:pPr>
            <w:r>
              <w:rPr>
                <w:rFonts w:ascii="Calibri" w:hAnsi="Calibri"/>
                <w:color w:val="202124"/>
                <w:sz w:val="17"/>
              </w:rPr>
              <w:t>Queues proposed governed changes and their approval decisions.</w:t>
            </w:r>
          </w:p>
        </w:tc>
      </w:tr>
      <w:tr>
        <w:tc>
          <w:tcPr>
            <w:tcW w:type="dxa" w:w="2600"/>
            <w:tcMar>
              <w:top w:w="80" w:type="dxa"/>
              <w:start w:w="120" w:type="dxa"/>
              <w:bottom w:w="80" w:type="dxa"/>
              <w:end w:w="120" w:type="dxa"/>
            </w:tcMar>
            <w:vAlign w:val="center"/>
          </w:tcPr>
          <w:p>
            <w:pPr>
              <w:spacing w:after="0" w:line="240" w:lineRule="auto"/>
            </w:pPr>
            <w:r>
              <w:rPr>
                <w:rFonts w:ascii="Calibri" w:hAnsi="Calibri"/>
                <w:color w:val="202124"/>
                <w:sz w:val="17"/>
              </w:rPr>
              <w:t>audit_logs</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7"/>
              </w:rPr>
              <w:t>0</w:t>
            </w:r>
          </w:p>
        </w:tc>
        <w:tc>
          <w:tcPr>
            <w:tcW w:type="dxa" w:w="5860"/>
            <w:tcMar>
              <w:top w:w="80" w:type="dxa"/>
              <w:start w:w="120" w:type="dxa"/>
              <w:bottom w:w="80" w:type="dxa"/>
              <w:end w:w="120" w:type="dxa"/>
            </w:tcMar>
            <w:vAlign w:val="center"/>
          </w:tcPr>
          <w:p>
            <w:pPr>
              <w:spacing w:after="0" w:line="240" w:lineRule="auto"/>
            </w:pPr>
            <w:r>
              <w:rPr>
                <w:rFonts w:ascii="Calibri" w:hAnsi="Calibri"/>
                <w:color w:val="202124"/>
                <w:sz w:val="17"/>
              </w:rPr>
              <w:t>Keeps immutable-style before/after records of important administrative actions.</w:t>
            </w:r>
          </w:p>
        </w:tc>
      </w:tr>
      <w:tr>
        <w:tc>
          <w:tcPr>
            <w:tcW w:type="dxa" w:w="2600"/>
            <w:shd w:fill="F8FAFC"/>
            <w:tcMar>
              <w:top w:w="80" w:type="dxa"/>
              <w:start w:w="120" w:type="dxa"/>
              <w:bottom w:w="80" w:type="dxa"/>
              <w:end w:w="120" w:type="dxa"/>
            </w:tcMar>
            <w:vAlign w:val="center"/>
          </w:tcPr>
          <w:p>
            <w:pPr>
              <w:spacing w:after="0" w:line="240" w:lineRule="auto"/>
            </w:pPr>
            <w:r>
              <w:rPr>
                <w:rFonts w:ascii="Calibri" w:hAnsi="Calibri"/>
                <w:color w:val="202124"/>
                <w:sz w:val="17"/>
              </w:rPr>
              <w:t>crops</w:t>
            </w:r>
          </w:p>
        </w:tc>
        <w:tc>
          <w:tcPr>
            <w:tcW w:type="dxa" w:w="900"/>
            <w:shd w:fill="F8FAFC"/>
            <w:tcMar>
              <w:top w:w="80" w:type="dxa"/>
              <w:start w:w="120" w:type="dxa"/>
              <w:bottom w:w="80" w:type="dxa"/>
              <w:end w:w="120" w:type="dxa"/>
            </w:tcMar>
            <w:vAlign w:val="center"/>
          </w:tcPr>
          <w:p>
            <w:pPr>
              <w:spacing w:after="0" w:line="240" w:lineRule="auto"/>
            </w:pPr>
            <w:r>
              <w:rPr>
                <w:rFonts w:ascii="Calibri" w:hAnsi="Calibri"/>
                <w:color w:val="202124"/>
                <w:sz w:val="17"/>
              </w:rPr>
              <w:t>31</w:t>
            </w:r>
          </w:p>
        </w:tc>
        <w:tc>
          <w:tcPr>
            <w:tcW w:type="dxa" w:w="5860"/>
            <w:shd w:fill="F8FAFC"/>
            <w:tcMar>
              <w:top w:w="80" w:type="dxa"/>
              <w:start w:w="120" w:type="dxa"/>
              <w:bottom w:w="80" w:type="dxa"/>
              <w:end w:w="120" w:type="dxa"/>
            </w:tcMar>
            <w:vAlign w:val="center"/>
          </w:tcPr>
          <w:p>
            <w:pPr>
              <w:spacing w:after="0" w:line="240" w:lineRule="auto"/>
            </w:pPr>
            <w:r>
              <w:rPr>
                <w:rFonts w:ascii="Calibri" w:hAnsi="Calibri"/>
                <w:color w:val="202124"/>
                <w:sz w:val="17"/>
              </w:rPr>
              <w:t>Controlled crop names and catalogue aliases used for deterministic matching.</w:t>
            </w:r>
          </w:p>
        </w:tc>
      </w:tr>
      <w:tr>
        <w:tc>
          <w:tcPr>
            <w:tcW w:type="dxa" w:w="2600"/>
            <w:tcMar>
              <w:top w:w="80" w:type="dxa"/>
              <w:start w:w="120" w:type="dxa"/>
              <w:bottom w:w="80" w:type="dxa"/>
              <w:end w:w="120" w:type="dxa"/>
            </w:tcMar>
            <w:vAlign w:val="center"/>
          </w:tcPr>
          <w:p>
            <w:pPr>
              <w:spacing w:after="0" w:line="240" w:lineRule="auto"/>
            </w:pPr>
            <w:r>
              <w:rPr>
                <w:rFonts w:ascii="Calibri" w:hAnsi="Calibri"/>
                <w:color w:val="202124"/>
                <w:sz w:val="17"/>
              </w:rPr>
              <w:t>employee_roles</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7"/>
              </w:rPr>
              <w:t>218</w:t>
            </w:r>
          </w:p>
        </w:tc>
        <w:tc>
          <w:tcPr>
            <w:tcW w:type="dxa" w:w="5860"/>
            <w:tcMar>
              <w:top w:w="80" w:type="dxa"/>
              <w:start w:w="120" w:type="dxa"/>
              <w:bottom w:w="80" w:type="dxa"/>
              <w:end w:w="120" w:type="dxa"/>
            </w:tcMar>
            <w:vAlign w:val="center"/>
          </w:tcPr>
          <w:p>
            <w:pPr>
              <w:spacing w:after="0" w:line="240" w:lineRule="auto"/>
            </w:pPr>
            <w:r>
              <w:rPr>
                <w:rFonts w:ascii="Calibri" w:hAnsi="Calibri"/>
                <w:color w:val="202124"/>
                <w:sz w:val="17"/>
              </w:rPr>
              <w:t>Many-to-many assignment of system roles to employees, including grant audit data.</w:t>
            </w:r>
          </w:p>
        </w:tc>
      </w:tr>
      <w:tr>
        <w:tc>
          <w:tcPr>
            <w:tcW w:type="dxa" w:w="2600"/>
            <w:shd w:fill="F8FAFC"/>
            <w:tcMar>
              <w:top w:w="80" w:type="dxa"/>
              <w:start w:w="120" w:type="dxa"/>
              <w:bottom w:w="80" w:type="dxa"/>
              <w:end w:w="120" w:type="dxa"/>
            </w:tcMar>
            <w:vAlign w:val="center"/>
          </w:tcPr>
          <w:p>
            <w:pPr>
              <w:spacing w:after="0" w:line="240" w:lineRule="auto"/>
            </w:pPr>
            <w:r>
              <w:rPr>
                <w:rFonts w:ascii="Calibri" w:hAnsi="Calibri"/>
                <w:color w:val="202124"/>
                <w:sz w:val="17"/>
              </w:rPr>
              <w:t>employees</w:t>
            </w:r>
          </w:p>
        </w:tc>
        <w:tc>
          <w:tcPr>
            <w:tcW w:type="dxa" w:w="900"/>
            <w:shd w:fill="F8FAFC"/>
            <w:tcMar>
              <w:top w:w="80" w:type="dxa"/>
              <w:start w:w="120" w:type="dxa"/>
              <w:bottom w:w="80" w:type="dxa"/>
              <w:end w:w="120" w:type="dxa"/>
            </w:tcMar>
            <w:vAlign w:val="center"/>
          </w:tcPr>
          <w:p>
            <w:pPr>
              <w:spacing w:after="0" w:line="240" w:lineRule="auto"/>
            </w:pPr>
            <w:r>
              <w:rPr>
                <w:rFonts w:ascii="Calibri" w:hAnsi="Calibri"/>
                <w:color w:val="202124"/>
                <w:sz w:val="17"/>
              </w:rPr>
              <w:t>212</w:t>
            </w:r>
          </w:p>
        </w:tc>
        <w:tc>
          <w:tcPr>
            <w:tcW w:type="dxa" w:w="5860"/>
            <w:shd w:fill="F8FAFC"/>
            <w:tcMar>
              <w:top w:w="80" w:type="dxa"/>
              <w:start w:w="120" w:type="dxa"/>
              <w:bottom w:w="80" w:type="dxa"/>
              <w:end w:w="120" w:type="dxa"/>
            </w:tcMar>
            <w:vAlign w:val="center"/>
          </w:tcPr>
          <w:p>
            <w:pPr>
              <w:spacing w:after="0" w:line="240" w:lineRule="auto"/>
            </w:pPr>
            <w:r>
              <w:rPr>
                <w:rFonts w:ascii="Calibri" w:hAnsi="Calibri"/>
                <w:color w:val="202124"/>
                <w:sz w:val="17"/>
              </w:rPr>
              <w:t>Employee identity, contact, Microsoft sign-in linkage, reporting hierarchy and access status.</w:t>
            </w:r>
          </w:p>
        </w:tc>
      </w:tr>
      <w:tr>
        <w:tc>
          <w:tcPr>
            <w:tcW w:type="dxa" w:w="2600"/>
            <w:tcMar>
              <w:top w:w="80" w:type="dxa"/>
              <w:start w:w="120" w:type="dxa"/>
              <w:bottom w:w="80" w:type="dxa"/>
              <w:end w:w="120" w:type="dxa"/>
            </w:tcMar>
            <w:vAlign w:val="center"/>
          </w:tcPr>
          <w:p>
            <w:pPr>
              <w:spacing w:after="0" w:line="240" w:lineRule="auto"/>
            </w:pPr>
            <w:r>
              <w:rPr>
                <w:rFonts w:ascii="Calibri" w:hAnsi="Calibri"/>
                <w:color w:val="202124"/>
                <w:sz w:val="17"/>
              </w:rPr>
              <w:t>expert_reviews</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7"/>
              </w:rPr>
              <w:t>0</w:t>
            </w:r>
          </w:p>
        </w:tc>
        <w:tc>
          <w:tcPr>
            <w:tcW w:type="dxa" w:w="5860"/>
            <w:tcMar>
              <w:top w:w="80" w:type="dxa"/>
              <w:start w:w="120" w:type="dxa"/>
              <w:bottom w:w="80" w:type="dxa"/>
              <w:end w:w="120" w:type="dxa"/>
            </w:tcMar>
            <w:vAlign w:val="center"/>
          </w:tcPr>
          <w:p>
            <w:pPr>
              <w:spacing w:after="0" w:line="240" w:lineRule="auto"/>
            </w:pPr>
            <w:r>
              <w:rPr>
                <w:rFonts w:ascii="Calibri" w:hAnsi="Calibri"/>
                <w:color w:val="202124"/>
                <w:sz w:val="17"/>
              </w:rPr>
              <w:t>Stores agronomist verification/correction of AI results and dataset eligibility.</w:t>
            </w:r>
          </w:p>
        </w:tc>
      </w:tr>
      <w:tr>
        <w:tc>
          <w:tcPr>
            <w:tcW w:type="dxa" w:w="2600"/>
            <w:shd w:fill="F8FAFC"/>
            <w:tcMar>
              <w:top w:w="80" w:type="dxa"/>
              <w:start w:w="120" w:type="dxa"/>
              <w:bottom w:w="80" w:type="dxa"/>
              <w:end w:w="120" w:type="dxa"/>
            </w:tcMar>
            <w:vAlign w:val="center"/>
          </w:tcPr>
          <w:p>
            <w:pPr>
              <w:spacing w:after="0" w:line="240" w:lineRule="auto"/>
            </w:pPr>
            <w:r>
              <w:rPr>
                <w:rFonts w:ascii="Calibri" w:hAnsi="Calibri"/>
                <w:color w:val="202124"/>
                <w:sz w:val="17"/>
              </w:rPr>
              <w:t>inspection_images</w:t>
            </w:r>
          </w:p>
        </w:tc>
        <w:tc>
          <w:tcPr>
            <w:tcW w:type="dxa" w:w="900"/>
            <w:shd w:fill="F8FAFC"/>
            <w:tcMar>
              <w:top w:w="80" w:type="dxa"/>
              <w:start w:w="120" w:type="dxa"/>
              <w:bottom w:w="80" w:type="dxa"/>
              <w:end w:w="120" w:type="dxa"/>
            </w:tcMar>
            <w:vAlign w:val="center"/>
          </w:tcPr>
          <w:p>
            <w:pPr>
              <w:spacing w:after="0" w:line="240" w:lineRule="auto"/>
            </w:pPr>
            <w:r>
              <w:rPr>
                <w:rFonts w:ascii="Calibri" w:hAnsi="Calibri"/>
                <w:color w:val="202124"/>
                <w:sz w:val="17"/>
              </w:rPr>
              <w:t>0</w:t>
            </w:r>
          </w:p>
        </w:tc>
        <w:tc>
          <w:tcPr>
            <w:tcW w:type="dxa" w:w="5860"/>
            <w:shd w:fill="F8FAFC"/>
            <w:tcMar>
              <w:top w:w="80" w:type="dxa"/>
              <w:start w:w="120" w:type="dxa"/>
              <w:bottom w:w="80" w:type="dxa"/>
              <w:end w:w="120" w:type="dxa"/>
            </w:tcMar>
            <w:vAlign w:val="center"/>
          </w:tcPr>
          <w:p>
            <w:pPr>
              <w:spacing w:after="0" w:line="240" w:lineRule="auto"/>
            </w:pPr>
            <w:r>
              <w:rPr>
                <w:rFonts w:ascii="Calibri" w:hAnsi="Calibri"/>
                <w:color w:val="202124"/>
                <w:sz w:val="17"/>
              </w:rPr>
              <w:t>Stores S3 object paths and image metadata; image binary data is not stored in PostgreSQL.</w:t>
            </w:r>
          </w:p>
        </w:tc>
      </w:tr>
      <w:tr>
        <w:tc>
          <w:tcPr>
            <w:tcW w:type="dxa" w:w="2600"/>
            <w:tcMar>
              <w:top w:w="80" w:type="dxa"/>
              <w:start w:w="120" w:type="dxa"/>
              <w:bottom w:w="80" w:type="dxa"/>
              <w:end w:w="120" w:type="dxa"/>
            </w:tcMar>
            <w:vAlign w:val="center"/>
          </w:tcPr>
          <w:p>
            <w:pPr>
              <w:spacing w:after="0" w:line="240" w:lineRule="auto"/>
            </w:pPr>
            <w:r>
              <w:rPr>
                <w:rFonts w:ascii="Calibri" w:hAnsi="Calibri"/>
                <w:color w:val="202124"/>
                <w:sz w:val="17"/>
              </w:rPr>
              <w:t>inspection_recommendations</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7"/>
              </w:rPr>
              <w:t>0</w:t>
            </w:r>
          </w:p>
        </w:tc>
        <w:tc>
          <w:tcPr>
            <w:tcW w:type="dxa" w:w="5860"/>
            <w:tcMar>
              <w:top w:w="80" w:type="dxa"/>
              <w:start w:w="120" w:type="dxa"/>
              <w:bottom w:w="80" w:type="dxa"/>
              <w:end w:w="120" w:type="dxa"/>
            </w:tcMar>
            <w:vAlign w:val="center"/>
          </w:tcPr>
          <w:p>
            <w:pPr>
              <w:spacing w:after="0" w:line="240" w:lineRule="auto"/>
            </w:pPr>
            <w:r>
              <w:rPr>
                <w:rFonts w:ascii="Calibri" w:hAnsi="Calibri"/>
                <w:color w:val="202124"/>
                <w:sz w:val="17"/>
              </w:rPr>
              <w:t>Records which approved CLSL products were displayed, in what order and why.</w:t>
            </w:r>
          </w:p>
        </w:tc>
      </w:tr>
      <w:tr>
        <w:tc>
          <w:tcPr>
            <w:tcW w:type="dxa" w:w="2600"/>
            <w:shd w:fill="F8FAFC"/>
            <w:tcMar>
              <w:top w:w="80" w:type="dxa"/>
              <w:start w:w="120" w:type="dxa"/>
              <w:bottom w:w="80" w:type="dxa"/>
              <w:end w:w="120" w:type="dxa"/>
            </w:tcMar>
            <w:vAlign w:val="center"/>
          </w:tcPr>
          <w:p>
            <w:pPr>
              <w:spacing w:after="0" w:line="240" w:lineRule="auto"/>
            </w:pPr>
            <w:r>
              <w:rPr>
                <w:rFonts w:ascii="Calibri" w:hAnsi="Calibri"/>
                <w:color w:val="202124"/>
                <w:sz w:val="17"/>
              </w:rPr>
              <w:t>inspections</w:t>
            </w:r>
          </w:p>
        </w:tc>
        <w:tc>
          <w:tcPr>
            <w:tcW w:type="dxa" w:w="900"/>
            <w:shd w:fill="F8FAFC"/>
            <w:tcMar>
              <w:top w:w="80" w:type="dxa"/>
              <w:start w:w="120" w:type="dxa"/>
              <w:bottom w:w="80" w:type="dxa"/>
              <w:end w:w="120" w:type="dxa"/>
            </w:tcMar>
            <w:vAlign w:val="center"/>
          </w:tcPr>
          <w:p>
            <w:pPr>
              <w:spacing w:after="0" w:line="240" w:lineRule="auto"/>
            </w:pPr>
            <w:r>
              <w:rPr>
                <w:rFonts w:ascii="Calibri" w:hAnsi="Calibri"/>
                <w:color w:val="202124"/>
                <w:sz w:val="17"/>
              </w:rPr>
              <w:t>0</w:t>
            </w:r>
          </w:p>
        </w:tc>
        <w:tc>
          <w:tcPr>
            <w:tcW w:type="dxa" w:w="5860"/>
            <w:shd w:fill="F8FAFC"/>
            <w:tcMar>
              <w:top w:w="80" w:type="dxa"/>
              <w:start w:w="120" w:type="dxa"/>
              <w:bottom w:w="80" w:type="dxa"/>
              <w:end w:w="120" w:type="dxa"/>
            </w:tcMar>
            <w:vAlign w:val="center"/>
          </w:tcPr>
          <w:p>
            <w:pPr>
              <w:spacing w:after="0" w:line="240" w:lineRule="auto"/>
            </w:pPr>
            <w:r>
              <w:rPr>
                <w:rFonts w:ascii="Calibri" w:hAnsi="Calibri"/>
                <w:color w:val="202124"/>
                <w:sz w:val="17"/>
              </w:rPr>
              <w:t>The central field-inspection record linking employee, crop, location, symptoms and processing state.</w:t>
            </w:r>
          </w:p>
        </w:tc>
      </w:tr>
      <w:tr>
        <w:tc>
          <w:tcPr>
            <w:tcW w:type="dxa" w:w="2600"/>
            <w:tcMar>
              <w:top w:w="80" w:type="dxa"/>
              <w:start w:w="120" w:type="dxa"/>
              <w:bottom w:w="80" w:type="dxa"/>
              <w:end w:w="120" w:type="dxa"/>
            </w:tcMar>
            <w:vAlign w:val="center"/>
          </w:tcPr>
          <w:p>
            <w:pPr>
              <w:spacing w:after="0" w:line="240" w:lineRule="auto"/>
            </w:pPr>
            <w:r>
              <w:rPr>
                <w:rFonts w:ascii="Calibri" w:hAnsi="Calibri"/>
                <w:color w:val="202124"/>
                <w:sz w:val="17"/>
              </w:rPr>
              <w:t>organizational_units</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7"/>
              </w:rPr>
              <w:t>0</w:t>
            </w:r>
          </w:p>
        </w:tc>
        <w:tc>
          <w:tcPr>
            <w:tcW w:type="dxa" w:w="5860"/>
            <w:tcMar>
              <w:top w:w="80" w:type="dxa"/>
              <w:start w:w="120" w:type="dxa"/>
              <w:bottom w:w="80" w:type="dxa"/>
              <w:end w:w="120" w:type="dxa"/>
            </w:tcMar>
            <w:vAlign w:val="center"/>
          </w:tcPr>
          <w:p>
            <w:pPr>
              <w:spacing w:after="0" w:line="240" w:lineRule="auto"/>
            </w:pPr>
            <w:r>
              <w:rPr>
                <w:rFonts w:ascii="Calibri" w:hAnsi="Calibri"/>
                <w:color w:val="202124"/>
                <w:sz w:val="17"/>
              </w:rPr>
              <w:t>Models company, zone, state, region and territory hierarchy with manager ownership.</w:t>
            </w:r>
          </w:p>
        </w:tc>
      </w:tr>
      <w:tr>
        <w:tc>
          <w:tcPr>
            <w:tcW w:type="dxa" w:w="2600"/>
            <w:shd w:fill="F8FAFC"/>
            <w:tcMar>
              <w:top w:w="80" w:type="dxa"/>
              <w:start w:w="120" w:type="dxa"/>
              <w:bottom w:w="80" w:type="dxa"/>
              <w:end w:w="120" w:type="dxa"/>
            </w:tcMar>
            <w:vAlign w:val="center"/>
          </w:tcPr>
          <w:p>
            <w:pPr>
              <w:spacing w:after="0" w:line="240" w:lineRule="auto"/>
            </w:pPr>
            <w:r>
              <w:rPr>
                <w:rFonts w:ascii="Calibri" w:hAnsi="Calibri"/>
                <w:color w:val="202124"/>
                <w:sz w:val="17"/>
              </w:rPr>
              <w:t>problems</w:t>
            </w:r>
          </w:p>
        </w:tc>
        <w:tc>
          <w:tcPr>
            <w:tcW w:type="dxa" w:w="900"/>
            <w:shd w:fill="F8FAFC"/>
            <w:tcMar>
              <w:top w:w="80" w:type="dxa"/>
              <w:start w:w="120" w:type="dxa"/>
              <w:bottom w:w="80" w:type="dxa"/>
              <w:end w:w="120" w:type="dxa"/>
            </w:tcMar>
            <w:vAlign w:val="center"/>
          </w:tcPr>
          <w:p>
            <w:pPr>
              <w:spacing w:after="0" w:line="240" w:lineRule="auto"/>
            </w:pPr>
            <w:r>
              <w:rPr>
                <w:rFonts w:ascii="Calibri" w:hAnsi="Calibri"/>
                <w:color w:val="202124"/>
                <w:sz w:val="17"/>
              </w:rPr>
              <w:t>83</w:t>
            </w:r>
          </w:p>
        </w:tc>
        <w:tc>
          <w:tcPr>
            <w:tcW w:type="dxa" w:w="5860"/>
            <w:shd w:fill="F8FAFC"/>
            <w:tcMar>
              <w:top w:w="80" w:type="dxa"/>
              <w:start w:w="120" w:type="dxa"/>
              <w:bottom w:w="80" w:type="dxa"/>
              <w:end w:w="120" w:type="dxa"/>
            </w:tcMar>
            <w:vAlign w:val="center"/>
          </w:tcPr>
          <w:p>
            <w:pPr>
              <w:spacing w:after="0" w:line="240" w:lineRule="auto"/>
            </w:pPr>
            <w:r>
              <w:rPr>
                <w:rFonts w:ascii="Calibri" w:hAnsi="Calibri"/>
                <w:color w:val="202124"/>
                <w:sz w:val="17"/>
              </w:rPr>
              <w:t>Controlled disease, pest, weed, deficiency and stress vocabulary with aliases.</w:t>
            </w:r>
          </w:p>
        </w:tc>
      </w:tr>
      <w:tr>
        <w:tc>
          <w:tcPr>
            <w:tcW w:type="dxa" w:w="2600"/>
            <w:tcMar>
              <w:top w:w="80" w:type="dxa"/>
              <w:start w:w="120" w:type="dxa"/>
              <w:bottom w:w="80" w:type="dxa"/>
              <w:end w:w="120" w:type="dxa"/>
            </w:tcMar>
            <w:vAlign w:val="center"/>
          </w:tcPr>
          <w:p>
            <w:pPr>
              <w:spacing w:after="0" w:line="240" w:lineRule="auto"/>
            </w:pPr>
            <w:r>
              <w:rPr>
                <w:rFonts w:ascii="Calibri" w:hAnsi="Calibri"/>
                <w:color w:val="202124"/>
                <w:sz w:val="17"/>
              </w:rPr>
              <w:t>product_categories</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7"/>
              </w:rPr>
              <w:t>9</w:t>
            </w:r>
          </w:p>
        </w:tc>
        <w:tc>
          <w:tcPr>
            <w:tcW w:type="dxa" w:w="5860"/>
            <w:tcMar>
              <w:top w:w="80" w:type="dxa"/>
              <w:start w:w="120" w:type="dxa"/>
              <w:bottom w:w="80" w:type="dxa"/>
              <w:end w:w="120" w:type="dxa"/>
            </w:tcMar>
            <w:vAlign w:val="center"/>
          </w:tcPr>
          <w:p>
            <w:pPr>
              <w:spacing w:after="0" w:line="240" w:lineRule="auto"/>
            </w:pPr>
            <w:r>
              <w:rPr>
                <w:rFonts w:ascii="Calibri" w:hAnsi="Calibri"/>
                <w:color w:val="202124"/>
                <w:sz w:val="17"/>
              </w:rPr>
              <w:t>Controlled CLSL product categories.</w:t>
            </w:r>
          </w:p>
        </w:tc>
      </w:tr>
      <w:tr>
        <w:tc>
          <w:tcPr>
            <w:tcW w:type="dxa" w:w="2600"/>
            <w:shd w:fill="F8FAFC"/>
            <w:tcMar>
              <w:top w:w="80" w:type="dxa"/>
              <w:start w:w="120" w:type="dxa"/>
              <w:bottom w:w="80" w:type="dxa"/>
              <w:end w:w="120" w:type="dxa"/>
            </w:tcMar>
            <w:vAlign w:val="center"/>
          </w:tcPr>
          <w:p>
            <w:pPr>
              <w:spacing w:after="0" w:line="240" w:lineRule="auto"/>
            </w:pPr>
            <w:r>
              <w:rPr>
                <w:rFonts w:ascii="Calibri" w:hAnsi="Calibri"/>
                <w:color w:val="202124"/>
                <w:sz w:val="17"/>
              </w:rPr>
              <w:t>product_crop_mappings</w:t>
            </w:r>
          </w:p>
        </w:tc>
        <w:tc>
          <w:tcPr>
            <w:tcW w:type="dxa" w:w="900"/>
            <w:shd w:fill="F8FAFC"/>
            <w:tcMar>
              <w:top w:w="80" w:type="dxa"/>
              <w:start w:w="120" w:type="dxa"/>
              <w:bottom w:w="80" w:type="dxa"/>
              <w:end w:w="120" w:type="dxa"/>
            </w:tcMar>
            <w:vAlign w:val="center"/>
          </w:tcPr>
          <w:p>
            <w:pPr>
              <w:spacing w:after="0" w:line="240" w:lineRule="auto"/>
            </w:pPr>
            <w:r>
              <w:rPr>
                <w:rFonts w:ascii="Calibri" w:hAnsi="Calibri"/>
                <w:color w:val="202124"/>
                <w:sz w:val="17"/>
              </w:rPr>
              <w:t>111</w:t>
            </w:r>
          </w:p>
        </w:tc>
        <w:tc>
          <w:tcPr>
            <w:tcW w:type="dxa" w:w="5860"/>
            <w:shd w:fill="F8FAFC"/>
            <w:tcMar>
              <w:top w:w="80" w:type="dxa"/>
              <w:start w:w="120" w:type="dxa"/>
              <w:bottom w:w="80" w:type="dxa"/>
              <w:end w:w="120" w:type="dxa"/>
            </w:tcMar>
            <w:vAlign w:val="center"/>
          </w:tcPr>
          <w:p>
            <w:pPr>
              <w:spacing w:after="0" w:line="240" w:lineRule="auto"/>
            </w:pPr>
            <w:r>
              <w:rPr>
                <w:rFonts w:ascii="Calibri" w:hAnsi="Calibri"/>
                <w:color w:val="202124"/>
                <w:sz w:val="17"/>
              </w:rPr>
              <w:t>Approved catalogue-explicit product-to-crop relationships.</w:t>
            </w:r>
          </w:p>
        </w:tc>
      </w:tr>
      <w:tr>
        <w:tc>
          <w:tcPr>
            <w:tcW w:type="dxa" w:w="2600"/>
            <w:tcMar>
              <w:top w:w="80" w:type="dxa"/>
              <w:start w:w="120" w:type="dxa"/>
              <w:bottom w:w="80" w:type="dxa"/>
              <w:end w:w="120" w:type="dxa"/>
            </w:tcMar>
            <w:vAlign w:val="center"/>
          </w:tcPr>
          <w:p>
            <w:pPr>
              <w:spacing w:after="0" w:line="240" w:lineRule="auto"/>
            </w:pPr>
            <w:r>
              <w:rPr>
                <w:rFonts w:ascii="Calibri" w:hAnsi="Calibri"/>
                <w:color w:val="202124"/>
                <w:sz w:val="17"/>
              </w:rPr>
              <w:t>product_problem_mappings</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7"/>
              </w:rPr>
              <w:t>204</w:t>
            </w:r>
          </w:p>
        </w:tc>
        <w:tc>
          <w:tcPr>
            <w:tcW w:type="dxa" w:w="5860"/>
            <w:tcMar>
              <w:top w:w="80" w:type="dxa"/>
              <w:start w:w="120" w:type="dxa"/>
              <w:bottom w:w="80" w:type="dxa"/>
              <w:end w:w="120" w:type="dxa"/>
            </w:tcMar>
            <w:vAlign w:val="center"/>
          </w:tcPr>
          <w:p>
            <w:pPr>
              <w:spacing w:after="0" w:line="240" w:lineRule="auto"/>
            </w:pPr>
            <w:r>
              <w:rPr>
                <w:rFonts w:ascii="Calibri" w:hAnsi="Calibri"/>
                <w:color w:val="202124"/>
                <w:sz w:val="17"/>
              </w:rPr>
              <w:t>Approved catalogue-explicit product-to-problem relationships.</w:t>
            </w:r>
          </w:p>
        </w:tc>
      </w:tr>
      <w:tr>
        <w:tc>
          <w:tcPr>
            <w:tcW w:type="dxa" w:w="2600"/>
            <w:shd w:fill="F8FAFC"/>
            <w:tcMar>
              <w:top w:w="80" w:type="dxa"/>
              <w:start w:w="120" w:type="dxa"/>
              <w:bottom w:w="80" w:type="dxa"/>
              <w:end w:w="120" w:type="dxa"/>
            </w:tcMar>
            <w:vAlign w:val="center"/>
          </w:tcPr>
          <w:p>
            <w:pPr>
              <w:spacing w:after="0" w:line="240" w:lineRule="auto"/>
            </w:pPr>
            <w:r>
              <w:rPr>
                <w:rFonts w:ascii="Calibri" w:hAnsi="Calibri"/>
                <w:color w:val="202124"/>
                <w:sz w:val="17"/>
              </w:rPr>
              <w:t>products</w:t>
            </w:r>
          </w:p>
        </w:tc>
        <w:tc>
          <w:tcPr>
            <w:tcW w:type="dxa" w:w="900"/>
            <w:shd w:fill="F8FAFC"/>
            <w:tcMar>
              <w:top w:w="80" w:type="dxa"/>
              <w:start w:w="120" w:type="dxa"/>
              <w:bottom w:w="80" w:type="dxa"/>
              <w:end w:w="120" w:type="dxa"/>
            </w:tcMar>
            <w:vAlign w:val="center"/>
          </w:tcPr>
          <w:p>
            <w:pPr>
              <w:spacing w:after="0" w:line="240" w:lineRule="auto"/>
            </w:pPr>
            <w:r>
              <w:rPr>
                <w:rFonts w:ascii="Calibri" w:hAnsi="Calibri"/>
                <w:color w:val="202124"/>
                <w:sz w:val="17"/>
              </w:rPr>
              <w:t>73</w:t>
            </w:r>
          </w:p>
        </w:tc>
        <w:tc>
          <w:tcPr>
            <w:tcW w:type="dxa" w:w="5860"/>
            <w:shd w:fill="F8FAFC"/>
            <w:tcMar>
              <w:top w:w="80" w:type="dxa"/>
              <w:start w:w="120" w:type="dxa"/>
              <w:bottom w:w="80" w:type="dxa"/>
              <w:end w:w="120" w:type="dxa"/>
            </w:tcMar>
            <w:vAlign w:val="center"/>
          </w:tcPr>
          <w:p>
            <w:pPr>
              <w:spacing w:after="0" w:line="240" w:lineRule="auto"/>
            </w:pPr>
            <w:r>
              <w:rPr>
                <w:rFonts w:ascii="Calibri" w:hAnsi="Calibri"/>
                <w:color w:val="202124"/>
                <w:sz w:val="17"/>
              </w:rPr>
              <w:t>Official CLSL catalogue product master and approval metadata.</w:t>
            </w:r>
          </w:p>
        </w:tc>
      </w:tr>
      <w:tr>
        <w:tc>
          <w:tcPr>
            <w:tcW w:type="dxa" w:w="2600"/>
            <w:tcMar>
              <w:top w:w="80" w:type="dxa"/>
              <w:start w:w="120" w:type="dxa"/>
              <w:bottom w:w="80" w:type="dxa"/>
              <w:end w:w="120" w:type="dxa"/>
            </w:tcMar>
            <w:vAlign w:val="center"/>
          </w:tcPr>
          <w:p>
            <w:pPr>
              <w:spacing w:after="0" w:line="240" w:lineRule="auto"/>
            </w:pPr>
            <w:r>
              <w:rPr>
                <w:rFonts w:ascii="Calibri" w:hAnsi="Calibri"/>
                <w:color w:val="202124"/>
                <w:sz w:val="17"/>
              </w:rPr>
              <w:t>roles</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7"/>
              </w:rPr>
              <w:t>7</w:t>
            </w:r>
          </w:p>
        </w:tc>
        <w:tc>
          <w:tcPr>
            <w:tcW w:type="dxa" w:w="5860"/>
            <w:tcMar>
              <w:top w:w="80" w:type="dxa"/>
              <w:start w:w="120" w:type="dxa"/>
              <w:bottom w:w="80" w:type="dxa"/>
              <w:end w:w="120" w:type="dxa"/>
            </w:tcMar>
            <w:vAlign w:val="center"/>
          </w:tcPr>
          <w:p>
            <w:pPr>
              <w:spacing w:after="0" w:line="240" w:lineRule="auto"/>
            </w:pPr>
            <w:r>
              <w:rPr>
                <w:rFonts w:ascii="Calibri" w:hAnsi="Calibri"/>
                <w:color w:val="202124"/>
                <w:sz w:val="17"/>
              </w:rPr>
              <w:t>Role definitions used by role-based access control.</w:t>
            </w:r>
          </w:p>
        </w:tc>
      </w:tr>
      <w:tr>
        <w:tc>
          <w:tcPr>
            <w:tcW w:type="dxa" w:w="2600"/>
            <w:shd w:fill="F8FAFC"/>
            <w:tcMar>
              <w:top w:w="80" w:type="dxa"/>
              <w:start w:w="120" w:type="dxa"/>
              <w:bottom w:w="80" w:type="dxa"/>
              <w:end w:w="120" w:type="dxa"/>
            </w:tcMar>
            <w:vAlign w:val="center"/>
          </w:tcPr>
          <w:p>
            <w:pPr>
              <w:spacing w:after="0" w:line="240" w:lineRule="auto"/>
            </w:pPr>
            <w:r>
              <w:rPr>
                <w:rFonts w:ascii="Calibri" w:hAnsi="Calibri"/>
                <w:color w:val="202124"/>
                <w:sz w:val="17"/>
              </w:rPr>
              <w:t>schema_migrations</w:t>
            </w:r>
          </w:p>
        </w:tc>
        <w:tc>
          <w:tcPr>
            <w:tcW w:type="dxa" w:w="900"/>
            <w:shd w:fill="F8FAFC"/>
            <w:tcMar>
              <w:top w:w="80" w:type="dxa"/>
              <w:start w:w="120" w:type="dxa"/>
              <w:bottom w:w="80" w:type="dxa"/>
              <w:end w:w="120" w:type="dxa"/>
            </w:tcMar>
            <w:vAlign w:val="center"/>
          </w:tcPr>
          <w:p>
            <w:pPr>
              <w:spacing w:after="0" w:line="240" w:lineRule="auto"/>
            </w:pPr>
            <w:r>
              <w:rPr>
                <w:rFonts w:ascii="Calibri" w:hAnsi="Calibri"/>
                <w:color w:val="202124"/>
                <w:sz w:val="17"/>
              </w:rPr>
              <w:t>2</w:t>
            </w:r>
          </w:p>
        </w:tc>
        <w:tc>
          <w:tcPr>
            <w:tcW w:type="dxa" w:w="5860"/>
            <w:shd w:fill="F8FAFC"/>
            <w:tcMar>
              <w:top w:w="80" w:type="dxa"/>
              <w:start w:w="120" w:type="dxa"/>
              <w:bottom w:w="80" w:type="dxa"/>
              <w:end w:w="120" w:type="dxa"/>
            </w:tcMar>
            <w:vAlign w:val="center"/>
          </w:tcPr>
          <w:p>
            <w:pPr>
              <w:spacing w:after="0" w:line="240" w:lineRule="auto"/>
            </w:pPr>
            <w:r>
              <w:rPr>
                <w:rFonts w:ascii="Calibri" w:hAnsi="Calibri"/>
                <w:color w:val="202124"/>
                <w:sz w:val="17"/>
              </w:rPr>
              <w:t>Applied database migration versions and checksums.</w:t>
            </w:r>
          </w:p>
        </w:tc>
      </w:tr>
      <w:tr>
        <w:tc>
          <w:tcPr>
            <w:tcW w:type="dxa" w:w="2600"/>
            <w:tcMar>
              <w:top w:w="80" w:type="dxa"/>
              <w:start w:w="120" w:type="dxa"/>
              <w:bottom w:w="80" w:type="dxa"/>
              <w:end w:w="120" w:type="dxa"/>
            </w:tcMar>
            <w:vAlign w:val="center"/>
          </w:tcPr>
          <w:p>
            <w:pPr>
              <w:spacing w:after="0" w:line="240" w:lineRule="auto"/>
            </w:pPr>
            <w:r>
              <w:rPr>
                <w:rFonts w:ascii="Calibri" w:hAnsi="Calibri"/>
                <w:color w:val="202124"/>
                <w:sz w:val="17"/>
              </w:rPr>
              <w:t>weather_snapshots</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7"/>
              </w:rPr>
              <w:t>0</w:t>
            </w:r>
          </w:p>
        </w:tc>
        <w:tc>
          <w:tcPr>
            <w:tcW w:type="dxa" w:w="5860"/>
            <w:tcMar>
              <w:top w:w="80" w:type="dxa"/>
              <w:start w:w="120" w:type="dxa"/>
              <w:bottom w:w="80" w:type="dxa"/>
              <w:end w:w="120" w:type="dxa"/>
            </w:tcMar>
            <w:vAlign w:val="center"/>
          </w:tcPr>
          <w:p>
            <w:pPr>
              <w:spacing w:after="0" w:line="240" w:lineRule="auto"/>
            </w:pPr>
            <w:r>
              <w:rPr>
                <w:rFonts w:ascii="Calibri" w:hAnsi="Calibri"/>
                <w:color w:val="202124"/>
                <w:sz w:val="17"/>
              </w:rPr>
              <w:t>Weather evidence and farm-activity guidance captured with an inspection.</w:t>
            </w:r>
          </w:p>
        </w:tc>
      </w:tr>
    </w:tbl>
    <w:p>
      <w:pPr>
        <w:spacing w:after="20"/>
      </w:pPr>
    </w:p>
    <w:p>
      <w:pPr>
        <w:spacing w:after="120" w:line="276" w:lineRule="auto"/>
      </w:pPr>
      <w:r>
        <w:rPr>
          <w:rFonts w:ascii="Calibri" w:hAnsi="Calibri"/>
          <w:sz w:val="21"/>
        </w:rPr>
        <w:t>Operational tables are expected to contain zero rows until the web application is connected to the FastAPI/PostgreSQL backend. Their schema is ready now so field inspections can be stored server-side rather than only in browser storage.</w:t>
      </w:r>
    </w:p>
    <w:p>
      <w:pPr>
        <w:pStyle w:val="Heading1"/>
        <w:keepNext/>
      </w:pPr>
      <w:r>
        <w:t>6. Integrity checks</w:t>
      </w:r>
    </w:p>
    <w:tbl>
      <w:tblPr>
        <w:tblStyle w:val="TableGrid"/>
        <w:tblW w:type="dxa" w:w="9360"/>
        <w:jc w:val="left"/>
        <w:tblLayout w:type="fixed"/>
        <w:tblLook w:firstColumn="1" w:firstRow="1" w:lastColumn="0" w:lastRow="0" w:noHBand="0" w:noVBand="1" w:val="04A0"/>
        <w:tblInd w:w="120" w:type="dxa"/>
      </w:tblPr>
      <w:tblGrid>
        <w:gridCol w:w="6500"/>
        <w:gridCol w:w="1260"/>
        <w:gridCol w:w="1600"/>
      </w:tblGrid>
      <w:tr>
        <w:trPr>
          <w:tblHeader w:val="true"/>
        </w:trPr>
        <w:tc>
          <w:tcPr>
            <w:tcW w:type="dxa" w:w="6500"/>
            <w:shd w:fill="1F4E79"/>
            <w:tcMar>
              <w:top w:w="80" w:type="dxa"/>
              <w:start w:w="120" w:type="dxa"/>
              <w:bottom w:w="80" w:type="dxa"/>
              <w:end w:w="120" w:type="dxa"/>
            </w:tcMar>
            <w:vAlign w:val="center"/>
          </w:tcPr>
          <w:p>
            <w:pPr>
              <w:spacing w:after="0"/>
            </w:pPr>
            <w:r>
              <w:rPr>
                <w:rFonts w:ascii="Calibri" w:hAnsi="Calibri"/>
                <w:b/>
                <w:color w:val="FFFFFF"/>
                <w:sz w:val="18"/>
              </w:rPr>
              <w:t>Check</w:t>
            </w:r>
          </w:p>
        </w:tc>
        <w:tc>
          <w:tcPr>
            <w:tcW w:type="dxa" w:w="1260"/>
            <w:shd w:fill="1F4E79"/>
            <w:tcMar>
              <w:top w:w="80" w:type="dxa"/>
              <w:start w:w="120" w:type="dxa"/>
              <w:bottom w:w="80" w:type="dxa"/>
              <w:end w:w="120" w:type="dxa"/>
            </w:tcMar>
            <w:vAlign w:val="center"/>
          </w:tcPr>
          <w:p>
            <w:pPr>
              <w:spacing w:after="0"/>
            </w:pPr>
            <w:r>
              <w:rPr>
                <w:rFonts w:ascii="Calibri" w:hAnsi="Calibri"/>
                <w:b/>
                <w:color w:val="FFFFFF"/>
                <w:sz w:val="18"/>
              </w:rPr>
              <w:t>Exceptions</w:t>
            </w:r>
          </w:p>
        </w:tc>
        <w:tc>
          <w:tcPr>
            <w:tcW w:type="dxa" w:w="1600"/>
            <w:shd w:fill="1F4E79"/>
            <w:tcMar>
              <w:top w:w="80" w:type="dxa"/>
              <w:start w:w="120" w:type="dxa"/>
              <w:bottom w:w="80" w:type="dxa"/>
              <w:end w:w="120" w:type="dxa"/>
            </w:tcMar>
            <w:vAlign w:val="center"/>
          </w:tcPr>
          <w:p>
            <w:pPr>
              <w:spacing w:after="0"/>
            </w:pPr>
            <w:r>
              <w:rPr>
                <w:rFonts w:ascii="Calibri" w:hAnsi="Calibri"/>
                <w:b/>
                <w:color w:val="FFFFFF"/>
                <w:sz w:val="18"/>
              </w:rPr>
              <w:t>Result</w:t>
            </w:r>
          </w:p>
        </w:tc>
      </w:tr>
      <w:tr>
        <w:tc>
          <w:tcPr>
            <w:tcW w:type="dxa" w:w="6500"/>
            <w:tcMar>
              <w:top w:w="80" w:type="dxa"/>
              <w:start w:w="120" w:type="dxa"/>
              <w:bottom w:w="80" w:type="dxa"/>
              <w:end w:w="120" w:type="dxa"/>
            </w:tcMar>
            <w:vAlign w:val="center"/>
          </w:tcPr>
          <w:p>
            <w:pPr>
              <w:spacing w:after="0" w:line="240" w:lineRule="auto"/>
            </w:pPr>
            <w:r>
              <w:rPr>
                <w:rFonts w:ascii="Calibri" w:hAnsi="Calibri"/>
                <w:color w:val="202124"/>
                <w:sz w:val="18"/>
              </w:rPr>
              <w:t>Duplicate employee codes</w:t>
            </w:r>
          </w:p>
        </w:tc>
        <w:tc>
          <w:tcPr>
            <w:tcW w:type="dxa" w:w="1260"/>
            <w:tcMar>
              <w:top w:w="80" w:type="dxa"/>
              <w:start w:w="120" w:type="dxa"/>
              <w:bottom w:w="80" w:type="dxa"/>
              <w:end w:w="120" w:type="dxa"/>
            </w:tcMar>
            <w:vAlign w:val="center"/>
          </w:tcPr>
          <w:p>
            <w:pPr>
              <w:spacing w:after="0" w:line="240" w:lineRule="auto"/>
            </w:pPr>
            <w:r>
              <w:rPr>
                <w:rFonts w:ascii="Calibri" w:hAnsi="Calibri"/>
                <w:color w:val="202124"/>
                <w:sz w:val="18"/>
              </w:rPr>
              <w:t>0</w:t>
            </w:r>
          </w:p>
        </w:tc>
        <w:tc>
          <w:tcPr>
            <w:tcW w:type="dxa" w:w="1600"/>
            <w:tcMar>
              <w:top w:w="80" w:type="dxa"/>
              <w:start w:w="120" w:type="dxa"/>
              <w:bottom w:w="80" w:type="dxa"/>
              <w:end w:w="120" w:type="dxa"/>
            </w:tcMar>
            <w:vAlign w:val="center"/>
          </w:tcPr>
          <w:p>
            <w:pPr>
              <w:spacing w:after="0" w:line="240" w:lineRule="auto"/>
            </w:pPr>
            <w:r>
              <w:rPr>
                <w:rFonts w:ascii="Calibri" w:hAnsi="Calibri"/>
                <w:color w:val="202124"/>
                <w:sz w:val="18"/>
              </w:rPr>
              <w:t>PASS</w:t>
            </w:r>
          </w:p>
        </w:tc>
      </w:tr>
      <w:tr>
        <w:tc>
          <w:tcPr>
            <w:tcW w:type="dxa" w:w="6500"/>
            <w:shd w:fill="F8FAFC"/>
            <w:tcMar>
              <w:top w:w="80" w:type="dxa"/>
              <w:start w:w="120" w:type="dxa"/>
              <w:bottom w:w="80" w:type="dxa"/>
              <w:end w:w="120" w:type="dxa"/>
            </w:tcMar>
            <w:vAlign w:val="center"/>
          </w:tcPr>
          <w:p>
            <w:pPr>
              <w:spacing w:after="0" w:line="240" w:lineRule="auto"/>
            </w:pPr>
            <w:r>
              <w:rPr>
                <w:rFonts w:ascii="Calibri" w:hAnsi="Calibri"/>
                <w:color w:val="202124"/>
                <w:sz w:val="18"/>
              </w:rPr>
              <w:t>Duplicate office emails</w:t>
            </w:r>
          </w:p>
        </w:tc>
        <w:tc>
          <w:tcPr>
            <w:tcW w:type="dxa" w:w="1260"/>
            <w:shd w:fill="F8FAFC"/>
            <w:tcMar>
              <w:top w:w="80" w:type="dxa"/>
              <w:start w:w="120" w:type="dxa"/>
              <w:bottom w:w="80" w:type="dxa"/>
              <w:end w:w="120" w:type="dxa"/>
            </w:tcMar>
            <w:vAlign w:val="center"/>
          </w:tcPr>
          <w:p>
            <w:pPr>
              <w:spacing w:after="0" w:line="240" w:lineRule="auto"/>
            </w:pPr>
            <w:r>
              <w:rPr>
                <w:rFonts w:ascii="Calibri" w:hAnsi="Calibri"/>
                <w:color w:val="202124"/>
                <w:sz w:val="18"/>
              </w:rPr>
              <w:t>0</w:t>
            </w:r>
          </w:p>
        </w:tc>
        <w:tc>
          <w:tcPr>
            <w:tcW w:type="dxa" w:w="1600"/>
            <w:shd w:fill="F8FAFC"/>
            <w:tcMar>
              <w:top w:w="80" w:type="dxa"/>
              <w:start w:w="120" w:type="dxa"/>
              <w:bottom w:w="80" w:type="dxa"/>
              <w:end w:w="120" w:type="dxa"/>
            </w:tcMar>
            <w:vAlign w:val="center"/>
          </w:tcPr>
          <w:p>
            <w:pPr>
              <w:spacing w:after="0" w:line="240" w:lineRule="auto"/>
            </w:pPr>
            <w:r>
              <w:rPr>
                <w:rFonts w:ascii="Calibri" w:hAnsi="Calibri"/>
                <w:color w:val="202124"/>
                <w:sz w:val="18"/>
              </w:rPr>
              <w:t>PASS</w:t>
            </w:r>
          </w:p>
        </w:tc>
      </w:tr>
      <w:tr>
        <w:tc>
          <w:tcPr>
            <w:tcW w:type="dxa" w:w="6500"/>
            <w:tcMar>
              <w:top w:w="80" w:type="dxa"/>
              <w:start w:w="120" w:type="dxa"/>
              <w:bottom w:w="80" w:type="dxa"/>
              <w:end w:w="120" w:type="dxa"/>
            </w:tcMar>
            <w:vAlign w:val="center"/>
          </w:tcPr>
          <w:p>
            <w:pPr>
              <w:spacing w:after="0" w:line="240" w:lineRule="auto"/>
            </w:pPr>
            <w:r>
              <w:rPr>
                <w:rFonts w:ascii="Calibri" w:hAnsi="Calibri"/>
                <w:color w:val="202124"/>
                <w:sz w:val="18"/>
              </w:rPr>
              <w:t>Office emails outside croplifescience.com</w:t>
            </w:r>
          </w:p>
        </w:tc>
        <w:tc>
          <w:tcPr>
            <w:tcW w:type="dxa" w:w="1260"/>
            <w:tcMar>
              <w:top w:w="80" w:type="dxa"/>
              <w:start w:w="120" w:type="dxa"/>
              <w:bottom w:w="80" w:type="dxa"/>
              <w:end w:w="120" w:type="dxa"/>
            </w:tcMar>
            <w:vAlign w:val="center"/>
          </w:tcPr>
          <w:p>
            <w:pPr>
              <w:spacing w:after="0" w:line="240" w:lineRule="auto"/>
            </w:pPr>
            <w:r>
              <w:rPr>
                <w:rFonts w:ascii="Calibri" w:hAnsi="Calibri"/>
                <w:color w:val="202124"/>
                <w:sz w:val="18"/>
              </w:rPr>
              <w:t>0</w:t>
            </w:r>
          </w:p>
        </w:tc>
        <w:tc>
          <w:tcPr>
            <w:tcW w:type="dxa" w:w="1600"/>
            <w:tcMar>
              <w:top w:w="80" w:type="dxa"/>
              <w:start w:w="120" w:type="dxa"/>
              <w:bottom w:w="80" w:type="dxa"/>
              <w:end w:w="120" w:type="dxa"/>
            </w:tcMar>
            <w:vAlign w:val="center"/>
          </w:tcPr>
          <w:p>
            <w:pPr>
              <w:spacing w:after="0" w:line="240" w:lineRule="auto"/>
            </w:pPr>
            <w:r>
              <w:rPr>
                <w:rFonts w:ascii="Calibri" w:hAnsi="Calibri"/>
                <w:color w:val="202124"/>
                <w:sz w:val="18"/>
              </w:rPr>
              <w:t>PASS</w:t>
            </w:r>
          </w:p>
        </w:tc>
      </w:tr>
      <w:tr>
        <w:tc>
          <w:tcPr>
            <w:tcW w:type="dxa" w:w="6500"/>
            <w:shd w:fill="F8FAFC"/>
            <w:tcMar>
              <w:top w:w="80" w:type="dxa"/>
              <w:start w:w="120" w:type="dxa"/>
              <w:bottom w:w="80" w:type="dxa"/>
              <w:end w:w="120" w:type="dxa"/>
            </w:tcMar>
            <w:vAlign w:val="center"/>
          </w:tcPr>
          <w:p>
            <w:pPr>
              <w:spacing w:after="0" w:line="240" w:lineRule="auto"/>
            </w:pPr>
            <w:r>
              <w:rPr>
                <w:rFonts w:ascii="Calibri" w:hAnsi="Calibri"/>
                <w:color w:val="202124"/>
                <w:sz w:val="18"/>
              </w:rPr>
              <w:t>Employees missing field-employee role</w:t>
            </w:r>
          </w:p>
        </w:tc>
        <w:tc>
          <w:tcPr>
            <w:tcW w:type="dxa" w:w="1260"/>
            <w:shd w:fill="F8FAFC"/>
            <w:tcMar>
              <w:top w:w="80" w:type="dxa"/>
              <w:start w:w="120" w:type="dxa"/>
              <w:bottom w:w="80" w:type="dxa"/>
              <w:end w:w="120" w:type="dxa"/>
            </w:tcMar>
            <w:vAlign w:val="center"/>
          </w:tcPr>
          <w:p>
            <w:pPr>
              <w:spacing w:after="0" w:line="240" w:lineRule="auto"/>
            </w:pPr>
            <w:r>
              <w:rPr>
                <w:rFonts w:ascii="Calibri" w:hAnsi="Calibri"/>
                <w:color w:val="202124"/>
                <w:sz w:val="18"/>
              </w:rPr>
              <w:t>0</w:t>
            </w:r>
          </w:p>
        </w:tc>
        <w:tc>
          <w:tcPr>
            <w:tcW w:type="dxa" w:w="1600"/>
            <w:shd w:fill="F8FAFC"/>
            <w:tcMar>
              <w:top w:w="80" w:type="dxa"/>
              <w:start w:w="120" w:type="dxa"/>
              <w:bottom w:w="80" w:type="dxa"/>
              <w:end w:w="120" w:type="dxa"/>
            </w:tcMar>
            <w:vAlign w:val="center"/>
          </w:tcPr>
          <w:p>
            <w:pPr>
              <w:spacing w:after="0" w:line="240" w:lineRule="auto"/>
            </w:pPr>
            <w:r>
              <w:rPr>
                <w:rFonts w:ascii="Calibri" w:hAnsi="Calibri"/>
                <w:color w:val="202124"/>
                <w:sz w:val="18"/>
              </w:rPr>
              <w:t>PASS</w:t>
            </w:r>
          </w:p>
        </w:tc>
      </w:tr>
      <w:tr>
        <w:tc>
          <w:tcPr>
            <w:tcW w:type="dxa" w:w="6500"/>
            <w:tcMar>
              <w:top w:w="80" w:type="dxa"/>
              <w:start w:w="120" w:type="dxa"/>
              <w:bottom w:w="80" w:type="dxa"/>
              <w:end w:w="120" w:type="dxa"/>
            </w:tcMar>
            <w:vAlign w:val="center"/>
          </w:tcPr>
          <w:p>
            <w:pPr>
              <w:spacing w:after="0" w:line="240" w:lineRule="auto"/>
            </w:pPr>
            <w:r>
              <w:rPr>
                <w:rFonts w:ascii="Calibri" w:hAnsi="Calibri"/>
                <w:color w:val="202124"/>
                <w:sz w:val="18"/>
              </w:rPr>
              <w:t>Elevated roles assigned outside Jiten</w:t>
            </w:r>
          </w:p>
        </w:tc>
        <w:tc>
          <w:tcPr>
            <w:tcW w:type="dxa" w:w="1260"/>
            <w:tcMar>
              <w:top w:w="80" w:type="dxa"/>
              <w:start w:w="120" w:type="dxa"/>
              <w:bottom w:w="80" w:type="dxa"/>
              <w:end w:w="120" w:type="dxa"/>
            </w:tcMar>
            <w:vAlign w:val="center"/>
          </w:tcPr>
          <w:p>
            <w:pPr>
              <w:spacing w:after="0" w:line="240" w:lineRule="auto"/>
            </w:pPr>
            <w:r>
              <w:rPr>
                <w:rFonts w:ascii="Calibri" w:hAnsi="Calibri"/>
                <w:color w:val="202124"/>
                <w:sz w:val="18"/>
              </w:rPr>
              <w:t>0</w:t>
            </w:r>
          </w:p>
        </w:tc>
        <w:tc>
          <w:tcPr>
            <w:tcW w:type="dxa" w:w="1600"/>
            <w:tcMar>
              <w:top w:w="80" w:type="dxa"/>
              <w:start w:w="120" w:type="dxa"/>
              <w:bottom w:w="80" w:type="dxa"/>
              <w:end w:w="120" w:type="dxa"/>
            </w:tcMar>
            <w:vAlign w:val="center"/>
          </w:tcPr>
          <w:p>
            <w:pPr>
              <w:spacing w:after="0" w:line="240" w:lineRule="auto"/>
            </w:pPr>
            <w:r>
              <w:rPr>
                <w:rFonts w:ascii="Calibri" w:hAnsi="Calibri"/>
                <w:color w:val="202124"/>
                <w:sz w:val="18"/>
              </w:rPr>
              <w:t>PASS</w:t>
            </w:r>
          </w:p>
        </w:tc>
      </w:tr>
      <w:tr>
        <w:tc>
          <w:tcPr>
            <w:tcW w:type="dxa" w:w="6500"/>
            <w:shd w:fill="F8FAFC"/>
            <w:tcMar>
              <w:top w:w="80" w:type="dxa"/>
              <w:start w:w="120" w:type="dxa"/>
              <w:bottom w:w="80" w:type="dxa"/>
              <w:end w:w="120" w:type="dxa"/>
            </w:tcMar>
            <w:vAlign w:val="center"/>
          </w:tcPr>
          <w:p>
            <w:pPr>
              <w:spacing w:after="0" w:line="240" w:lineRule="auto"/>
            </w:pPr>
            <w:r>
              <w:rPr>
                <w:rFonts w:ascii="Calibri" w:hAnsi="Calibri"/>
                <w:color w:val="202124"/>
                <w:sz w:val="18"/>
              </w:rPr>
              <w:t>Approved products not approved by Jiten</w:t>
            </w:r>
          </w:p>
        </w:tc>
        <w:tc>
          <w:tcPr>
            <w:tcW w:type="dxa" w:w="1260"/>
            <w:shd w:fill="F8FAFC"/>
            <w:tcMar>
              <w:top w:w="80" w:type="dxa"/>
              <w:start w:w="120" w:type="dxa"/>
              <w:bottom w:w="80" w:type="dxa"/>
              <w:end w:w="120" w:type="dxa"/>
            </w:tcMar>
            <w:vAlign w:val="center"/>
          </w:tcPr>
          <w:p>
            <w:pPr>
              <w:spacing w:after="0" w:line="240" w:lineRule="auto"/>
            </w:pPr>
            <w:r>
              <w:rPr>
                <w:rFonts w:ascii="Calibri" w:hAnsi="Calibri"/>
                <w:color w:val="202124"/>
                <w:sz w:val="18"/>
              </w:rPr>
              <w:t>0</w:t>
            </w:r>
          </w:p>
        </w:tc>
        <w:tc>
          <w:tcPr>
            <w:tcW w:type="dxa" w:w="1600"/>
            <w:shd w:fill="F8FAFC"/>
            <w:tcMar>
              <w:top w:w="80" w:type="dxa"/>
              <w:start w:w="120" w:type="dxa"/>
              <w:bottom w:w="80" w:type="dxa"/>
              <w:end w:w="120" w:type="dxa"/>
            </w:tcMar>
            <w:vAlign w:val="center"/>
          </w:tcPr>
          <w:p>
            <w:pPr>
              <w:spacing w:after="0" w:line="240" w:lineRule="auto"/>
            </w:pPr>
            <w:r>
              <w:rPr>
                <w:rFonts w:ascii="Calibri" w:hAnsi="Calibri"/>
                <w:color w:val="202124"/>
                <w:sz w:val="18"/>
              </w:rPr>
              <w:t>PASS</w:t>
            </w:r>
          </w:p>
        </w:tc>
      </w:tr>
      <w:tr>
        <w:tc>
          <w:tcPr>
            <w:tcW w:type="dxa" w:w="6500"/>
            <w:tcMar>
              <w:top w:w="80" w:type="dxa"/>
              <w:start w:w="120" w:type="dxa"/>
              <w:bottom w:w="80" w:type="dxa"/>
              <w:end w:w="120" w:type="dxa"/>
            </w:tcMar>
            <w:vAlign w:val="center"/>
          </w:tcPr>
          <w:p>
            <w:pPr>
              <w:spacing w:after="0" w:line="240" w:lineRule="auto"/>
            </w:pPr>
            <w:r>
              <w:rPr>
                <w:rFonts w:ascii="Calibri" w:hAnsi="Calibri"/>
                <w:color w:val="202124"/>
                <w:sz w:val="18"/>
              </w:rPr>
              <w:t>Approved crop mappings not approved by Jiten</w:t>
            </w:r>
          </w:p>
        </w:tc>
        <w:tc>
          <w:tcPr>
            <w:tcW w:type="dxa" w:w="1260"/>
            <w:tcMar>
              <w:top w:w="80" w:type="dxa"/>
              <w:start w:w="120" w:type="dxa"/>
              <w:bottom w:w="80" w:type="dxa"/>
              <w:end w:w="120" w:type="dxa"/>
            </w:tcMar>
            <w:vAlign w:val="center"/>
          </w:tcPr>
          <w:p>
            <w:pPr>
              <w:spacing w:after="0" w:line="240" w:lineRule="auto"/>
            </w:pPr>
            <w:r>
              <w:rPr>
                <w:rFonts w:ascii="Calibri" w:hAnsi="Calibri"/>
                <w:color w:val="202124"/>
                <w:sz w:val="18"/>
              </w:rPr>
              <w:t>0</w:t>
            </w:r>
          </w:p>
        </w:tc>
        <w:tc>
          <w:tcPr>
            <w:tcW w:type="dxa" w:w="1600"/>
            <w:tcMar>
              <w:top w:w="80" w:type="dxa"/>
              <w:start w:w="120" w:type="dxa"/>
              <w:bottom w:w="80" w:type="dxa"/>
              <w:end w:w="120" w:type="dxa"/>
            </w:tcMar>
            <w:vAlign w:val="center"/>
          </w:tcPr>
          <w:p>
            <w:pPr>
              <w:spacing w:after="0" w:line="240" w:lineRule="auto"/>
            </w:pPr>
            <w:r>
              <w:rPr>
                <w:rFonts w:ascii="Calibri" w:hAnsi="Calibri"/>
                <w:color w:val="202124"/>
                <w:sz w:val="18"/>
              </w:rPr>
              <w:t>PASS</w:t>
            </w:r>
          </w:p>
        </w:tc>
      </w:tr>
      <w:tr>
        <w:tc>
          <w:tcPr>
            <w:tcW w:type="dxa" w:w="6500"/>
            <w:shd w:fill="F8FAFC"/>
            <w:tcMar>
              <w:top w:w="80" w:type="dxa"/>
              <w:start w:w="120" w:type="dxa"/>
              <w:bottom w:w="80" w:type="dxa"/>
              <w:end w:w="120" w:type="dxa"/>
            </w:tcMar>
            <w:vAlign w:val="center"/>
          </w:tcPr>
          <w:p>
            <w:pPr>
              <w:spacing w:after="0" w:line="240" w:lineRule="auto"/>
            </w:pPr>
            <w:r>
              <w:rPr>
                <w:rFonts w:ascii="Calibri" w:hAnsi="Calibri"/>
                <w:color w:val="202124"/>
                <w:sz w:val="18"/>
              </w:rPr>
              <w:t>Approved problem mappings not approved by Jiten</w:t>
            </w:r>
          </w:p>
        </w:tc>
        <w:tc>
          <w:tcPr>
            <w:tcW w:type="dxa" w:w="1260"/>
            <w:shd w:fill="F8FAFC"/>
            <w:tcMar>
              <w:top w:w="80" w:type="dxa"/>
              <w:start w:w="120" w:type="dxa"/>
              <w:bottom w:w="80" w:type="dxa"/>
              <w:end w:w="120" w:type="dxa"/>
            </w:tcMar>
            <w:vAlign w:val="center"/>
          </w:tcPr>
          <w:p>
            <w:pPr>
              <w:spacing w:after="0" w:line="240" w:lineRule="auto"/>
            </w:pPr>
            <w:r>
              <w:rPr>
                <w:rFonts w:ascii="Calibri" w:hAnsi="Calibri"/>
                <w:color w:val="202124"/>
                <w:sz w:val="18"/>
              </w:rPr>
              <w:t>0</w:t>
            </w:r>
          </w:p>
        </w:tc>
        <w:tc>
          <w:tcPr>
            <w:tcW w:type="dxa" w:w="1600"/>
            <w:shd w:fill="F8FAFC"/>
            <w:tcMar>
              <w:top w:w="80" w:type="dxa"/>
              <w:start w:w="120" w:type="dxa"/>
              <w:bottom w:w="80" w:type="dxa"/>
              <w:end w:w="120" w:type="dxa"/>
            </w:tcMar>
            <w:vAlign w:val="center"/>
          </w:tcPr>
          <w:p>
            <w:pPr>
              <w:spacing w:after="0" w:line="240" w:lineRule="auto"/>
            </w:pPr>
            <w:r>
              <w:rPr>
                <w:rFonts w:ascii="Calibri" w:hAnsi="Calibri"/>
                <w:color w:val="202124"/>
                <w:sz w:val="18"/>
              </w:rPr>
              <w:t>PASS</w:t>
            </w:r>
          </w:p>
        </w:tc>
      </w:tr>
    </w:tbl>
    <w:p>
      <w:pPr>
        <w:spacing w:after="20"/>
      </w:pPr>
    </w:p>
    <w:p>
      <w:pPr>
        <w:pStyle w:val="Heading1"/>
        <w:keepNext/>
      </w:pPr>
      <w:r>
        <w:t>7. Complete schema dictionary</w:t>
      </w:r>
    </w:p>
    <w:p>
      <w:pPr>
        <w:spacing w:after="120" w:line="276" w:lineRule="auto"/>
      </w:pPr>
      <w:r>
        <w:rPr>
          <w:rFonts w:ascii="Calibri" w:hAnsi="Calibri"/>
          <w:sz w:val="21"/>
        </w:rPr>
        <w:t>The following sections describe every live public table and column. Required means the database rejects a null value. Defaults shown are database-side defaults; application validation may impose additional rules.</w:t>
      </w:r>
    </w:p>
    <w:p>
      <w:pPr>
        <w:pStyle w:val="Heading2"/>
        <w:keepNext/>
      </w:pPr>
      <w:r>
        <w:t>7.1 ai_predictions</w:t>
      </w:r>
    </w:p>
    <w:p>
      <w:pPr>
        <w:spacing w:after="120" w:line="276" w:lineRule="auto"/>
      </w:pPr>
      <w:r>
        <w:rPr>
          <w:rFonts w:ascii="Calibri" w:hAnsi="Calibri"/>
          <w:b/>
          <w:color w:val="17365D"/>
        </w:rPr>
        <w:t xml:space="preserve">Rows: 0. </w:t>
      </w:r>
      <w:r>
        <w:rPr>
          <w:rFonts w:ascii="Calibri" w:hAnsi="Calibri"/>
          <w:sz w:val="21"/>
        </w:rPr>
        <w:t>Stores structured outputs from Gemini and future fallback/shadow models for each inspection.</w:t>
      </w:r>
    </w:p>
    <w:tbl>
      <w:tblPr>
        <w:tblStyle w:val="TableGrid"/>
        <w:tblW w:type="dxa" w:w="9360"/>
        <w:jc w:val="left"/>
        <w:tblLayout w:type="fixed"/>
        <w:tblLook w:firstColumn="1" w:firstRow="1" w:lastColumn="0" w:lastRow="0" w:noHBand="0" w:noVBand="1" w:val="04A0"/>
        <w:tblInd w:w="120" w:type="dxa"/>
      </w:tblPr>
      <w:tblGrid>
        <w:gridCol w:w="2050"/>
        <w:gridCol w:w="1550"/>
        <w:gridCol w:w="950"/>
        <w:gridCol w:w="1750"/>
        <w:gridCol w:w="3060"/>
      </w:tblGrid>
      <w:tr>
        <w:trPr>
          <w:tblHeader w:val="true"/>
        </w:trPr>
        <w:tc>
          <w:tcPr>
            <w:tcW w:type="dxa" w:w="2050"/>
            <w:shd w:fill="1F4E79"/>
            <w:tcMar>
              <w:top w:w="80" w:type="dxa"/>
              <w:start w:w="120" w:type="dxa"/>
              <w:bottom w:w="80" w:type="dxa"/>
              <w:end w:w="120" w:type="dxa"/>
            </w:tcMar>
            <w:vAlign w:val="center"/>
          </w:tcPr>
          <w:p>
            <w:pPr>
              <w:spacing w:after="0"/>
            </w:pPr>
            <w:r>
              <w:rPr>
                <w:rFonts w:ascii="Calibri" w:hAnsi="Calibri"/>
                <w:b/>
                <w:color w:val="FFFFFF"/>
                <w:sz w:val="15"/>
              </w:rPr>
              <w:t>Field</w:t>
            </w:r>
          </w:p>
        </w:tc>
        <w:tc>
          <w:tcPr>
            <w:tcW w:type="dxa" w:w="1550"/>
            <w:shd w:fill="1F4E79"/>
            <w:tcMar>
              <w:top w:w="80" w:type="dxa"/>
              <w:start w:w="120" w:type="dxa"/>
              <w:bottom w:w="80" w:type="dxa"/>
              <w:end w:w="120" w:type="dxa"/>
            </w:tcMar>
            <w:vAlign w:val="center"/>
          </w:tcPr>
          <w:p>
            <w:pPr>
              <w:spacing w:after="0"/>
            </w:pPr>
            <w:r>
              <w:rPr>
                <w:rFonts w:ascii="Calibri" w:hAnsi="Calibri"/>
                <w:b/>
                <w:color w:val="FFFFFF"/>
                <w:sz w:val="15"/>
              </w:rPr>
              <w:t>Type</w:t>
            </w:r>
          </w:p>
        </w:tc>
        <w:tc>
          <w:tcPr>
            <w:tcW w:type="dxa" w:w="950"/>
            <w:shd w:fill="1F4E79"/>
            <w:tcMar>
              <w:top w:w="80" w:type="dxa"/>
              <w:start w:w="120" w:type="dxa"/>
              <w:bottom w:w="80" w:type="dxa"/>
              <w:end w:w="120" w:type="dxa"/>
            </w:tcMar>
            <w:vAlign w:val="center"/>
          </w:tcPr>
          <w:p>
            <w:pPr>
              <w:spacing w:after="0"/>
            </w:pPr>
            <w:r>
              <w:rPr>
                <w:rFonts w:ascii="Calibri" w:hAnsi="Calibri"/>
                <w:b/>
                <w:color w:val="FFFFFF"/>
                <w:sz w:val="15"/>
              </w:rPr>
              <w:t>Required</w:t>
            </w:r>
          </w:p>
        </w:tc>
        <w:tc>
          <w:tcPr>
            <w:tcW w:type="dxa" w:w="1750"/>
            <w:shd w:fill="1F4E79"/>
            <w:tcMar>
              <w:top w:w="80" w:type="dxa"/>
              <w:start w:w="120" w:type="dxa"/>
              <w:bottom w:w="80" w:type="dxa"/>
              <w:end w:w="120" w:type="dxa"/>
            </w:tcMar>
            <w:vAlign w:val="center"/>
          </w:tcPr>
          <w:p>
            <w:pPr>
              <w:spacing w:after="0"/>
            </w:pPr>
            <w:r>
              <w:rPr>
                <w:rFonts w:ascii="Calibri" w:hAnsi="Calibri"/>
                <w:b/>
                <w:color w:val="FFFFFF"/>
                <w:sz w:val="15"/>
              </w:rPr>
              <w:t>Default</w:t>
            </w:r>
          </w:p>
        </w:tc>
        <w:tc>
          <w:tcPr>
            <w:tcW w:type="dxa" w:w="3060"/>
            <w:shd w:fill="1F4E79"/>
            <w:tcMar>
              <w:top w:w="80" w:type="dxa"/>
              <w:start w:w="120" w:type="dxa"/>
              <w:bottom w:w="80" w:type="dxa"/>
              <w:end w:w="120" w:type="dxa"/>
            </w:tcMar>
            <w:vAlign w:val="center"/>
          </w:tcPr>
          <w:p>
            <w:pPr>
              <w:spacing w:after="0"/>
            </w:pPr>
            <w:r>
              <w:rPr>
                <w:rFonts w:ascii="Calibri" w:hAnsi="Calibri"/>
                <w:b/>
                <w:color w:val="FFFFFF"/>
                <w:sz w:val="15"/>
              </w:rPr>
              <w:t>Meaning</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id</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uuid</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gen_random_uuid()</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Stable UUID identifier for this record.</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inspection_id</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uuid</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Reference to the related inspection record.</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provider</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varchar(64)</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Provider.</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model_name</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varchar(120)</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Model name.</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model_version</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varchar(120)</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Model version.</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prediction_role</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varchar(24)</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'primary'::character varying</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Whether the model output is primary, fallback or silent shadow output.</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crop_id</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uuid</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Reference to the related crop record.</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crop_text</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varchar(160)</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Crop text.</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problem_id</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uuid</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Reference to the related problem record.</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issue_type</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varchar(64)</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Issue type.</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issue_name</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varchar(180)</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Issue name.</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severity</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varchar(32)</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Severity.</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confidence</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numeric(5,4)</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Confidence.</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observed_symptoms</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jsonb</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'[]'::jsonb</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Observed symptoms.</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probable_causes</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jsonb</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'[]'::jsonb</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Probable causes.</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alternative_possibilities</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jsonb</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'[]'::jsonb</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Alternative possibilities.</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immediate_actions</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jsonb</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'[]'::jsonb</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Immediate actions.</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prevention_tips</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jsonb</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'[]'::jsonb</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Prevention tips.</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additional_information_required</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boolean</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false</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Additional information required.</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recommended_next_action</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text</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Recommended next action.</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summary</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text</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Summary.</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prompt_version</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varchar(80)</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Prompt version.</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raw_response</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jsonb</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'{}'::jsonb</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Structured JSON returned by the external/internal service for auditability.</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latency_ms</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integer</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Latency ms.</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created_at</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timestamptz</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now()</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Timestamp for created.</w:t>
            </w:r>
          </w:p>
        </w:tc>
      </w:tr>
    </w:tbl>
    <w:p>
      <w:pPr>
        <w:spacing w:after="20"/>
      </w:pPr>
    </w:p>
    <w:p>
      <w:pPr>
        <w:pStyle w:val="Heading3"/>
        <w:keepNext/>
      </w:pPr>
      <w:r>
        <w:t>Constraints</w:t>
      </w:r>
    </w:p>
    <w:tbl>
      <w:tblPr>
        <w:tblStyle w:val="TableGrid"/>
        <w:tblW w:type="dxa" w:w="9360"/>
        <w:jc w:val="left"/>
        <w:tblLayout w:type="fixed"/>
        <w:tblLook w:firstColumn="1" w:firstRow="1" w:lastColumn="0" w:lastRow="0" w:noHBand="0" w:noVBand="1" w:val="04A0"/>
        <w:tblInd w:w="120" w:type="dxa"/>
      </w:tblPr>
      <w:tblGrid>
        <w:gridCol w:w="1850"/>
        <w:gridCol w:w="7510"/>
      </w:tblGrid>
      <w:tr>
        <w:trPr>
          <w:tblHeader w:val="true"/>
        </w:trPr>
        <w:tc>
          <w:tcPr>
            <w:tcW w:type="dxa" w:w="1850"/>
            <w:shd w:fill="1F4E79"/>
            <w:tcMar>
              <w:top w:w="80" w:type="dxa"/>
              <w:start w:w="120" w:type="dxa"/>
              <w:bottom w:w="80" w:type="dxa"/>
              <w:end w:w="120" w:type="dxa"/>
            </w:tcMar>
            <w:vAlign w:val="center"/>
          </w:tcPr>
          <w:p>
            <w:pPr>
              <w:spacing w:after="0"/>
            </w:pPr>
            <w:r>
              <w:rPr>
                <w:rFonts w:ascii="Calibri" w:hAnsi="Calibri"/>
                <w:b/>
                <w:color w:val="FFFFFF"/>
                <w:sz w:val="15"/>
              </w:rPr>
              <w:t>Type</w:t>
            </w:r>
          </w:p>
        </w:tc>
        <w:tc>
          <w:tcPr>
            <w:tcW w:type="dxa" w:w="7510"/>
            <w:shd w:fill="1F4E79"/>
            <w:tcMar>
              <w:top w:w="80" w:type="dxa"/>
              <w:start w:w="120" w:type="dxa"/>
              <w:bottom w:w="80" w:type="dxa"/>
              <w:end w:w="120" w:type="dxa"/>
            </w:tcMar>
            <w:vAlign w:val="center"/>
          </w:tcPr>
          <w:p>
            <w:pPr>
              <w:spacing w:after="0"/>
            </w:pPr>
            <w:r>
              <w:rPr>
                <w:rFonts w:ascii="Calibri" w:hAnsi="Calibri"/>
                <w:b/>
                <w:color w:val="FFFFFF"/>
                <w:sz w:val="15"/>
              </w:rPr>
              <w:t>Definition</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CHECK</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CHECK (confidence &gt;= 0::numeric AND confidence &lt;= 1::numeric)</w:t>
            </w:r>
          </w:p>
        </w:tc>
      </w:tr>
      <w:tr>
        <w:tc>
          <w:tcPr>
            <w:tcW w:type="dxa" w:w="1850"/>
            <w:shd w:fill="F8FAFC"/>
            <w:tcMar>
              <w:top w:w="80" w:type="dxa"/>
              <w:start w:w="120" w:type="dxa"/>
              <w:bottom w:w="80" w:type="dxa"/>
              <w:end w:w="120" w:type="dxa"/>
            </w:tcMar>
            <w:vAlign w:val="center"/>
          </w:tcPr>
          <w:p>
            <w:pPr>
              <w:spacing w:after="0" w:line="240" w:lineRule="auto"/>
            </w:pPr>
            <w:r>
              <w:rPr>
                <w:rFonts w:ascii="Calibri" w:hAnsi="Calibri"/>
                <w:color w:val="202124"/>
                <w:sz w:val="15"/>
              </w:rPr>
              <w:t>CHECK</w:t>
            </w:r>
          </w:p>
        </w:tc>
        <w:tc>
          <w:tcPr>
            <w:tcW w:type="dxa" w:w="7510"/>
            <w:shd w:fill="F8FAFC"/>
            <w:tcMar>
              <w:top w:w="80" w:type="dxa"/>
              <w:start w:w="120" w:type="dxa"/>
              <w:bottom w:w="80" w:type="dxa"/>
              <w:end w:w="120" w:type="dxa"/>
            </w:tcMar>
            <w:vAlign w:val="center"/>
          </w:tcPr>
          <w:p>
            <w:pPr>
              <w:spacing w:after="0" w:line="240" w:lineRule="auto"/>
            </w:pPr>
            <w:r>
              <w:rPr>
                <w:rFonts w:ascii="Calibri" w:hAnsi="Calibri"/>
                <w:color w:val="202124"/>
                <w:sz w:val="15"/>
              </w:rPr>
              <w:t>CHECK (latency_ms &gt;= 0)</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CHECK</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CHECK (prediction_role::text = ANY (ARRAY['primary'::character varying, 'fallback'::character varying, 'shadow'::character varying]::text[]))</w:t>
            </w:r>
          </w:p>
        </w:tc>
      </w:tr>
      <w:tr>
        <w:tc>
          <w:tcPr>
            <w:tcW w:type="dxa" w:w="1850"/>
            <w:shd w:fill="F8FAFC"/>
            <w:tcMar>
              <w:top w:w="80" w:type="dxa"/>
              <w:start w:w="120" w:type="dxa"/>
              <w:bottom w:w="80" w:type="dxa"/>
              <w:end w:w="120" w:type="dxa"/>
            </w:tcMar>
            <w:vAlign w:val="center"/>
          </w:tcPr>
          <w:p>
            <w:pPr>
              <w:spacing w:after="0" w:line="240" w:lineRule="auto"/>
            </w:pPr>
            <w:r>
              <w:rPr>
                <w:rFonts w:ascii="Calibri" w:hAnsi="Calibri"/>
                <w:color w:val="202124"/>
                <w:sz w:val="15"/>
              </w:rPr>
              <w:t>FOREIGN KEY</w:t>
            </w:r>
          </w:p>
        </w:tc>
        <w:tc>
          <w:tcPr>
            <w:tcW w:type="dxa" w:w="7510"/>
            <w:shd w:fill="F8FAFC"/>
            <w:tcMar>
              <w:top w:w="80" w:type="dxa"/>
              <w:start w:w="120" w:type="dxa"/>
              <w:bottom w:w="80" w:type="dxa"/>
              <w:end w:w="120" w:type="dxa"/>
            </w:tcMar>
            <w:vAlign w:val="center"/>
          </w:tcPr>
          <w:p>
            <w:pPr>
              <w:spacing w:after="0" w:line="240" w:lineRule="auto"/>
            </w:pPr>
            <w:r>
              <w:rPr>
                <w:rFonts w:ascii="Calibri" w:hAnsi="Calibri"/>
                <w:color w:val="202124"/>
                <w:sz w:val="15"/>
              </w:rPr>
              <w:t>FOREIGN KEY (crop_id) REFERENCES crops(id)</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FOREIGN KEY</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FOREIGN KEY (inspection_id) REFERENCES inspections(id) ON DELETE CASCADE</w:t>
            </w:r>
          </w:p>
        </w:tc>
      </w:tr>
      <w:tr>
        <w:tc>
          <w:tcPr>
            <w:tcW w:type="dxa" w:w="1850"/>
            <w:shd w:fill="F8FAFC"/>
            <w:tcMar>
              <w:top w:w="80" w:type="dxa"/>
              <w:start w:w="120" w:type="dxa"/>
              <w:bottom w:w="80" w:type="dxa"/>
              <w:end w:w="120" w:type="dxa"/>
            </w:tcMar>
            <w:vAlign w:val="center"/>
          </w:tcPr>
          <w:p>
            <w:pPr>
              <w:spacing w:after="0" w:line="240" w:lineRule="auto"/>
            </w:pPr>
            <w:r>
              <w:rPr>
                <w:rFonts w:ascii="Calibri" w:hAnsi="Calibri"/>
                <w:color w:val="202124"/>
                <w:sz w:val="15"/>
              </w:rPr>
              <w:t>FOREIGN KEY</w:t>
            </w:r>
          </w:p>
        </w:tc>
        <w:tc>
          <w:tcPr>
            <w:tcW w:type="dxa" w:w="7510"/>
            <w:shd w:fill="F8FAFC"/>
            <w:tcMar>
              <w:top w:w="80" w:type="dxa"/>
              <w:start w:w="120" w:type="dxa"/>
              <w:bottom w:w="80" w:type="dxa"/>
              <w:end w:w="120" w:type="dxa"/>
            </w:tcMar>
            <w:vAlign w:val="center"/>
          </w:tcPr>
          <w:p>
            <w:pPr>
              <w:spacing w:after="0" w:line="240" w:lineRule="auto"/>
            </w:pPr>
            <w:r>
              <w:rPr>
                <w:rFonts w:ascii="Calibri" w:hAnsi="Calibri"/>
                <w:color w:val="202124"/>
                <w:sz w:val="15"/>
              </w:rPr>
              <w:t>FOREIGN KEY (problem_id) REFERENCES problems(id)</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PRIMARY KEY</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PRIMARY KEY (id)</w:t>
            </w:r>
          </w:p>
        </w:tc>
      </w:tr>
    </w:tbl>
    <w:p>
      <w:pPr>
        <w:spacing w:after="20"/>
      </w:pPr>
    </w:p>
    <w:p>
      <w:pPr>
        <w:pStyle w:val="Heading3"/>
        <w:keepNext/>
      </w:pPr>
      <w:r>
        <w:t>Indexes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1F4E79"/>
            <w:tcMar>
              <w:top w:w="80" w:type="dxa"/>
              <w:start w:w="120" w:type="dxa"/>
              <w:bottom w:w="80" w:type="dxa"/>
              <w:end w:w="120" w:type="dxa"/>
            </w:tcMar>
            <w:vAlign w:val="center"/>
          </w:tcPr>
          <w:p>
            <w:pPr>
              <w:spacing w:after="0"/>
            </w:pPr>
            <w:r>
              <w:rPr>
                <w:rFonts w:ascii="Calibri" w:hAnsi="Calibri"/>
                <w:b/>
                <w:color w:val="FFFFFF"/>
                <w:sz w:val="15"/>
              </w:rPr>
              <w:t>Index</w:t>
            </w:r>
          </w:p>
        </w:tc>
        <w:tc>
          <w:tcPr>
            <w:tcW w:type="dxa" w:w="6360"/>
            <w:shd w:fill="1F4E79"/>
            <w:tcMar>
              <w:top w:w="80" w:type="dxa"/>
              <w:start w:w="120" w:type="dxa"/>
              <w:bottom w:w="80" w:type="dxa"/>
              <w:end w:w="120" w:type="dxa"/>
            </w:tcMar>
            <w:vAlign w:val="center"/>
          </w:tcPr>
          <w:p>
            <w:pPr>
              <w:spacing w:after="0"/>
            </w:pPr>
            <w:r>
              <w:rPr>
                <w:rFonts w:ascii="Calibri" w:hAnsi="Calibri"/>
                <w:b/>
                <w:color w:val="FFFFFF"/>
                <w:sz w:val="15"/>
              </w:rPr>
              <w:t>Definition</w:t>
            </w:r>
          </w:p>
        </w:tc>
      </w:tr>
      <w:tr>
        <w:tc>
          <w:tcPr>
            <w:tcW w:type="dxa" w:w="3000"/>
            <w:tcMar>
              <w:top w:w="80" w:type="dxa"/>
              <w:start w:w="120" w:type="dxa"/>
              <w:bottom w:w="80" w:type="dxa"/>
              <w:end w:w="120" w:type="dxa"/>
            </w:tcMar>
            <w:vAlign w:val="center"/>
          </w:tcPr>
          <w:p>
            <w:pPr>
              <w:spacing w:after="0" w:line="240" w:lineRule="auto"/>
            </w:pPr>
            <w:r>
              <w:rPr>
                <w:rFonts w:ascii="Calibri" w:hAnsi="Calibri"/>
                <w:color w:val="202124"/>
                <w:sz w:val="15"/>
              </w:rPr>
              <w:t>ai_predictions_inspection_idx</w:t>
            </w:r>
          </w:p>
        </w:tc>
        <w:tc>
          <w:tcPr>
            <w:tcW w:type="dxa" w:w="6360"/>
            <w:tcMar>
              <w:top w:w="80" w:type="dxa"/>
              <w:start w:w="120" w:type="dxa"/>
              <w:bottom w:w="80" w:type="dxa"/>
              <w:end w:w="120" w:type="dxa"/>
            </w:tcMar>
            <w:vAlign w:val="center"/>
          </w:tcPr>
          <w:p>
            <w:pPr>
              <w:spacing w:after="0" w:line="240" w:lineRule="auto"/>
            </w:pPr>
            <w:r>
              <w:rPr>
                <w:rFonts w:ascii="Calibri" w:hAnsi="Calibri"/>
                <w:color w:val="202124"/>
                <w:sz w:val="15"/>
              </w:rPr>
              <w:t>CREATE INDEX ai_predictions_inspection_idx ON public.ai_predictions USING btree (inspection_id, created_at)</w:t>
            </w:r>
          </w:p>
        </w:tc>
      </w:tr>
      <w:tr>
        <w:tc>
          <w:tcPr>
            <w:tcW w:type="dxa" w:w="3000"/>
            <w:shd w:fill="F8FAFC"/>
            <w:tcMar>
              <w:top w:w="80" w:type="dxa"/>
              <w:start w:w="120" w:type="dxa"/>
              <w:bottom w:w="80" w:type="dxa"/>
              <w:end w:w="120" w:type="dxa"/>
            </w:tcMar>
            <w:vAlign w:val="center"/>
          </w:tcPr>
          <w:p>
            <w:pPr>
              <w:spacing w:after="0" w:line="240" w:lineRule="auto"/>
            </w:pPr>
            <w:r>
              <w:rPr>
                <w:rFonts w:ascii="Calibri" w:hAnsi="Calibri"/>
                <w:color w:val="202124"/>
                <w:sz w:val="15"/>
              </w:rPr>
              <w:t>ai_predictions_problem_idx</w:t>
            </w:r>
          </w:p>
        </w:tc>
        <w:tc>
          <w:tcPr>
            <w:tcW w:type="dxa" w:w="6360"/>
            <w:shd w:fill="F8FAFC"/>
            <w:tcMar>
              <w:top w:w="80" w:type="dxa"/>
              <w:start w:w="120" w:type="dxa"/>
              <w:bottom w:w="80" w:type="dxa"/>
              <w:end w:w="120" w:type="dxa"/>
            </w:tcMar>
            <w:vAlign w:val="center"/>
          </w:tcPr>
          <w:p>
            <w:pPr>
              <w:spacing w:after="0" w:line="240" w:lineRule="auto"/>
            </w:pPr>
            <w:r>
              <w:rPr>
                <w:rFonts w:ascii="Calibri" w:hAnsi="Calibri"/>
                <w:color w:val="202124"/>
                <w:sz w:val="15"/>
              </w:rPr>
              <w:t>CREATE INDEX ai_predictions_problem_idx ON public.ai_predictions USING btree (problem_id, created_at)</w:t>
            </w:r>
          </w:p>
        </w:tc>
      </w:tr>
      <w:tr>
        <w:tc>
          <w:tcPr>
            <w:tcW w:type="dxa" w:w="3000"/>
            <w:tcMar>
              <w:top w:w="80" w:type="dxa"/>
              <w:start w:w="120" w:type="dxa"/>
              <w:bottom w:w="80" w:type="dxa"/>
              <w:end w:w="120" w:type="dxa"/>
            </w:tcMar>
            <w:vAlign w:val="center"/>
          </w:tcPr>
          <w:p>
            <w:pPr>
              <w:spacing w:after="0" w:line="240" w:lineRule="auto"/>
            </w:pPr>
            <w:r>
              <w:rPr>
                <w:rFonts w:ascii="Calibri" w:hAnsi="Calibri"/>
                <w:color w:val="202124"/>
                <w:sz w:val="15"/>
              </w:rPr>
              <w:t>ai_predictions_provider_idx</w:t>
            </w:r>
          </w:p>
        </w:tc>
        <w:tc>
          <w:tcPr>
            <w:tcW w:type="dxa" w:w="6360"/>
            <w:tcMar>
              <w:top w:w="80" w:type="dxa"/>
              <w:start w:w="120" w:type="dxa"/>
              <w:bottom w:w="80" w:type="dxa"/>
              <w:end w:w="120" w:type="dxa"/>
            </w:tcMar>
            <w:vAlign w:val="center"/>
          </w:tcPr>
          <w:p>
            <w:pPr>
              <w:spacing w:after="0" w:line="240" w:lineRule="auto"/>
            </w:pPr>
            <w:r>
              <w:rPr>
                <w:rFonts w:ascii="Calibri" w:hAnsi="Calibri"/>
                <w:color w:val="202124"/>
                <w:sz w:val="15"/>
              </w:rPr>
              <w:t>CREATE INDEX ai_predictions_provider_idx ON public.ai_predictions USING btree (provider, model_name, created_at)</w:t>
            </w:r>
          </w:p>
        </w:tc>
      </w:tr>
    </w:tbl>
    <w:p>
      <w:pPr>
        <w:spacing w:after="20"/>
      </w:pPr>
    </w:p>
    <w:p>
      <w:pPr>
        <w:pStyle w:val="Heading2"/>
        <w:keepNext/>
      </w:pPr>
      <w:r>
        <w:t>7.2 ai_usage</w:t>
      </w:r>
    </w:p>
    <w:p>
      <w:pPr>
        <w:spacing w:after="120" w:line="276" w:lineRule="auto"/>
      </w:pPr>
      <w:r>
        <w:rPr>
          <w:rFonts w:ascii="Calibri" w:hAnsi="Calibri"/>
          <w:b/>
          <w:color w:val="17365D"/>
        </w:rPr>
        <w:t xml:space="preserve">Rows: 0. </w:t>
      </w:r>
      <w:r>
        <w:rPr>
          <w:rFonts w:ascii="Calibri" w:hAnsi="Calibri"/>
          <w:sz w:val="21"/>
        </w:rPr>
        <w:t>Tracks provider/model requests, latency, token/image usage, success and estimated cost.</w:t>
      </w:r>
    </w:p>
    <w:tbl>
      <w:tblPr>
        <w:tblStyle w:val="TableGrid"/>
        <w:tblW w:type="dxa" w:w="9360"/>
        <w:jc w:val="left"/>
        <w:tblLayout w:type="fixed"/>
        <w:tblLook w:firstColumn="1" w:firstRow="1" w:lastColumn="0" w:lastRow="0" w:noHBand="0" w:noVBand="1" w:val="04A0"/>
        <w:tblInd w:w="120" w:type="dxa"/>
      </w:tblPr>
      <w:tblGrid>
        <w:gridCol w:w="2050"/>
        <w:gridCol w:w="1550"/>
        <w:gridCol w:w="950"/>
        <w:gridCol w:w="1750"/>
        <w:gridCol w:w="3060"/>
      </w:tblGrid>
      <w:tr>
        <w:trPr>
          <w:tblHeader w:val="true"/>
        </w:trPr>
        <w:tc>
          <w:tcPr>
            <w:tcW w:type="dxa" w:w="2050"/>
            <w:shd w:fill="1F4E79"/>
            <w:tcMar>
              <w:top w:w="80" w:type="dxa"/>
              <w:start w:w="120" w:type="dxa"/>
              <w:bottom w:w="80" w:type="dxa"/>
              <w:end w:w="120" w:type="dxa"/>
            </w:tcMar>
            <w:vAlign w:val="center"/>
          </w:tcPr>
          <w:p>
            <w:pPr>
              <w:spacing w:after="0"/>
            </w:pPr>
            <w:r>
              <w:rPr>
                <w:rFonts w:ascii="Calibri" w:hAnsi="Calibri"/>
                <w:b/>
                <w:color w:val="FFFFFF"/>
                <w:sz w:val="15"/>
              </w:rPr>
              <w:t>Field</w:t>
            </w:r>
          </w:p>
        </w:tc>
        <w:tc>
          <w:tcPr>
            <w:tcW w:type="dxa" w:w="1550"/>
            <w:shd w:fill="1F4E79"/>
            <w:tcMar>
              <w:top w:w="80" w:type="dxa"/>
              <w:start w:w="120" w:type="dxa"/>
              <w:bottom w:w="80" w:type="dxa"/>
              <w:end w:w="120" w:type="dxa"/>
            </w:tcMar>
            <w:vAlign w:val="center"/>
          </w:tcPr>
          <w:p>
            <w:pPr>
              <w:spacing w:after="0"/>
            </w:pPr>
            <w:r>
              <w:rPr>
                <w:rFonts w:ascii="Calibri" w:hAnsi="Calibri"/>
                <w:b/>
                <w:color w:val="FFFFFF"/>
                <w:sz w:val="15"/>
              </w:rPr>
              <w:t>Type</w:t>
            </w:r>
          </w:p>
        </w:tc>
        <w:tc>
          <w:tcPr>
            <w:tcW w:type="dxa" w:w="950"/>
            <w:shd w:fill="1F4E79"/>
            <w:tcMar>
              <w:top w:w="80" w:type="dxa"/>
              <w:start w:w="120" w:type="dxa"/>
              <w:bottom w:w="80" w:type="dxa"/>
              <w:end w:w="120" w:type="dxa"/>
            </w:tcMar>
            <w:vAlign w:val="center"/>
          </w:tcPr>
          <w:p>
            <w:pPr>
              <w:spacing w:after="0"/>
            </w:pPr>
            <w:r>
              <w:rPr>
                <w:rFonts w:ascii="Calibri" w:hAnsi="Calibri"/>
                <w:b/>
                <w:color w:val="FFFFFF"/>
                <w:sz w:val="15"/>
              </w:rPr>
              <w:t>Required</w:t>
            </w:r>
          </w:p>
        </w:tc>
        <w:tc>
          <w:tcPr>
            <w:tcW w:type="dxa" w:w="1750"/>
            <w:shd w:fill="1F4E79"/>
            <w:tcMar>
              <w:top w:w="80" w:type="dxa"/>
              <w:start w:w="120" w:type="dxa"/>
              <w:bottom w:w="80" w:type="dxa"/>
              <w:end w:w="120" w:type="dxa"/>
            </w:tcMar>
            <w:vAlign w:val="center"/>
          </w:tcPr>
          <w:p>
            <w:pPr>
              <w:spacing w:after="0"/>
            </w:pPr>
            <w:r>
              <w:rPr>
                <w:rFonts w:ascii="Calibri" w:hAnsi="Calibri"/>
                <w:b/>
                <w:color w:val="FFFFFF"/>
                <w:sz w:val="15"/>
              </w:rPr>
              <w:t>Default</w:t>
            </w:r>
          </w:p>
        </w:tc>
        <w:tc>
          <w:tcPr>
            <w:tcW w:type="dxa" w:w="3060"/>
            <w:shd w:fill="1F4E79"/>
            <w:tcMar>
              <w:top w:w="80" w:type="dxa"/>
              <w:start w:w="120" w:type="dxa"/>
              <w:bottom w:w="80" w:type="dxa"/>
              <w:end w:w="120" w:type="dxa"/>
            </w:tcMar>
            <w:vAlign w:val="center"/>
          </w:tcPr>
          <w:p>
            <w:pPr>
              <w:spacing w:after="0"/>
            </w:pPr>
            <w:r>
              <w:rPr>
                <w:rFonts w:ascii="Calibri" w:hAnsi="Calibri"/>
                <w:b/>
                <w:color w:val="FFFFFF"/>
                <w:sz w:val="15"/>
              </w:rPr>
              <w:t>Meaning</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id</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uuid</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gen_random_uuid()</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Stable UUID identifier for this record.</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inspection_id</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uuid</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Reference to the related inspection record.</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prediction_id</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uuid</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Reference to the related prediction record.</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employee_id</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uuid</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Reference to the related employee record.</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provider</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varchar(64)</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Provider.</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model_name</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varchar(120)</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Model name.</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operation</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varchar(64)</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Operation.</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provider_request_id</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varchar(180)</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Reference to the related provider request record.</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input_tokens</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integer</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Input tokens.</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output_tokens</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integer</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Output tokens.</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image_count</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smallint</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0</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Recorded number of image.</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latency_ms</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integer</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Latency ms.</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estimated_cost_usd</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numeric(12,6)</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Estimated provider cost for operational reporting.</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success</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boolean</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Success.</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error_code</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varchar(100)</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Error code.</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created_at</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timestamptz</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now()</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Timestamp for created.</w:t>
            </w:r>
          </w:p>
        </w:tc>
      </w:tr>
    </w:tbl>
    <w:p>
      <w:pPr>
        <w:spacing w:after="20"/>
      </w:pPr>
    </w:p>
    <w:p>
      <w:pPr>
        <w:pStyle w:val="Heading3"/>
        <w:keepNext/>
      </w:pPr>
      <w:r>
        <w:t>Constraints</w:t>
      </w:r>
    </w:p>
    <w:tbl>
      <w:tblPr>
        <w:tblStyle w:val="TableGrid"/>
        <w:tblW w:type="dxa" w:w="9360"/>
        <w:jc w:val="left"/>
        <w:tblLayout w:type="fixed"/>
        <w:tblLook w:firstColumn="1" w:firstRow="1" w:lastColumn="0" w:lastRow="0" w:noHBand="0" w:noVBand="1" w:val="04A0"/>
        <w:tblInd w:w="120" w:type="dxa"/>
      </w:tblPr>
      <w:tblGrid>
        <w:gridCol w:w="1850"/>
        <w:gridCol w:w="7510"/>
      </w:tblGrid>
      <w:tr>
        <w:trPr>
          <w:tblHeader w:val="true"/>
        </w:trPr>
        <w:tc>
          <w:tcPr>
            <w:tcW w:type="dxa" w:w="1850"/>
            <w:shd w:fill="1F4E79"/>
            <w:tcMar>
              <w:top w:w="80" w:type="dxa"/>
              <w:start w:w="120" w:type="dxa"/>
              <w:bottom w:w="80" w:type="dxa"/>
              <w:end w:w="120" w:type="dxa"/>
            </w:tcMar>
            <w:vAlign w:val="center"/>
          </w:tcPr>
          <w:p>
            <w:pPr>
              <w:spacing w:after="0"/>
            </w:pPr>
            <w:r>
              <w:rPr>
                <w:rFonts w:ascii="Calibri" w:hAnsi="Calibri"/>
                <w:b/>
                <w:color w:val="FFFFFF"/>
                <w:sz w:val="15"/>
              </w:rPr>
              <w:t>Type</w:t>
            </w:r>
          </w:p>
        </w:tc>
        <w:tc>
          <w:tcPr>
            <w:tcW w:type="dxa" w:w="7510"/>
            <w:shd w:fill="1F4E79"/>
            <w:tcMar>
              <w:top w:w="80" w:type="dxa"/>
              <w:start w:w="120" w:type="dxa"/>
              <w:bottom w:w="80" w:type="dxa"/>
              <w:end w:w="120" w:type="dxa"/>
            </w:tcMar>
            <w:vAlign w:val="center"/>
          </w:tcPr>
          <w:p>
            <w:pPr>
              <w:spacing w:after="0"/>
            </w:pPr>
            <w:r>
              <w:rPr>
                <w:rFonts w:ascii="Calibri" w:hAnsi="Calibri"/>
                <w:b/>
                <w:color w:val="FFFFFF"/>
                <w:sz w:val="15"/>
              </w:rPr>
              <w:t>Definition</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CHECK</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CHECK (estimated_cost_usd &gt;= 0::numeric)</w:t>
            </w:r>
          </w:p>
        </w:tc>
      </w:tr>
      <w:tr>
        <w:tc>
          <w:tcPr>
            <w:tcW w:type="dxa" w:w="1850"/>
            <w:shd w:fill="F8FAFC"/>
            <w:tcMar>
              <w:top w:w="80" w:type="dxa"/>
              <w:start w:w="120" w:type="dxa"/>
              <w:bottom w:w="80" w:type="dxa"/>
              <w:end w:w="120" w:type="dxa"/>
            </w:tcMar>
            <w:vAlign w:val="center"/>
          </w:tcPr>
          <w:p>
            <w:pPr>
              <w:spacing w:after="0" w:line="240" w:lineRule="auto"/>
            </w:pPr>
            <w:r>
              <w:rPr>
                <w:rFonts w:ascii="Calibri" w:hAnsi="Calibri"/>
                <w:color w:val="202124"/>
                <w:sz w:val="15"/>
              </w:rPr>
              <w:t>CHECK</w:t>
            </w:r>
          </w:p>
        </w:tc>
        <w:tc>
          <w:tcPr>
            <w:tcW w:type="dxa" w:w="7510"/>
            <w:shd w:fill="F8FAFC"/>
            <w:tcMar>
              <w:top w:w="80" w:type="dxa"/>
              <w:start w:w="120" w:type="dxa"/>
              <w:bottom w:w="80" w:type="dxa"/>
              <w:end w:w="120" w:type="dxa"/>
            </w:tcMar>
            <w:vAlign w:val="center"/>
          </w:tcPr>
          <w:p>
            <w:pPr>
              <w:spacing w:after="0" w:line="240" w:lineRule="auto"/>
            </w:pPr>
            <w:r>
              <w:rPr>
                <w:rFonts w:ascii="Calibri" w:hAnsi="Calibri"/>
                <w:color w:val="202124"/>
                <w:sz w:val="15"/>
              </w:rPr>
              <w:t>CHECK (image_count &gt;= 0 AND image_count &lt;= 5)</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CHECK</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CHECK (input_tokens &gt;= 0)</w:t>
            </w:r>
          </w:p>
        </w:tc>
      </w:tr>
      <w:tr>
        <w:tc>
          <w:tcPr>
            <w:tcW w:type="dxa" w:w="1850"/>
            <w:shd w:fill="F8FAFC"/>
            <w:tcMar>
              <w:top w:w="80" w:type="dxa"/>
              <w:start w:w="120" w:type="dxa"/>
              <w:bottom w:w="80" w:type="dxa"/>
              <w:end w:w="120" w:type="dxa"/>
            </w:tcMar>
            <w:vAlign w:val="center"/>
          </w:tcPr>
          <w:p>
            <w:pPr>
              <w:spacing w:after="0" w:line="240" w:lineRule="auto"/>
            </w:pPr>
            <w:r>
              <w:rPr>
                <w:rFonts w:ascii="Calibri" w:hAnsi="Calibri"/>
                <w:color w:val="202124"/>
                <w:sz w:val="15"/>
              </w:rPr>
              <w:t>CHECK</w:t>
            </w:r>
          </w:p>
        </w:tc>
        <w:tc>
          <w:tcPr>
            <w:tcW w:type="dxa" w:w="7510"/>
            <w:shd w:fill="F8FAFC"/>
            <w:tcMar>
              <w:top w:w="80" w:type="dxa"/>
              <w:start w:w="120" w:type="dxa"/>
              <w:bottom w:w="80" w:type="dxa"/>
              <w:end w:w="120" w:type="dxa"/>
            </w:tcMar>
            <w:vAlign w:val="center"/>
          </w:tcPr>
          <w:p>
            <w:pPr>
              <w:spacing w:after="0" w:line="240" w:lineRule="auto"/>
            </w:pPr>
            <w:r>
              <w:rPr>
                <w:rFonts w:ascii="Calibri" w:hAnsi="Calibri"/>
                <w:color w:val="202124"/>
                <w:sz w:val="15"/>
              </w:rPr>
              <w:t>CHECK (latency_ms &gt;= 0)</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CHECK</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CHECK (output_tokens &gt;= 0)</w:t>
            </w:r>
          </w:p>
        </w:tc>
      </w:tr>
      <w:tr>
        <w:tc>
          <w:tcPr>
            <w:tcW w:type="dxa" w:w="1850"/>
            <w:shd w:fill="F8FAFC"/>
            <w:tcMar>
              <w:top w:w="80" w:type="dxa"/>
              <w:start w:w="120" w:type="dxa"/>
              <w:bottom w:w="80" w:type="dxa"/>
              <w:end w:w="120" w:type="dxa"/>
            </w:tcMar>
            <w:vAlign w:val="center"/>
          </w:tcPr>
          <w:p>
            <w:pPr>
              <w:spacing w:after="0" w:line="240" w:lineRule="auto"/>
            </w:pPr>
            <w:r>
              <w:rPr>
                <w:rFonts w:ascii="Calibri" w:hAnsi="Calibri"/>
                <w:color w:val="202124"/>
                <w:sz w:val="15"/>
              </w:rPr>
              <w:t>FOREIGN KEY</w:t>
            </w:r>
          </w:p>
        </w:tc>
        <w:tc>
          <w:tcPr>
            <w:tcW w:type="dxa" w:w="7510"/>
            <w:shd w:fill="F8FAFC"/>
            <w:tcMar>
              <w:top w:w="80" w:type="dxa"/>
              <w:start w:w="120" w:type="dxa"/>
              <w:bottom w:w="80" w:type="dxa"/>
              <w:end w:w="120" w:type="dxa"/>
            </w:tcMar>
            <w:vAlign w:val="center"/>
          </w:tcPr>
          <w:p>
            <w:pPr>
              <w:spacing w:after="0" w:line="240" w:lineRule="auto"/>
            </w:pPr>
            <w:r>
              <w:rPr>
                <w:rFonts w:ascii="Calibri" w:hAnsi="Calibri"/>
                <w:color w:val="202124"/>
                <w:sz w:val="15"/>
              </w:rPr>
              <w:t>FOREIGN KEY (employee_id) REFERENCES employees(id) ON DELETE SET NULL</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FOREIGN KEY</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FOREIGN KEY (inspection_id) REFERENCES inspections(id) ON DELETE SET NULL</w:t>
            </w:r>
          </w:p>
        </w:tc>
      </w:tr>
      <w:tr>
        <w:tc>
          <w:tcPr>
            <w:tcW w:type="dxa" w:w="1850"/>
            <w:shd w:fill="F8FAFC"/>
            <w:tcMar>
              <w:top w:w="80" w:type="dxa"/>
              <w:start w:w="120" w:type="dxa"/>
              <w:bottom w:w="80" w:type="dxa"/>
              <w:end w:w="120" w:type="dxa"/>
            </w:tcMar>
            <w:vAlign w:val="center"/>
          </w:tcPr>
          <w:p>
            <w:pPr>
              <w:spacing w:after="0" w:line="240" w:lineRule="auto"/>
            </w:pPr>
            <w:r>
              <w:rPr>
                <w:rFonts w:ascii="Calibri" w:hAnsi="Calibri"/>
                <w:color w:val="202124"/>
                <w:sz w:val="15"/>
              </w:rPr>
              <w:t>FOREIGN KEY</w:t>
            </w:r>
          </w:p>
        </w:tc>
        <w:tc>
          <w:tcPr>
            <w:tcW w:type="dxa" w:w="7510"/>
            <w:shd w:fill="F8FAFC"/>
            <w:tcMar>
              <w:top w:w="80" w:type="dxa"/>
              <w:start w:w="120" w:type="dxa"/>
              <w:bottom w:w="80" w:type="dxa"/>
              <w:end w:w="120" w:type="dxa"/>
            </w:tcMar>
            <w:vAlign w:val="center"/>
          </w:tcPr>
          <w:p>
            <w:pPr>
              <w:spacing w:after="0" w:line="240" w:lineRule="auto"/>
            </w:pPr>
            <w:r>
              <w:rPr>
                <w:rFonts w:ascii="Calibri" w:hAnsi="Calibri"/>
                <w:color w:val="202124"/>
                <w:sz w:val="15"/>
              </w:rPr>
              <w:t>FOREIGN KEY (prediction_id) REFERENCES ai_predictions(id) ON DELETE SET NULL</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PRIMARY KEY</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PRIMARY KEY (id)</w:t>
            </w:r>
          </w:p>
        </w:tc>
      </w:tr>
    </w:tbl>
    <w:p>
      <w:pPr>
        <w:spacing w:after="20"/>
      </w:pPr>
    </w:p>
    <w:p>
      <w:pPr>
        <w:pStyle w:val="Heading3"/>
        <w:keepNext/>
      </w:pPr>
      <w:r>
        <w:t>Indexes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1F4E79"/>
            <w:tcMar>
              <w:top w:w="80" w:type="dxa"/>
              <w:start w:w="120" w:type="dxa"/>
              <w:bottom w:w="80" w:type="dxa"/>
              <w:end w:w="120" w:type="dxa"/>
            </w:tcMar>
            <w:vAlign w:val="center"/>
          </w:tcPr>
          <w:p>
            <w:pPr>
              <w:spacing w:after="0"/>
            </w:pPr>
            <w:r>
              <w:rPr>
                <w:rFonts w:ascii="Calibri" w:hAnsi="Calibri"/>
                <w:b/>
                <w:color w:val="FFFFFF"/>
                <w:sz w:val="15"/>
              </w:rPr>
              <w:t>Index</w:t>
            </w:r>
          </w:p>
        </w:tc>
        <w:tc>
          <w:tcPr>
            <w:tcW w:type="dxa" w:w="6360"/>
            <w:shd w:fill="1F4E79"/>
            <w:tcMar>
              <w:top w:w="80" w:type="dxa"/>
              <w:start w:w="120" w:type="dxa"/>
              <w:bottom w:w="80" w:type="dxa"/>
              <w:end w:w="120" w:type="dxa"/>
            </w:tcMar>
            <w:vAlign w:val="center"/>
          </w:tcPr>
          <w:p>
            <w:pPr>
              <w:spacing w:after="0"/>
            </w:pPr>
            <w:r>
              <w:rPr>
                <w:rFonts w:ascii="Calibri" w:hAnsi="Calibri"/>
                <w:b/>
                <w:color w:val="FFFFFF"/>
                <w:sz w:val="15"/>
              </w:rPr>
              <w:t>Definition</w:t>
            </w:r>
          </w:p>
        </w:tc>
      </w:tr>
      <w:tr>
        <w:tc>
          <w:tcPr>
            <w:tcW w:type="dxa" w:w="3000"/>
            <w:tcMar>
              <w:top w:w="80" w:type="dxa"/>
              <w:start w:w="120" w:type="dxa"/>
              <w:bottom w:w="80" w:type="dxa"/>
              <w:end w:w="120" w:type="dxa"/>
            </w:tcMar>
            <w:vAlign w:val="center"/>
          </w:tcPr>
          <w:p>
            <w:pPr>
              <w:spacing w:after="0" w:line="240" w:lineRule="auto"/>
            </w:pPr>
            <w:r>
              <w:rPr>
                <w:rFonts w:ascii="Calibri" w:hAnsi="Calibri"/>
                <w:color w:val="202124"/>
                <w:sz w:val="15"/>
              </w:rPr>
              <w:t>ai_usage_created_idx</w:t>
            </w:r>
          </w:p>
        </w:tc>
        <w:tc>
          <w:tcPr>
            <w:tcW w:type="dxa" w:w="6360"/>
            <w:tcMar>
              <w:top w:w="80" w:type="dxa"/>
              <w:start w:w="120" w:type="dxa"/>
              <w:bottom w:w="80" w:type="dxa"/>
              <w:end w:w="120" w:type="dxa"/>
            </w:tcMar>
            <w:vAlign w:val="center"/>
          </w:tcPr>
          <w:p>
            <w:pPr>
              <w:spacing w:after="0" w:line="240" w:lineRule="auto"/>
            </w:pPr>
            <w:r>
              <w:rPr>
                <w:rFonts w:ascii="Calibri" w:hAnsi="Calibri"/>
                <w:color w:val="202124"/>
                <w:sz w:val="15"/>
              </w:rPr>
              <w:t>CREATE INDEX ai_usage_created_idx ON public.ai_usage USING btree (created_at, provider, model_name)</w:t>
            </w:r>
          </w:p>
        </w:tc>
      </w:tr>
      <w:tr>
        <w:tc>
          <w:tcPr>
            <w:tcW w:type="dxa" w:w="3000"/>
            <w:shd w:fill="F8FAFC"/>
            <w:tcMar>
              <w:top w:w="80" w:type="dxa"/>
              <w:start w:w="120" w:type="dxa"/>
              <w:bottom w:w="80" w:type="dxa"/>
              <w:end w:w="120" w:type="dxa"/>
            </w:tcMar>
            <w:vAlign w:val="center"/>
          </w:tcPr>
          <w:p>
            <w:pPr>
              <w:spacing w:after="0" w:line="240" w:lineRule="auto"/>
            </w:pPr>
            <w:r>
              <w:rPr>
                <w:rFonts w:ascii="Calibri" w:hAnsi="Calibri"/>
                <w:color w:val="202124"/>
                <w:sz w:val="15"/>
              </w:rPr>
              <w:t>ai_usage_employee_idx</w:t>
            </w:r>
          </w:p>
        </w:tc>
        <w:tc>
          <w:tcPr>
            <w:tcW w:type="dxa" w:w="6360"/>
            <w:shd w:fill="F8FAFC"/>
            <w:tcMar>
              <w:top w:w="80" w:type="dxa"/>
              <w:start w:w="120" w:type="dxa"/>
              <w:bottom w:w="80" w:type="dxa"/>
              <w:end w:w="120" w:type="dxa"/>
            </w:tcMar>
            <w:vAlign w:val="center"/>
          </w:tcPr>
          <w:p>
            <w:pPr>
              <w:spacing w:after="0" w:line="240" w:lineRule="auto"/>
            </w:pPr>
            <w:r>
              <w:rPr>
                <w:rFonts w:ascii="Calibri" w:hAnsi="Calibri"/>
                <w:color w:val="202124"/>
                <w:sz w:val="15"/>
              </w:rPr>
              <w:t>CREATE INDEX ai_usage_employee_idx ON public.ai_usage USING btree (employee_id, created_at)</w:t>
            </w:r>
          </w:p>
        </w:tc>
      </w:tr>
    </w:tbl>
    <w:p>
      <w:pPr>
        <w:spacing w:after="20"/>
      </w:pPr>
    </w:p>
    <w:p>
      <w:pPr>
        <w:pStyle w:val="Heading2"/>
        <w:keepNext/>
      </w:pPr>
      <w:r>
        <w:t>7.3 app_settings</w:t>
      </w:r>
    </w:p>
    <w:p>
      <w:pPr>
        <w:spacing w:after="120" w:line="276" w:lineRule="auto"/>
      </w:pPr>
      <w:r>
        <w:rPr>
          <w:rFonts w:ascii="Calibri" w:hAnsi="Calibri"/>
          <w:b/>
          <w:color w:val="17365D"/>
        </w:rPr>
        <w:t xml:space="preserve">Rows: 1. </w:t>
      </w:r>
      <w:r>
        <w:rPr>
          <w:rFonts w:ascii="Calibri" w:hAnsi="Calibri"/>
          <w:sz w:val="21"/>
        </w:rPr>
        <w:t>Stores centrally managed application policies and feature/model settings.</w:t>
      </w:r>
    </w:p>
    <w:tbl>
      <w:tblPr>
        <w:tblStyle w:val="TableGrid"/>
        <w:tblW w:type="dxa" w:w="9360"/>
        <w:jc w:val="left"/>
        <w:tblLayout w:type="fixed"/>
        <w:tblLook w:firstColumn="1" w:firstRow="1" w:lastColumn="0" w:lastRow="0" w:noHBand="0" w:noVBand="1" w:val="04A0"/>
        <w:tblInd w:w="120" w:type="dxa"/>
      </w:tblPr>
      <w:tblGrid>
        <w:gridCol w:w="2050"/>
        <w:gridCol w:w="1550"/>
        <w:gridCol w:w="950"/>
        <w:gridCol w:w="1750"/>
        <w:gridCol w:w="3060"/>
      </w:tblGrid>
      <w:tr>
        <w:trPr>
          <w:tblHeader w:val="true"/>
        </w:trPr>
        <w:tc>
          <w:tcPr>
            <w:tcW w:type="dxa" w:w="2050"/>
            <w:shd w:fill="1F4E79"/>
            <w:tcMar>
              <w:top w:w="80" w:type="dxa"/>
              <w:start w:w="120" w:type="dxa"/>
              <w:bottom w:w="80" w:type="dxa"/>
              <w:end w:w="120" w:type="dxa"/>
            </w:tcMar>
            <w:vAlign w:val="center"/>
          </w:tcPr>
          <w:p>
            <w:pPr>
              <w:spacing w:after="0"/>
            </w:pPr>
            <w:r>
              <w:rPr>
                <w:rFonts w:ascii="Calibri" w:hAnsi="Calibri"/>
                <w:b/>
                <w:color w:val="FFFFFF"/>
                <w:sz w:val="15"/>
              </w:rPr>
              <w:t>Field</w:t>
            </w:r>
          </w:p>
        </w:tc>
        <w:tc>
          <w:tcPr>
            <w:tcW w:type="dxa" w:w="1550"/>
            <w:shd w:fill="1F4E79"/>
            <w:tcMar>
              <w:top w:w="80" w:type="dxa"/>
              <w:start w:w="120" w:type="dxa"/>
              <w:bottom w:w="80" w:type="dxa"/>
              <w:end w:w="120" w:type="dxa"/>
            </w:tcMar>
            <w:vAlign w:val="center"/>
          </w:tcPr>
          <w:p>
            <w:pPr>
              <w:spacing w:after="0"/>
            </w:pPr>
            <w:r>
              <w:rPr>
                <w:rFonts w:ascii="Calibri" w:hAnsi="Calibri"/>
                <w:b/>
                <w:color w:val="FFFFFF"/>
                <w:sz w:val="15"/>
              </w:rPr>
              <w:t>Type</w:t>
            </w:r>
          </w:p>
        </w:tc>
        <w:tc>
          <w:tcPr>
            <w:tcW w:type="dxa" w:w="950"/>
            <w:shd w:fill="1F4E79"/>
            <w:tcMar>
              <w:top w:w="80" w:type="dxa"/>
              <w:start w:w="120" w:type="dxa"/>
              <w:bottom w:w="80" w:type="dxa"/>
              <w:end w:w="120" w:type="dxa"/>
            </w:tcMar>
            <w:vAlign w:val="center"/>
          </w:tcPr>
          <w:p>
            <w:pPr>
              <w:spacing w:after="0"/>
            </w:pPr>
            <w:r>
              <w:rPr>
                <w:rFonts w:ascii="Calibri" w:hAnsi="Calibri"/>
                <w:b/>
                <w:color w:val="FFFFFF"/>
                <w:sz w:val="15"/>
              </w:rPr>
              <w:t>Required</w:t>
            </w:r>
          </w:p>
        </w:tc>
        <w:tc>
          <w:tcPr>
            <w:tcW w:type="dxa" w:w="1750"/>
            <w:shd w:fill="1F4E79"/>
            <w:tcMar>
              <w:top w:w="80" w:type="dxa"/>
              <w:start w:w="120" w:type="dxa"/>
              <w:bottom w:w="80" w:type="dxa"/>
              <w:end w:w="120" w:type="dxa"/>
            </w:tcMar>
            <w:vAlign w:val="center"/>
          </w:tcPr>
          <w:p>
            <w:pPr>
              <w:spacing w:after="0"/>
            </w:pPr>
            <w:r>
              <w:rPr>
                <w:rFonts w:ascii="Calibri" w:hAnsi="Calibri"/>
                <w:b/>
                <w:color w:val="FFFFFF"/>
                <w:sz w:val="15"/>
              </w:rPr>
              <w:t>Default</w:t>
            </w:r>
          </w:p>
        </w:tc>
        <w:tc>
          <w:tcPr>
            <w:tcW w:type="dxa" w:w="3060"/>
            <w:shd w:fill="1F4E79"/>
            <w:tcMar>
              <w:top w:w="80" w:type="dxa"/>
              <w:start w:w="120" w:type="dxa"/>
              <w:bottom w:w="80" w:type="dxa"/>
              <w:end w:w="120" w:type="dxa"/>
            </w:tcMar>
            <w:vAlign w:val="center"/>
          </w:tcPr>
          <w:p>
            <w:pPr>
              <w:spacing w:after="0"/>
            </w:pPr>
            <w:r>
              <w:rPr>
                <w:rFonts w:ascii="Calibri" w:hAnsi="Calibri"/>
                <w:b/>
                <w:color w:val="FFFFFF"/>
                <w:sz w:val="15"/>
              </w:rPr>
              <w:t>Meaning</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key</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varchar(120)</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Key.</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value</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jsonb</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JSON setting value.</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updated_by</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uuid</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Updated by.</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updated_at</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timestamptz</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now()</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Timestamp for updated.</w:t>
            </w:r>
          </w:p>
        </w:tc>
      </w:tr>
    </w:tbl>
    <w:p>
      <w:pPr>
        <w:spacing w:after="20"/>
      </w:pPr>
    </w:p>
    <w:p>
      <w:pPr>
        <w:pStyle w:val="Heading3"/>
        <w:keepNext/>
      </w:pPr>
      <w:r>
        <w:t>Constraints</w:t>
      </w:r>
    </w:p>
    <w:tbl>
      <w:tblPr>
        <w:tblStyle w:val="TableGrid"/>
        <w:tblW w:type="dxa" w:w="9360"/>
        <w:jc w:val="left"/>
        <w:tblLayout w:type="fixed"/>
        <w:tblLook w:firstColumn="1" w:firstRow="1" w:lastColumn="0" w:lastRow="0" w:noHBand="0" w:noVBand="1" w:val="04A0"/>
        <w:tblInd w:w="120" w:type="dxa"/>
      </w:tblPr>
      <w:tblGrid>
        <w:gridCol w:w="1850"/>
        <w:gridCol w:w="7510"/>
      </w:tblGrid>
      <w:tr>
        <w:trPr>
          <w:tblHeader w:val="true"/>
        </w:trPr>
        <w:tc>
          <w:tcPr>
            <w:tcW w:type="dxa" w:w="1850"/>
            <w:shd w:fill="1F4E79"/>
            <w:tcMar>
              <w:top w:w="80" w:type="dxa"/>
              <w:start w:w="120" w:type="dxa"/>
              <w:bottom w:w="80" w:type="dxa"/>
              <w:end w:w="120" w:type="dxa"/>
            </w:tcMar>
            <w:vAlign w:val="center"/>
          </w:tcPr>
          <w:p>
            <w:pPr>
              <w:spacing w:after="0"/>
            </w:pPr>
            <w:r>
              <w:rPr>
                <w:rFonts w:ascii="Calibri" w:hAnsi="Calibri"/>
                <w:b/>
                <w:color w:val="FFFFFF"/>
                <w:sz w:val="15"/>
              </w:rPr>
              <w:t>Type</w:t>
            </w:r>
          </w:p>
        </w:tc>
        <w:tc>
          <w:tcPr>
            <w:tcW w:type="dxa" w:w="7510"/>
            <w:shd w:fill="1F4E79"/>
            <w:tcMar>
              <w:top w:w="80" w:type="dxa"/>
              <w:start w:w="120" w:type="dxa"/>
              <w:bottom w:w="80" w:type="dxa"/>
              <w:end w:w="120" w:type="dxa"/>
            </w:tcMar>
            <w:vAlign w:val="center"/>
          </w:tcPr>
          <w:p>
            <w:pPr>
              <w:spacing w:after="0"/>
            </w:pPr>
            <w:r>
              <w:rPr>
                <w:rFonts w:ascii="Calibri" w:hAnsi="Calibri"/>
                <w:b/>
                <w:color w:val="FFFFFF"/>
                <w:sz w:val="15"/>
              </w:rPr>
              <w:t>Definition</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FOREIGN KEY</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FOREIGN KEY (updated_by) REFERENCES employees(id)</w:t>
            </w:r>
          </w:p>
        </w:tc>
      </w:tr>
      <w:tr>
        <w:tc>
          <w:tcPr>
            <w:tcW w:type="dxa" w:w="1850"/>
            <w:shd w:fill="F8FAFC"/>
            <w:tcMar>
              <w:top w:w="80" w:type="dxa"/>
              <w:start w:w="120" w:type="dxa"/>
              <w:bottom w:w="80" w:type="dxa"/>
              <w:end w:w="120" w:type="dxa"/>
            </w:tcMar>
            <w:vAlign w:val="center"/>
          </w:tcPr>
          <w:p>
            <w:pPr>
              <w:spacing w:after="0" w:line="240" w:lineRule="auto"/>
            </w:pPr>
            <w:r>
              <w:rPr>
                <w:rFonts w:ascii="Calibri" w:hAnsi="Calibri"/>
                <w:color w:val="202124"/>
                <w:sz w:val="15"/>
              </w:rPr>
              <w:t>PRIMARY KEY</w:t>
            </w:r>
          </w:p>
        </w:tc>
        <w:tc>
          <w:tcPr>
            <w:tcW w:type="dxa" w:w="7510"/>
            <w:shd w:fill="F8FAFC"/>
            <w:tcMar>
              <w:top w:w="80" w:type="dxa"/>
              <w:start w:w="120" w:type="dxa"/>
              <w:bottom w:w="80" w:type="dxa"/>
              <w:end w:w="120" w:type="dxa"/>
            </w:tcMar>
            <w:vAlign w:val="center"/>
          </w:tcPr>
          <w:p>
            <w:pPr>
              <w:spacing w:after="0" w:line="240" w:lineRule="auto"/>
            </w:pPr>
            <w:r>
              <w:rPr>
                <w:rFonts w:ascii="Calibri" w:hAnsi="Calibri"/>
                <w:color w:val="202124"/>
                <w:sz w:val="15"/>
              </w:rPr>
              <w:t>PRIMARY KEY (key)</w:t>
            </w:r>
          </w:p>
        </w:tc>
      </w:tr>
    </w:tbl>
    <w:p>
      <w:pPr>
        <w:spacing w:after="20"/>
      </w:pPr>
    </w:p>
    <w:p>
      <w:pPr>
        <w:pStyle w:val="Heading2"/>
        <w:keepNext/>
      </w:pPr>
      <w:r>
        <w:t>7.4 approval_requests</w:t>
      </w:r>
    </w:p>
    <w:p>
      <w:pPr>
        <w:spacing w:after="120" w:line="276" w:lineRule="auto"/>
      </w:pPr>
      <w:r>
        <w:rPr>
          <w:rFonts w:ascii="Calibri" w:hAnsi="Calibri"/>
          <w:b/>
          <w:color w:val="17365D"/>
        </w:rPr>
        <w:t xml:space="preserve">Rows: 0. </w:t>
      </w:r>
      <w:r>
        <w:rPr>
          <w:rFonts w:ascii="Calibri" w:hAnsi="Calibri"/>
          <w:sz w:val="21"/>
        </w:rPr>
        <w:t>Queues proposed governed changes and their approval decisions.</w:t>
      </w:r>
    </w:p>
    <w:tbl>
      <w:tblPr>
        <w:tblStyle w:val="TableGrid"/>
        <w:tblW w:type="dxa" w:w="9360"/>
        <w:jc w:val="left"/>
        <w:tblLayout w:type="fixed"/>
        <w:tblLook w:firstColumn="1" w:firstRow="1" w:lastColumn="0" w:lastRow="0" w:noHBand="0" w:noVBand="1" w:val="04A0"/>
        <w:tblInd w:w="120" w:type="dxa"/>
      </w:tblPr>
      <w:tblGrid>
        <w:gridCol w:w="2050"/>
        <w:gridCol w:w="1550"/>
        <w:gridCol w:w="950"/>
        <w:gridCol w:w="1750"/>
        <w:gridCol w:w="3060"/>
      </w:tblGrid>
      <w:tr>
        <w:trPr>
          <w:tblHeader w:val="true"/>
        </w:trPr>
        <w:tc>
          <w:tcPr>
            <w:tcW w:type="dxa" w:w="2050"/>
            <w:shd w:fill="1F4E79"/>
            <w:tcMar>
              <w:top w:w="80" w:type="dxa"/>
              <w:start w:w="120" w:type="dxa"/>
              <w:bottom w:w="80" w:type="dxa"/>
              <w:end w:w="120" w:type="dxa"/>
            </w:tcMar>
            <w:vAlign w:val="center"/>
          </w:tcPr>
          <w:p>
            <w:pPr>
              <w:spacing w:after="0"/>
            </w:pPr>
            <w:r>
              <w:rPr>
                <w:rFonts w:ascii="Calibri" w:hAnsi="Calibri"/>
                <w:b/>
                <w:color w:val="FFFFFF"/>
                <w:sz w:val="15"/>
              </w:rPr>
              <w:t>Field</w:t>
            </w:r>
          </w:p>
        </w:tc>
        <w:tc>
          <w:tcPr>
            <w:tcW w:type="dxa" w:w="1550"/>
            <w:shd w:fill="1F4E79"/>
            <w:tcMar>
              <w:top w:w="80" w:type="dxa"/>
              <w:start w:w="120" w:type="dxa"/>
              <w:bottom w:w="80" w:type="dxa"/>
              <w:end w:w="120" w:type="dxa"/>
            </w:tcMar>
            <w:vAlign w:val="center"/>
          </w:tcPr>
          <w:p>
            <w:pPr>
              <w:spacing w:after="0"/>
            </w:pPr>
            <w:r>
              <w:rPr>
                <w:rFonts w:ascii="Calibri" w:hAnsi="Calibri"/>
                <w:b/>
                <w:color w:val="FFFFFF"/>
                <w:sz w:val="15"/>
              </w:rPr>
              <w:t>Type</w:t>
            </w:r>
          </w:p>
        </w:tc>
        <w:tc>
          <w:tcPr>
            <w:tcW w:type="dxa" w:w="950"/>
            <w:shd w:fill="1F4E79"/>
            <w:tcMar>
              <w:top w:w="80" w:type="dxa"/>
              <w:start w:w="120" w:type="dxa"/>
              <w:bottom w:w="80" w:type="dxa"/>
              <w:end w:w="120" w:type="dxa"/>
            </w:tcMar>
            <w:vAlign w:val="center"/>
          </w:tcPr>
          <w:p>
            <w:pPr>
              <w:spacing w:after="0"/>
            </w:pPr>
            <w:r>
              <w:rPr>
                <w:rFonts w:ascii="Calibri" w:hAnsi="Calibri"/>
                <w:b/>
                <w:color w:val="FFFFFF"/>
                <w:sz w:val="15"/>
              </w:rPr>
              <w:t>Required</w:t>
            </w:r>
          </w:p>
        </w:tc>
        <w:tc>
          <w:tcPr>
            <w:tcW w:type="dxa" w:w="1750"/>
            <w:shd w:fill="1F4E79"/>
            <w:tcMar>
              <w:top w:w="80" w:type="dxa"/>
              <w:start w:w="120" w:type="dxa"/>
              <w:bottom w:w="80" w:type="dxa"/>
              <w:end w:w="120" w:type="dxa"/>
            </w:tcMar>
            <w:vAlign w:val="center"/>
          </w:tcPr>
          <w:p>
            <w:pPr>
              <w:spacing w:after="0"/>
            </w:pPr>
            <w:r>
              <w:rPr>
                <w:rFonts w:ascii="Calibri" w:hAnsi="Calibri"/>
                <w:b/>
                <w:color w:val="FFFFFF"/>
                <w:sz w:val="15"/>
              </w:rPr>
              <w:t>Default</w:t>
            </w:r>
          </w:p>
        </w:tc>
        <w:tc>
          <w:tcPr>
            <w:tcW w:type="dxa" w:w="3060"/>
            <w:shd w:fill="1F4E79"/>
            <w:tcMar>
              <w:top w:w="80" w:type="dxa"/>
              <w:start w:w="120" w:type="dxa"/>
              <w:bottom w:w="80" w:type="dxa"/>
              <w:end w:w="120" w:type="dxa"/>
            </w:tcMar>
            <w:vAlign w:val="center"/>
          </w:tcPr>
          <w:p>
            <w:pPr>
              <w:spacing w:after="0"/>
            </w:pPr>
            <w:r>
              <w:rPr>
                <w:rFonts w:ascii="Calibri" w:hAnsi="Calibri"/>
                <w:b/>
                <w:color w:val="FFFFFF"/>
                <w:sz w:val="15"/>
              </w:rPr>
              <w:t>Meaning</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id</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uuid</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Stable UUID identifier for this record.</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entity_type</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varchar(64)</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Entity type.</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entity_key</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varchar(180)</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Entity key.</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requested_action</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varchar(64)</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Requested action.</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proposed_data</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jsonb</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JSON representation of the proposed governed change.</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status</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approval_status</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'pending'::approval_status</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Controlled lifecycle/access state for the record.</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requested_by</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uuid</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Requested by.</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decided_by</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uuid</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Decided by.</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decision_note</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text</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Decision note.</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requested_at</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timestamptz</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now()</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Timestamp for requested.</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decided_at</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timestamptz</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Timestamp for decided.</w:t>
            </w:r>
          </w:p>
        </w:tc>
      </w:tr>
    </w:tbl>
    <w:p>
      <w:pPr>
        <w:spacing w:after="20"/>
      </w:pPr>
    </w:p>
    <w:p>
      <w:pPr>
        <w:pStyle w:val="Heading3"/>
        <w:keepNext/>
      </w:pPr>
      <w:r>
        <w:t>Constraints</w:t>
      </w:r>
    </w:p>
    <w:tbl>
      <w:tblPr>
        <w:tblStyle w:val="TableGrid"/>
        <w:tblW w:type="dxa" w:w="9360"/>
        <w:jc w:val="left"/>
        <w:tblLayout w:type="fixed"/>
        <w:tblLook w:firstColumn="1" w:firstRow="1" w:lastColumn="0" w:lastRow="0" w:noHBand="0" w:noVBand="1" w:val="04A0"/>
        <w:tblInd w:w="120" w:type="dxa"/>
      </w:tblPr>
      <w:tblGrid>
        <w:gridCol w:w="1850"/>
        <w:gridCol w:w="7510"/>
      </w:tblGrid>
      <w:tr>
        <w:trPr>
          <w:tblHeader w:val="true"/>
        </w:trPr>
        <w:tc>
          <w:tcPr>
            <w:tcW w:type="dxa" w:w="1850"/>
            <w:shd w:fill="1F4E79"/>
            <w:tcMar>
              <w:top w:w="80" w:type="dxa"/>
              <w:start w:w="120" w:type="dxa"/>
              <w:bottom w:w="80" w:type="dxa"/>
              <w:end w:w="120" w:type="dxa"/>
            </w:tcMar>
            <w:vAlign w:val="center"/>
          </w:tcPr>
          <w:p>
            <w:pPr>
              <w:spacing w:after="0"/>
            </w:pPr>
            <w:r>
              <w:rPr>
                <w:rFonts w:ascii="Calibri" w:hAnsi="Calibri"/>
                <w:b/>
                <w:color w:val="FFFFFF"/>
                <w:sz w:val="15"/>
              </w:rPr>
              <w:t>Type</w:t>
            </w:r>
          </w:p>
        </w:tc>
        <w:tc>
          <w:tcPr>
            <w:tcW w:type="dxa" w:w="7510"/>
            <w:shd w:fill="1F4E79"/>
            <w:tcMar>
              <w:top w:w="80" w:type="dxa"/>
              <w:start w:w="120" w:type="dxa"/>
              <w:bottom w:w="80" w:type="dxa"/>
              <w:end w:w="120" w:type="dxa"/>
            </w:tcMar>
            <w:vAlign w:val="center"/>
          </w:tcPr>
          <w:p>
            <w:pPr>
              <w:spacing w:after="0"/>
            </w:pPr>
            <w:r>
              <w:rPr>
                <w:rFonts w:ascii="Calibri" w:hAnsi="Calibri"/>
                <w:b/>
                <w:color w:val="FFFFFF"/>
                <w:sz w:val="15"/>
              </w:rPr>
              <w:t>Definition</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FOREIGN KEY</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FOREIGN KEY (decided_by) REFERENCES employees(id)</w:t>
            </w:r>
          </w:p>
        </w:tc>
      </w:tr>
      <w:tr>
        <w:tc>
          <w:tcPr>
            <w:tcW w:type="dxa" w:w="1850"/>
            <w:shd w:fill="F8FAFC"/>
            <w:tcMar>
              <w:top w:w="80" w:type="dxa"/>
              <w:start w:w="120" w:type="dxa"/>
              <w:bottom w:w="80" w:type="dxa"/>
              <w:end w:w="120" w:type="dxa"/>
            </w:tcMar>
            <w:vAlign w:val="center"/>
          </w:tcPr>
          <w:p>
            <w:pPr>
              <w:spacing w:after="0" w:line="240" w:lineRule="auto"/>
            </w:pPr>
            <w:r>
              <w:rPr>
                <w:rFonts w:ascii="Calibri" w:hAnsi="Calibri"/>
                <w:color w:val="202124"/>
                <w:sz w:val="15"/>
              </w:rPr>
              <w:t>FOREIGN KEY</w:t>
            </w:r>
          </w:p>
        </w:tc>
        <w:tc>
          <w:tcPr>
            <w:tcW w:type="dxa" w:w="7510"/>
            <w:shd w:fill="F8FAFC"/>
            <w:tcMar>
              <w:top w:w="80" w:type="dxa"/>
              <w:start w:w="120" w:type="dxa"/>
              <w:bottom w:w="80" w:type="dxa"/>
              <w:end w:w="120" w:type="dxa"/>
            </w:tcMar>
            <w:vAlign w:val="center"/>
          </w:tcPr>
          <w:p>
            <w:pPr>
              <w:spacing w:after="0" w:line="240" w:lineRule="auto"/>
            </w:pPr>
            <w:r>
              <w:rPr>
                <w:rFonts w:ascii="Calibri" w:hAnsi="Calibri"/>
                <w:color w:val="202124"/>
                <w:sz w:val="15"/>
              </w:rPr>
              <w:t>FOREIGN KEY (requested_by) REFERENCES employees(id)</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PRIMARY KEY</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PRIMARY KEY (id)</w:t>
            </w:r>
          </w:p>
        </w:tc>
      </w:tr>
    </w:tbl>
    <w:p>
      <w:pPr>
        <w:spacing w:after="20"/>
      </w:pPr>
    </w:p>
    <w:p>
      <w:pPr>
        <w:pStyle w:val="Heading3"/>
        <w:keepNext/>
      </w:pPr>
      <w:r>
        <w:t>Indexes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1F4E79"/>
            <w:tcMar>
              <w:top w:w="80" w:type="dxa"/>
              <w:start w:w="120" w:type="dxa"/>
              <w:bottom w:w="80" w:type="dxa"/>
              <w:end w:w="120" w:type="dxa"/>
            </w:tcMar>
            <w:vAlign w:val="center"/>
          </w:tcPr>
          <w:p>
            <w:pPr>
              <w:spacing w:after="0"/>
            </w:pPr>
            <w:r>
              <w:rPr>
                <w:rFonts w:ascii="Calibri" w:hAnsi="Calibri"/>
                <w:b/>
                <w:color w:val="FFFFFF"/>
                <w:sz w:val="15"/>
              </w:rPr>
              <w:t>Index</w:t>
            </w:r>
          </w:p>
        </w:tc>
        <w:tc>
          <w:tcPr>
            <w:tcW w:type="dxa" w:w="6360"/>
            <w:shd w:fill="1F4E79"/>
            <w:tcMar>
              <w:top w:w="80" w:type="dxa"/>
              <w:start w:w="120" w:type="dxa"/>
              <w:bottom w:w="80" w:type="dxa"/>
              <w:end w:w="120" w:type="dxa"/>
            </w:tcMar>
            <w:vAlign w:val="center"/>
          </w:tcPr>
          <w:p>
            <w:pPr>
              <w:spacing w:after="0"/>
            </w:pPr>
            <w:r>
              <w:rPr>
                <w:rFonts w:ascii="Calibri" w:hAnsi="Calibri"/>
                <w:b/>
                <w:color w:val="FFFFFF"/>
                <w:sz w:val="15"/>
              </w:rPr>
              <w:t>Definition</w:t>
            </w:r>
          </w:p>
        </w:tc>
      </w:tr>
      <w:tr>
        <w:tc>
          <w:tcPr>
            <w:tcW w:type="dxa" w:w="3000"/>
            <w:tcMar>
              <w:top w:w="80" w:type="dxa"/>
              <w:start w:w="120" w:type="dxa"/>
              <w:bottom w:w="80" w:type="dxa"/>
              <w:end w:w="120" w:type="dxa"/>
            </w:tcMar>
            <w:vAlign w:val="center"/>
          </w:tcPr>
          <w:p>
            <w:pPr>
              <w:spacing w:after="0" w:line="240" w:lineRule="auto"/>
            </w:pPr>
            <w:r>
              <w:rPr>
                <w:rFonts w:ascii="Calibri" w:hAnsi="Calibri"/>
                <w:color w:val="202124"/>
                <w:sz w:val="15"/>
              </w:rPr>
              <w:t>approval_requests_status_idx</w:t>
            </w:r>
          </w:p>
        </w:tc>
        <w:tc>
          <w:tcPr>
            <w:tcW w:type="dxa" w:w="6360"/>
            <w:tcMar>
              <w:top w:w="80" w:type="dxa"/>
              <w:start w:w="120" w:type="dxa"/>
              <w:bottom w:w="80" w:type="dxa"/>
              <w:end w:w="120" w:type="dxa"/>
            </w:tcMar>
            <w:vAlign w:val="center"/>
          </w:tcPr>
          <w:p>
            <w:pPr>
              <w:spacing w:after="0" w:line="240" w:lineRule="auto"/>
            </w:pPr>
            <w:r>
              <w:rPr>
                <w:rFonts w:ascii="Calibri" w:hAnsi="Calibri"/>
                <w:color w:val="202124"/>
                <w:sz w:val="15"/>
              </w:rPr>
              <w:t>CREATE INDEX approval_requests_status_idx ON public.approval_requests USING btree (status, requested_at)</w:t>
            </w:r>
          </w:p>
        </w:tc>
      </w:tr>
    </w:tbl>
    <w:p>
      <w:pPr>
        <w:spacing w:after="20"/>
      </w:pPr>
    </w:p>
    <w:p>
      <w:pPr>
        <w:pStyle w:val="Heading2"/>
        <w:keepNext/>
      </w:pPr>
      <w:r>
        <w:t>7.5 audit_logs</w:t>
      </w:r>
    </w:p>
    <w:p>
      <w:pPr>
        <w:spacing w:after="120" w:line="276" w:lineRule="auto"/>
      </w:pPr>
      <w:r>
        <w:rPr>
          <w:rFonts w:ascii="Calibri" w:hAnsi="Calibri"/>
          <w:b/>
          <w:color w:val="17365D"/>
        </w:rPr>
        <w:t xml:space="preserve">Rows: 0. </w:t>
      </w:r>
      <w:r>
        <w:rPr>
          <w:rFonts w:ascii="Calibri" w:hAnsi="Calibri"/>
          <w:sz w:val="21"/>
        </w:rPr>
        <w:t>Keeps immutable-style before/after records of important administrative actions.</w:t>
      </w:r>
    </w:p>
    <w:tbl>
      <w:tblPr>
        <w:tblStyle w:val="TableGrid"/>
        <w:tblW w:type="dxa" w:w="9360"/>
        <w:jc w:val="left"/>
        <w:tblLayout w:type="fixed"/>
        <w:tblLook w:firstColumn="1" w:firstRow="1" w:lastColumn="0" w:lastRow="0" w:noHBand="0" w:noVBand="1" w:val="04A0"/>
        <w:tblInd w:w="120" w:type="dxa"/>
      </w:tblPr>
      <w:tblGrid>
        <w:gridCol w:w="2050"/>
        <w:gridCol w:w="1550"/>
        <w:gridCol w:w="950"/>
        <w:gridCol w:w="1750"/>
        <w:gridCol w:w="3060"/>
      </w:tblGrid>
      <w:tr>
        <w:trPr>
          <w:tblHeader w:val="true"/>
        </w:trPr>
        <w:tc>
          <w:tcPr>
            <w:tcW w:type="dxa" w:w="2050"/>
            <w:shd w:fill="1F4E79"/>
            <w:tcMar>
              <w:top w:w="80" w:type="dxa"/>
              <w:start w:w="120" w:type="dxa"/>
              <w:bottom w:w="80" w:type="dxa"/>
              <w:end w:w="120" w:type="dxa"/>
            </w:tcMar>
            <w:vAlign w:val="center"/>
          </w:tcPr>
          <w:p>
            <w:pPr>
              <w:spacing w:after="0"/>
            </w:pPr>
            <w:r>
              <w:rPr>
                <w:rFonts w:ascii="Calibri" w:hAnsi="Calibri"/>
                <w:b/>
                <w:color w:val="FFFFFF"/>
                <w:sz w:val="15"/>
              </w:rPr>
              <w:t>Field</w:t>
            </w:r>
          </w:p>
        </w:tc>
        <w:tc>
          <w:tcPr>
            <w:tcW w:type="dxa" w:w="1550"/>
            <w:shd w:fill="1F4E79"/>
            <w:tcMar>
              <w:top w:w="80" w:type="dxa"/>
              <w:start w:w="120" w:type="dxa"/>
              <w:bottom w:w="80" w:type="dxa"/>
              <w:end w:w="120" w:type="dxa"/>
            </w:tcMar>
            <w:vAlign w:val="center"/>
          </w:tcPr>
          <w:p>
            <w:pPr>
              <w:spacing w:after="0"/>
            </w:pPr>
            <w:r>
              <w:rPr>
                <w:rFonts w:ascii="Calibri" w:hAnsi="Calibri"/>
                <w:b/>
                <w:color w:val="FFFFFF"/>
                <w:sz w:val="15"/>
              </w:rPr>
              <w:t>Type</w:t>
            </w:r>
          </w:p>
        </w:tc>
        <w:tc>
          <w:tcPr>
            <w:tcW w:type="dxa" w:w="950"/>
            <w:shd w:fill="1F4E79"/>
            <w:tcMar>
              <w:top w:w="80" w:type="dxa"/>
              <w:start w:w="120" w:type="dxa"/>
              <w:bottom w:w="80" w:type="dxa"/>
              <w:end w:w="120" w:type="dxa"/>
            </w:tcMar>
            <w:vAlign w:val="center"/>
          </w:tcPr>
          <w:p>
            <w:pPr>
              <w:spacing w:after="0"/>
            </w:pPr>
            <w:r>
              <w:rPr>
                <w:rFonts w:ascii="Calibri" w:hAnsi="Calibri"/>
                <w:b/>
                <w:color w:val="FFFFFF"/>
                <w:sz w:val="15"/>
              </w:rPr>
              <w:t>Required</w:t>
            </w:r>
          </w:p>
        </w:tc>
        <w:tc>
          <w:tcPr>
            <w:tcW w:type="dxa" w:w="1750"/>
            <w:shd w:fill="1F4E79"/>
            <w:tcMar>
              <w:top w:w="80" w:type="dxa"/>
              <w:start w:w="120" w:type="dxa"/>
              <w:bottom w:w="80" w:type="dxa"/>
              <w:end w:w="120" w:type="dxa"/>
            </w:tcMar>
            <w:vAlign w:val="center"/>
          </w:tcPr>
          <w:p>
            <w:pPr>
              <w:spacing w:after="0"/>
            </w:pPr>
            <w:r>
              <w:rPr>
                <w:rFonts w:ascii="Calibri" w:hAnsi="Calibri"/>
                <w:b/>
                <w:color w:val="FFFFFF"/>
                <w:sz w:val="15"/>
              </w:rPr>
              <w:t>Default</w:t>
            </w:r>
          </w:p>
        </w:tc>
        <w:tc>
          <w:tcPr>
            <w:tcW w:type="dxa" w:w="3060"/>
            <w:shd w:fill="1F4E79"/>
            <w:tcMar>
              <w:top w:w="80" w:type="dxa"/>
              <w:start w:w="120" w:type="dxa"/>
              <w:bottom w:w="80" w:type="dxa"/>
              <w:end w:w="120" w:type="dxa"/>
            </w:tcMar>
            <w:vAlign w:val="center"/>
          </w:tcPr>
          <w:p>
            <w:pPr>
              <w:spacing w:after="0"/>
            </w:pPr>
            <w:r>
              <w:rPr>
                <w:rFonts w:ascii="Calibri" w:hAnsi="Calibri"/>
                <w:b/>
                <w:color w:val="FFFFFF"/>
                <w:sz w:val="15"/>
              </w:rPr>
              <w:t>Meaning</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id</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uuid</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Stable UUID identifier for this record.</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actor_employee_id</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uuid</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Reference to the related actor employee record.</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action</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varchar(120)</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Action.</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entity_type</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varchar(64)</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Entity type.</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entity_key</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varchar(180)</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Entity key.</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previous_data</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jsonb</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JSON snapshot before an audited change.</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new_data</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jsonb</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JSON snapshot after an audited change.</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created_at</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timestamptz</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now()</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Timestamp for created.</w:t>
            </w:r>
          </w:p>
        </w:tc>
      </w:tr>
    </w:tbl>
    <w:p>
      <w:pPr>
        <w:spacing w:after="20"/>
      </w:pPr>
    </w:p>
    <w:p>
      <w:pPr>
        <w:pStyle w:val="Heading3"/>
        <w:keepNext/>
      </w:pPr>
      <w:r>
        <w:t>Constraints</w:t>
      </w:r>
    </w:p>
    <w:tbl>
      <w:tblPr>
        <w:tblStyle w:val="TableGrid"/>
        <w:tblW w:type="dxa" w:w="9360"/>
        <w:jc w:val="left"/>
        <w:tblLayout w:type="fixed"/>
        <w:tblLook w:firstColumn="1" w:firstRow="1" w:lastColumn="0" w:lastRow="0" w:noHBand="0" w:noVBand="1" w:val="04A0"/>
        <w:tblInd w:w="120" w:type="dxa"/>
      </w:tblPr>
      <w:tblGrid>
        <w:gridCol w:w="1850"/>
        <w:gridCol w:w="7510"/>
      </w:tblGrid>
      <w:tr>
        <w:trPr>
          <w:tblHeader w:val="true"/>
        </w:trPr>
        <w:tc>
          <w:tcPr>
            <w:tcW w:type="dxa" w:w="1850"/>
            <w:shd w:fill="1F4E79"/>
            <w:tcMar>
              <w:top w:w="80" w:type="dxa"/>
              <w:start w:w="120" w:type="dxa"/>
              <w:bottom w:w="80" w:type="dxa"/>
              <w:end w:w="120" w:type="dxa"/>
            </w:tcMar>
            <w:vAlign w:val="center"/>
          </w:tcPr>
          <w:p>
            <w:pPr>
              <w:spacing w:after="0"/>
            </w:pPr>
            <w:r>
              <w:rPr>
                <w:rFonts w:ascii="Calibri" w:hAnsi="Calibri"/>
                <w:b/>
                <w:color w:val="FFFFFF"/>
                <w:sz w:val="15"/>
              </w:rPr>
              <w:t>Type</w:t>
            </w:r>
          </w:p>
        </w:tc>
        <w:tc>
          <w:tcPr>
            <w:tcW w:type="dxa" w:w="7510"/>
            <w:shd w:fill="1F4E79"/>
            <w:tcMar>
              <w:top w:w="80" w:type="dxa"/>
              <w:start w:w="120" w:type="dxa"/>
              <w:bottom w:w="80" w:type="dxa"/>
              <w:end w:w="120" w:type="dxa"/>
            </w:tcMar>
            <w:vAlign w:val="center"/>
          </w:tcPr>
          <w:p>
            <w:pPr>
              <w:spacing w:after="0"/>
            </w:pPr>
            <w:r>
              <w:rPr>
                <w:rFonts w:ascii="Calibri" w:hAnsi="Calibri"/>
                <w:b/>
                <w:color w:val="FFFFFF"/>
                <w:sz w:val="15"/>
              </w:rPr>
              <w:t>Definition</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FOREIGN KEY</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FOREIGN KEY (actor_employee_id) REFERENCES employees(id)</w:t>
            </w:r>
          </w:p>
        </w:tc>
      </w:tr>
      <w:tr>
        <w:tc>
          <w:tcPr>
            <w:tcW w:type="dxa" w:w="1850"/>
            <w:shd w:fill="F8FAFC"/>
            <w:tcMar>
              <w:top w:w="80" w:type="dxa"/>
              <w:start w:w="120" w:type="dxa"/>
              <w:bottom w:w="80" w:type="dxa"/>
              <w:end w:w="120" w:type="dxa"/>
            </w:tcMar>
            <w:vAlign w:val="center"/>
          </w:tcPr>
          <w:p>
            <w:pPr>
              <w:spacing w:after="0" w:line="240" w:lineRule="auto"/>
            </w:pPr>
            <w:r>
              <w:rPr>
                <w:rFonts w:ascii="Calibri" w:hAnsi="Calibri"/>
                <w:color w:val="202124"/>
                <w:sz w:val="15"/>
              </w:rPr>
              <w:t>PRIMARY KEY</w:t>
            </w:r>
          </w:p>
        </w:tc>
        <w:tc>
          <w:tcPr>
            <w:tcW w:type="dxa" w:w="7510"/>
            <w:shd w:fill="F8FAFC"/>
            <w:tcMar>
              <w:top w:w="80" w:type="dxa"/>
              <w:start w:w="120" w:type="dxa"/>
              <w:bottom w:w="80" w:type="dxa"/>
              <w:end w:w="120" w:type="dxa"/>
            </w:tcMar>
            <w:vAlign w:val="center"/>
          </w:tcPr>
          <w:p>
            <w:pPr>
              <w:spacing w:after="0" w:line="240" w:lineRule="auto"/>
            </w:pPr>
            <w:r>
              <w:rPr>
                <w:rFonts w:ascii="Calibri" w:hAnsi="Calibri"/>
                <w:color w:val="202124"/>
                <w:sz w:val="15"/>
              </w:rPr>
              <w:t>PRIMARY KEY (id)</w:t>
            </w:r>
          </w:p>
        </w:tc>
      </w:tr>
    </w:tbl>
    <w:p>
      <w:pPr>
        <w:spacing w:after="20"/>
      </w:pPr>
    </w:p>
    <w:p>
      <w:pPr>
        <w:pStyle w:val="Heading3"/>
        <w:keepNext/>
      </w:pPr>
      <w:r>
        <w:t>Indexes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1F4E79"/>
            <w:tcMar>
              <w:top w:w="80" w:type="dxa"/>
              <w:start w:w="120" w:type="dxa"/>
              <w:bottom w:w="80" w:type="dxa"/>
              <w:end w:w="120" w:type="dxa"/>
            </w:tcMar>
            <w:vAlign w:val="center"/>
          </w:tcPr>
          <w:p>
            <w:pPr>
              <w:spacing w:after="0"/>
            </w:pPr>
            <w:r>
              <w:rPr>
                <w:rFonts w:ascii="Calibri" w:hAnsi="Calibri"/>
                <w:b/>
                <w:color w:val="FFFFFF"/>
                <w:sz w:val="15"/>
              </w:rPr>
              <w:t>Index</w:t>
            </w:r>
          </w:p>
        </w:tc>
        <w:tc>
          <w:tcPr>
            <w:tcW w:type="dxa" w:w="6360"/>
            <w:shd w:fill="1F4E79"/>
            <w:tcMar>
              <w:top w:w="80" w:type="dxa"/>
              <w:start w:w="120" w:type="dxa"/>
              <w:bottom w:w="80" w:type="dxa"/>
              <w:end w:w="120" w:type="dxa"/>
            </w:tcMar>
            <w:vAlign w:val="center"/>
          </w:tcPr>
          <w:p>
            <w:pPr>
              <w:spacing w:after="0"/>
            </w:pPr>
            <w:r>
              <w:rPr>
                <w:rFonts w:ascii="Calibri" w:hAnsi="Calibri"/>
                <w:b/>
                <w:color w:val="FFFFFF"/>
                <w:sz w:val="15"/>
              </w:rPr>
              <w:t>Definition</w:t>
            </w:r>
          </w:p>
        </w:tc>
      </w:tr>
      <w:tr>
        <w:tc>
          <w:tcPr>
            <w:tcW w:type="dxa" w:w="3000"/>
            <w:tcMar>
              <w:top w:w="80" w:type="dxa"/>
              <w:start w:w="120" w:type="dxa"/>
              <w:bottom w:w="80" w:type="dxa"/>
              <w:end w:w="120" w:type="dxa"/>
            </w:tcMar>
            <w:vAlign w:val="center"/>
          </w:tcPr>
          <w:p>
            <w:pPr>
              <w:spacing w:after="0" w:line="240" w:lineRule="auto"/>
            </w:pPr>
            <w:r>
              <w:rPr>
                <w:rFonts w:ascii="Calibri" w:hAnsi="Calibri"/>
                <w:color w:val="202124"/>
                <w:sz w:val="15"/>
              </w:rPr>
              <w:t>audit_logs_entity_idx</w:t>
            </w:r>
          </w:p>
        </w:tc>
        <w:tc>
          <w:tcPr>
            <w:tcW w:type="dxa" w:w="6360"/>
            <w:tcMar>
              <w:top w:w="80" w:type="dxa"/>
              <w:start w:w="120" w:type="dxa"/>
              <w:bottom w:w="80" w:type="dxa"/>
              <w:end w:w="120" w:type="dxa"/>
            </w:tcMar>
            <w:vAlign w:val="center"/>
          </w:tcPr>
          <w:p>
            <w:pPr>
              <w:spacing w:after="0" w:line="240" w:lineRule="auto"/>
            </w:pPr>
            <w:r>
              <w:rPr>
                <w:rFonts w:ascii="Calibri" w:hAnsi="Calibri"/>
                <w:color w:val="202124"/>
                <w:sz w:val="15"/>
              </w:rPr>
              <w:t>CREATE INDEX audit_logs_entity_idx ON public.audit_logs USING btree (entity_type, entity_key, created_at)</w:t>
            </w:r>
          </w:p>
        </w:tc>
      </w:tr>
    </w:tbl>
    <w:p>
      <w:pPr>
        <w:spacing w:after="20"/>
      </w:pPr>
    </w:p>
    <w:p>
      <w:pPr>
        <w:pStyle w:val="Heading2"/>
        <w:keepNext/>
      </w:pPr>
      <w:r>
        <w:t>7.6 crops</w:t>
      </w:r>
    </w:p>
    <w:p>
      <w:pPr>
        <w:spacing w:after="120" w:line="276" w:lineRule="auto"/>
      </w:pPr>
      <w:r>
        <w:rPr>
          <w:rFonts w:ascii="Calibri" w:hAnsi="Calibri"/>
          <w:b/>
          <w:color w:val="17365D"/>
        </w:rPr>
        <w:t xml:space="preserve">Rows: 31. </w:t>
      </w:r>
      <w:r>
        <w:rPr>
          <w:rFonts w:ascii="Calibri" w:hAnsi="Calibri"/>
          <w:sz w:val="21"/>
        </w:rPr>
        <w:t>Controlled crop names and catalogue aliases used for deterministic matching.</w:t>
      </w:r>
    </w:p>
    <w:tbl>
      <w:tblPr>
        <w:tblStyle w:val="TableGrid"/>
        <w:tblW w:type="dxa" w:w="9360"/>
        <w:jc w:val="left"/>
        <w:tblLayout w:type="fixed"/>
        <w:tblLook w:firstColumn="1" w:firstRow="1" w:lastColumn="0" w:lastRow="0" w:noHBand="0" w:noVBand="1" w:val="04A0"/>
        <w:tblInd w:w="120" w:type="dxa"/>
      </w:tblPr>
      <w:tblGrid>
        <w:gridCol w:w="2050"/>
        <w:gridCol w:w="1550"/>
        <w:gridCol w:w="950"/>
        <w:gridCol w:w="1750"/>
        <w:gridCol w:w="3060"/>
      </w:tblGrid>
      <w:tr>
        <w:trPr>
          <w:tblHeader w:val="true"/>
        </w:trPr>
        <w:tc>
          <w:tcPr>
            <w:tcW w:type="dxa" w:w="2050"/>
            <w:shd w:fill="1F4E79"/>
            <w:tcMar>
              <w:top w:w="80" w:type="dxa"/>
              <w:start w:w="120" w:type="dxa"/>
              <w:bottom w:w="80" w:type="dxa"/>
              <w:end w:w="120" w:type="dxa"/>
            </w:tcMar>
            <w:vAlign w:val="center"/>
          </w:tcPr>
          <w:p>
            <w:pPr>
              <w:spacing w:after="0"/>
            </w:pPr>
            <w:r>
              <w:rPr>
                <w:rFonts w:ascii="Calibri" w:hAnsi="Calibri"/>
                <w:b/>
                <w:color w:val="FFFFFF"/>
                <w:sz w:val="15"/>
              </w:rPr>
              <w:t>Field</w:t>
            </w:r>
          </w:p>
        </w:tc>
        <w:tc>
          <w:tcPr>
            <w:tcW w:type="dxa" w:w="1550"/>
            <w:shd w:fill="1F4E79"/>
            <w:tcMar>
              <w:top w:w="80" w:type="dxa"/>
              <w:start w:w="120" w:type="dxa"/>
              <w:bottom w:w="80" w:type="dxa"/>
              <w:end w:w="120" w:type="dxa"/>
            </w:tcMar>
            <w:vAlign w:val="center"/>
          </w:tcPr>
          <w:p>
            <w:pPr>
              <w:spacing w:after="0"/>
            </w:pPr>
            <w:r>
              <w:rPr>
                <w:rFonts w:ascii="Calibri" w:hAnsi="Calibri"/>
                <w:b/>
                <w:color w:val="FFFFFF"/>
                <w:sz w:val="15"/>
              </w:rPr>
              <w:t>Type</w:t>
            </w:r>
          </w:p>
        </w:tc>
        <w:tc>
          <w:tcPr>
            <w:tcW w:type="dxa" w:w="950"/>
            <w:shd w:fill="1F4E79"/>
            <w:tcMar>
              <w:top w:w="80" w:type="dxa"/>
              <w:start w:w="120" w:type="dxa"/>
              <w:bottom w:w="80" w:type="dxa"/>
              <w:end w:w="120" w:type="dxa"/>
            </w:tcMar>
            <w:vAlign w:val="center"/>
          </w:tcPr>
          <w:p>
            <w:pPr>
              <w:spacing w:after="0"/>
            </w:pPr>
            <w:r>
              <w:rPr>
                <w:rFonts w:ascii="Calibri" w:hAnsi="Calibri"/>
                <w:b/>
                <w:color w:val="FFFFFF"/>
                <w:sz w:val="15"/>
              </w:rPr>
              <w:t>Required</w:t>
            </w:r>
          </w:p>
        </w:tc>
        <w:tc>
          <w:tcPr>
            <w:tcW w:type="dxa" w:w="1750"/>
            <w:shd w:fill="1F4E79"/>
            <w:tcMar>
              <w:top w:w="80" w:type="dxa"/>
              <w:start w:w="120" w:type="dxa"/>
              <w:bottom w:w="80" w:type="dxa"/>
              <w:end w:w="120" w:type="dxa"/>
            </w:tcMar>
            <w:vAlign w:val="center"/>
          </w:tcPr>
          <w:p>
            <w:pPr>
              <w:spacing w:after="0"/>
            </w:pPr>
            <w:r>
              <w:rPr>
                <w:rFonts w:ascii="Calibri" w:hAnsi="Calibri"/>
                <w:b/>
                <w:color w:val="FFFFFF"/>
                <w:sz w:val="15"/>
              </w:rPr>
              <w:t>Default</w:t>
            </w:r>
          </w:p>
        </w:tc>
        <w:tc>
          <w:tcPr>
            <w:tcW w:type="dxa" w:w="3060"/>
            <w:shd w:fill="1F4E79"/>
            <w:tcMar>
              <w:top w:w="80" w:type="dxa"/>
              <w:start w:w="120" w:type="dxa"/>
              <w:bottom w:w="80" w:type="dxa"/>
              <w:end w:w="120" w:type="dxa"/>
            </w:tcMar>
            <w:vAlign w:val="center"/>
          </w:tcPr>
          <w:p>
            <w:pPr>
              <w:spacing w:after="0"/>
            </w:pPr>
            <w:r>
              <w:rPr>
                <w:rFonts w:ascii="Calibri" w:hAnsi="Calibri"/>
                <w:b/>
                <w:color w:val="FFFFFF"/>
                <w:sz w:val="15"/>
              </w:rPr>
              <w:t>Meaning</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id</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uuid</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Stable UUID identifier for this record.</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name</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varchar(160)</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Name.</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aliases</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jsonb</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'[]'::jsonb</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JSON list of alternate catalogue spellings/names.</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status</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record_status</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'draft'::record_status</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Controlled lifecycle/access state for the record.</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created_at</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timestamptz</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now()</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Timestamp for created.</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updated_at</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timestamptz</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now()</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Timestamp for updated.</w:t>
            </w:r>
          </w:p>
        </w:tc>
      </w:tr>
    </w:tbl>
    <w:p>
      <w:pPr>
        <w:spacing w:after="20"/>
      </w:pPr>
    </w:p>
    <w:p>
      <w:pPr>
        <w:pStyle w:val="Heading3"/>
        <w:keepNext/>
      </w:pPr>
      <w:r>
        <w:t>Constraints</w:t>
      </w:r>
    </w:p>
    <w:tbl>
      <w:tblPr>
        <w:tblStyle w:val="TableGrid"/>
        <w:tblW w:type="dxa" w:w="9360"/>
        <w:jc w:val="left"/>
        <w:tblLayout w:type="fixed"/>
        <w:tblLook w:firstColumn="1" w:firstRow="1" w:lastColumn="0" w:lastRow="0" w:noHBand="0" w:noVBand="1" w:val="04A0"/>
        <w:tblInd w:w="120" w:type="dxa"/>
      </w:tblPr>
      <w:tblGrid>
        <w:gridCol w:w="1850"/>
        <w:gridCol w:w="7510"/>
      </w:tblGrid>
      <w:tr>
        <w:trPr>
          <w:tblHeader w:val="true"/>
        </w:trPr>
        <w:tc>
          <w:tcPr>
            <w:tcW w:type="dxa" w:w="1850"/>
            <w:shd w:fill="1F4E79"/>
            <w:tcMar>
              <w:top w:w="80" w:type="dxa"/>
              <w:start w:w="120" w:type="dxa"/>
              <w:bottom w:w="80" w:type="dxa"/>
              <w:end w:w="120" w:type="dxa"/>
            </w:tcMar>
            <w:vAlign w:val="center"/>
          </w:tcPr>
          <w:p>
            <w:pPr>
              <w:spacing w:after="0"/>
            </w:pPr>
            <w:r>
              <w:rPr>
                <w:rFonts w:ascii="Calibri" w:hAnsi="Calibri"/>
                <w:b/>
                <w:color w:val="FFFFFF"/>
                <w:sz w:val="15"/>
              </w:rPr>
              <w:t>Type</w:t>
            </w:r>
          </w:p>
        </w:tc>
        <w:tc>
          <w:tcPr>
            <w:tcW w:type="dxa" w:w="7510"/>
            <w:shd w:fill="1F4E79"/>
            <w:tcMar>
              <w:top w:w="80" w:type="dxa"/>
              <w:start w:w="120" w:type="dxa"/>
              <w:bottom w:w="80" w:type="dxa"/>
              <w:end w:w="120" w:type="dxa"/>
            </w:tcMar>
            <w:vAlign w:val="center"/>
          </w:tcPr>
          <w:p>
            <w:pPr>
              <w:spacing w:after="0"/>
            </w:pPr>
            <w:r>
              <w:rPr>
                <w:rFonts w:ascii="Calibri" w:hAnsi="Calibri"/>
                <w:b/>
                <w:color w:val="FFFFFF"/>
                <w:sz w:val="15"/>
              </w:rPr>
              <w:t>Definition</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PRIMARY KEY</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PRIMARY KEY (id)</w:t>
            </w:r>
          </w:p>
        </w:tc>
      </w:tr>
      <w:tr>
        <w:tc>
          <w:tcPr>
            <w:tcW w:type="dxa" w:w="1850"/>
            <w:shd w:fill="F8FAFC"/>
            <w:tcMar>
              <w:top w:w="80" w:type="dxa"/>
              <w:start w:w="120" w:type="dxa"/>
              <w:bottom w:w="80" w:type="dxa"/>
              <w:end w:w="120" w:type="dxa"/>
            </w:tcMar>
            <w:vAlign w:val="center"/>
          </w:tcPr>
          <w:p>
            <w:pPr>
              <w:spacing w:after="0" w:line="240" w:lineRule="auto"/>
            </w:pPr>
            <w:r>
              <w:rPr>
                <w:rFonts w:ascii="Calibri" w:hAnsi="Calibri"/>
                <w:color w:val="202124"/>
                <w:sz w:val="15"/>
              </w:rPr>
              <w:t>UNIQUE</w:t>
            </w:r>
          </w:p>
        </w:tc>
        <w:tc>
          <w:tcPr>
            <w:tcW w:type="dxa" w:w="7510"/>
            <w:shd w:fill="F8FAFC"/>
            <w:tcMar>
              <w:top w:w="80" w:type="dxa"/>
              <w:start w:w="120" w:type="dxa"/>
              <w:bottom w:w="80" w:type="dxa"/>
              <w:end w:w="120" w:type="dxa"/>
            </w:tcMar>
            <w:vAlign w:val="center"/>
          </w:tcPr>
          <w:p>
            <w:pPr>
              <w:spacing w:after="0" w:line="240" w:lineRule="auto"/>
            </w:pPr>
            <w:r>
              <w:rPr>
                <w:rFonts w:ascii="Calibri" w:hAnsi="Calibri"/>
                <w:color w:val="202124"/>
                <w:sz w:val="15"/>
              </w:rPr>
              <w:t>UNIQUE (name)</w:t>
            </w:r>
          </w:p>
        </w:tc>
      </w:tr>
    </w:tbl>
    <w:p>
      <w:pPr>
        <w:spacing w:after="20"/>
      </w:pPr>
    </w:p>
    <w:p>
      <w:pPr>
        <w:pStyle w:val="Heading3"/>
        <w:keepNext/>
      </w:pPr>
      <w:r>
        <w:t>Indexes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1F4E79"/>
            <w:tcMar>
              <w:top w:w="80" w:type="dxa"/>
              <w:start w:w="120" w:type="dxa"/>
              <w:bottom w:w="80" w:type="dxa"/>
              <w:end w:w="120" w:type="dxa"/>
            </w:tcMar>
            <w:vAlign w:val="center"/>
          </w:tcPr>
          <w:p>
            <w:pPr>
              <w:spacing w:after="0"/>
            </w:pPr>
            <w:r>
              <w:rPr>
                <w:rFonts w:ascii="Calibri" w:hAnsi="Calibri"/>
                <w:b/>
                <w:color w:val="FFFFFF"/>
                <w:sz w:val="15"/>
              </w:rPr>
              <w:t>Index</w:t>
            </w:r>
          </w:p>
        </w:tc>
        <w:tc>
          <w:tcPr>
            <w:tcW w:type="dxa" w:w="6360"/>
            <w:shd w:fill="1F4E79"/>
            <w:tcMar>
              <w:top w:w="80" w:type="dxa"/>
              <w:start w:w="120" w:type="dxa"/>
              <w:bottom w:w="80" w:type="dxa"/>
              <w:end w:w="120" w:type="dxa"/>
            </w:tcMar>
            <w:vAlign w:val="center"/>
          </w:tcPr>
          <w:p>
            <w:pPr>
              <w:spacing w:after="0"/>
            </w:pPr>
            <w:r>
              <w:rPr>
                <w:rFonts w:ascii="Calibri" w:hAnsi="Calibri"/>
                <w:b/>
                <w:color w:val="FFFFFF"/>
                <w:sz w:val="15"/>
              </w:rPr>
              <w:t>Definition</w:t>
            </w:r>
          </w:p>
        </w:tc>
      </w:tr>
      <w:tr>
        <w:tc>
          <w:tcPr>
            <w:tcW w:type="dxa" w:w="3000"/>
            <w:tcMar>
              <w:top w:w="80" w:type="dxa"/>
              <w:start w:w="120" w:type="dxa"/>
              <w:bottom w:w="80" w:type="dxa"/>
              <w:end w:w="120" w:type="dxa"/>
            </w:tcMar>
            <w:vAlign w:val="center"/>
          </w:tcPr>
          <w:p>
            <w:pPr>
              <w:spacing w:after="0" w:line="240" w:lineRule="auto"/>
            </w:pPr>
            <w:r>
              <w:rPr>
                <w:rFonts w:ascii="Calibri" w:hAnsi="Calibri"/>
                <w:color w:val="202124"/>
                <w:sz w:val="15"/>
              </w:rPr>
              <w:t>crops_name_key</w:t>
            </w:r>
          </w:p>
        </w:tc>
        <w:tc>
          <w:tcPr>
            <w:tcW w:type="dxa" w:w="6360"/>
            <w:tcMar>
              <w:top w:w="80" w:type="dxa"/>
              <w:start w:w="120" w:type="dxa"/>
              <w:bottom w:w="80" w:type="dxa"/>
              <w:end w:w="120" w:type="dxa"/>
            </w:tcMar>
            <w:vAlign w:val="center"/>
          </w:tcPr>
          <w:p>
            <w:pPr>
              <w:spacing w:after="0" w:line="240" w:lineRule="auto"/>
            </w:pPr>
            <w:r>
              <w:rPr>
                <w:rFonts w:ascii="Calibri" w:hAnsi="Calibri"/>
                <w:color w:val="202124"/>
                <w:sz w:val="15"/>
              </w:rPr>
              <w:t>CREATE UNIQUE INDEX crops_name_key ON public.crops USING btree (name)</w:t>
            </w:r>
          </w:p>
        </w:tc>
      </w:tr>
    </w:tbl>
    <w:p>
      <w:pPr>
        <w:spacing w:after="20"/>
      </w:pPr>
    </w:p>
    <w:p>
      <w:pPr>
        <w:pStyle w:val="Heading2"/>
        <w:keepNext/>
      </w:pPr>
      <w:r>
        <w:t>7.7 employee_roles</w:t>
      </w:r>
    </w:p>
    <w:p>
      <w:pPr>
        <w:spacing w:after="120" w:line="276" w:lineRule="auto"/>
      </w:pPr>
      <w:r>
        <w:rPr>
          <w:rFonts w:ascii="Calibri" w:hAnsi="Calibri"/>
          <w:b/>
          <w:color w:val="17365D"/>
        </w:rPr>
        <w:t xml:space="preserve">Rows: 218. </w:t>
      </w:r>
      <w:r>
        <w:rPr>
          <w:rFonts w:ascii="Calibri" w:hAnsi="Calibri"/>
          <w:sz w:val="21"/>
        </w:rPr>
        <w:t>Many-to-many assignment of system roles to employees, including grant audit data.</w:t>
      </w:r>
    </w:p>
    <w:tbl>
      <w:tblPr>
        <w:tblStyle w:val="TableGrid"/>
        <w:tblW w:type="dxa" w:w="9360"/>
        <w:jc w:val="left"/>
        <w:tblLayout w:type="fixed"/>
        <w:tblLook w:firstColumn="1" w:firstRow="1" w:lastColumn="0" w:lastRow="0" w:noHBand="0" w:noVBand="1" w:val="04A0"/>
        <w:tblInd w:w="120" w:type="dxa"/>
      </w:tblPr>
      <w:tblGrid>
        <w:gridCol w:w="2050"/>
        <w:gridCol w:w="1550"/>
        <w:gridCol w:w="950"/>
        <w:gridCol w:w="1750"/>
        <w:gridCol w:w="3060"/>
      </w:tblGrid>
      <w:tr>
        <w:trPr>
          <w:tblHeader w:val="true"/>
        </w:trPr>
        <w:tc>
          <w:tcPr>
            <w:tcW w:type="dxa" w:w="2050"/>
            <w:shd w:fill="1F4E79"/>
            <w:tcMar>
              <w:top w:w="80" w:type="dxa"/>
              <w:start w:w="120" w:type="dxa"/>
              <w:bottom w:w="80" w:type="dxa"/>
              <w:end w:w="120" w:type="dxa"/>
            </w:tcMar>
            <w:vAlign w:val="center"/>
          </w:tcPr>
          <w:p>
            <w:pPr>
              <w:spacing w:after="0"/>
            </w:pPr>
            <w:r>
              <w:rPr>
                <w:rFonts w:ascii="Calibri" w:hAnsi="Calibri"/>
                <w:b/>
                <w:color w:val="FFFFFF"/>
                <w:sz w:val="15"/>
              </w:rPr>
              <w:t>Field</w:t>
            </w:r>
          </w:p>
        </w:tc>
        <w:tc>
          <w:tcPr>
            <w:tcW w:type="dxa" w:w="1550"/>
            <w:shd w:fill="1F4E79"/>
            <w:tcMar>
              <w:top w:w="80" w:type="dxa"/>
              <w:start w:w="120" w:type="dxa"/>
              <w:bottom w:w="80" w:type="dxa"/>
              <w:end w:w="120" w:type="dxa"/>
            </w:tcMar>
            <w:vAlign w:val="center"/>
          </w:tcPr>
          <w:p>
            <w:pPr>
              <w:spacing w:after="0"/>
            </w:pPr>
            <w:r>
              <w:rPr>
                <w:rFonts w:ascii="Calibri" w:hAnsi="Calibri"/>
                <w:b/>
                <w:color w:val="FFFFFF"/>
                <w:sz w:val="15"/>
              </w:rPr>
              <w:t>Type</w:t>
            </w:r>
          </w:p>
        </w:tc>
        <w:tc>
          <w:tcPr>
            <w:tcW w:type="dxa" w:w="950"/>
            <w:shd w:fill="1F4E79"/>
            <w:tcMar>
              <w:top w:w="80" w:type="dxa"/>
              <w:start w:w="120" w:type="dxa"/>
              <w:bottom w:w="80" w:type="dxa"/>
              <w:end w:w="120" w:type="dxa"/>
            </w:tcMar>
            <w:vAlign w:val="center"/>
          </w:tcPr>
          <w:p>
            <w:pPr>
              <w:spacing w:after="0"/>
            </w:pPr>
            <w:r>
              <w:rPr>
                <w:rFonts w:ascii="Calibri" w:hAnsi="Calibri"/>
                <w:b/>
                <w:color w:val="FFFFFF"/>
                <w:sz w:val="15"/>
              </w:rPr>
              <w:t>Required</w:t>
            </w:r>
          </w:p>
        </w:tc>
        <w:tc>
          <w:tcPr>
            <w:tcW w:type="dxa" w:w="1750"/>
            <w:shd w:fill="1F4E79"/>
            <w:tcMar>
              <w:top w:w="80" w:type="dxa"/>
              <w:start w:w="120" w:type="dxa"/>
              <w:bottom w:w="80" w:type="dxa"/>
              <w:end w:w="120" w:type="dxa"/>
            </w:tcMar>
            <w:vAlign w:val="center"/>
          </w:tcPr>
          <w:p>
            <w:pPr>
              <w:spacing w:after="0"/>
            </w:pPr>
            <w:r>
              <w:rPr>
                <w:rFonts w:ascii="Calibri" w:hAnsi="Calibri"/>
                <w:b/>
                <w:color w:val="FFFFFF"/>
                <w:sz w:val="15"/>
              </w:rPr>
              <w:t>Default</w:t>
            </w:r>
          </w:p>
        </w:tc>
        <w:tc>
          <w:tcPr>
            <w:tcW w:type="dxa" w:w="3060"/>
            <w:shd w:fill="1F4E79"/>
            <w:tcMar>
              <w:top w:w="80" w:type="dxa"/>
              <w:start w:w="120" w:type="dxa"/>
              <w:bottom w:w="80" w:type="dxa"/>
              <w:end w:w="120" w:type="dxa"/>
            </w:tcMar>
            <w:vAlign w:val="center"/>
          </w:tcPr>
          <w:p>
            <w:pPr>
              <w:spacing w:after="0"/>
            </w:pPr>
            <w:r>
              <w:rPr>
                <w:rFonts w:ascii="Calibri" w:hAnsi="Calibri"/>
                <w:b/>
                <w:color w:val="FFFFFF"/>
                <w:sz w:val="15"/>
              </w:rPr>
              <w:t>Meaning</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employee_id</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uuid</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Reference to the related employee record.</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role_code</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varchar(64)</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Role code.</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granted_by</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uuid</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Granted by.</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granted_at</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timestamptz</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now()</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Timestamp for granted.</w:t>
            </w:r>
          </w:p>
        </w:tc>
      </w:tr>
    </w:tbl>
    <w:p>
      <w:pPr>
        <w:spacing w:after="20"/>
      </w:pPr>
    </w:p>
    <w:p>
      <w:pPr>
        <w:pStyle w:val="Heading3"/>
        <w:keepNext/>
      </w:pPr>
      <w:r>
        <w:t>Constraints</w:t>
      </w:r>
    </w:p>
    <w:tbl>
      <w:tblPr>
        <w:tblStyle w:val="TableGrid"/>
        <w:tblW w:type="dxa" w:w="9360"/>
        <w:jc w:val="left"/>
        <w:tblLayout w:type="fixed"/>
        <w:tblLook w:firstColumn="1" w:firstRow="1" w:lastColumn="0" w:lastRow="0" w:noHBand="0" w:noVBand="1" w:val="04A0"/>
        <w:tblInd w:w="120" w:type="dxa"/>
      </w:tblPr>
      <w:tblGrid>
        <w:gridCol w:w="1850"/>
        <w:gridCol w:w="7510"/>
      </w:tblGrid>
      <w:tr>
        <w:trPr>
          <w:tblHeader w:val="true"/>
        </w:trPr>
        <w:tc>
          <w:tcPr>
            <w:tcW w:type="dxa" w:w="1850"/>
            <w:shd w:fill="1F4E79"/>
            <w:tcMar>
              <w:top w:w="80" w:type="dxa"/>
              <w:start w:w="120" w:type="dxa"/>
              <w:bottom w:w="80" w:type="dxa"/>
              <w:end w:w="120" w:type="dxa"/>
            </w:tcMar>
            <w:vAlign w:val="center"/>
          </w:tcPr>
          <w:p>
            <w:pPr>
              <w:spacing w:after="0"/>
            </w:pPr>
            <w:r>
              <w:rPr>
                <w:rFonts w:ascii="Calibri" w:hAnsi="Calibri"/>
                <w:b/>
                <w:color w:val="FFFFFF"/>
                <w:sz w:val="15"/>
              </w:rPr>
              <w:t>Type</w:t>
            </w:r>
          </w:p>
        </w:tc>
        <w:tc>
          <w:tcPr>
            <w:tcW w:type="dxa" w:w="7510"/>
            <w:shd w:fill="1F4E79"/>
            <w:tcMar>
              <w:top w:w="80" w:type="dxa"/>
              <w:start w:w="120" w:type="dxa"/>
              <w:bottom w:w="80" w:type="dxa"/>
              <w:end w:w="120" w:type="dxa"/>
            </w:tcMar>
            <w:vAlign w:val="center"/>
          </w:tcPr>
          <w:p>
            <w:pPr>
              <w:spacing w:after="0"/>
            </w:pPr>
            <w:r>
              <w:rPr>
                <w:rFonts w:ascii="Calibri" w:hAnsi="Calibri"/>
                <w:b/>
                <w:color w:val="FFFFFF"/>
                <w:sz w:val="15"/>
              </w:rPr>
              <w:t>Definition</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FOREIGN KEY</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FOREIGN KEY (employee_id) REFERENCES employees(id) ON DELETE CASCADE</w:t>
            </w:r>
          </w:p>
        </w:tc>
      </w:tr>
      <w:tr>
        <w:tc>
          <w:tcPr>
            <w:tcW w:type="dxa" w:w="1850"/>
            <w:shd w:fill="F8FAFC"/>
            <w:tcMar>
              <w:top w:w="80" w:type="dxa"/>
              <w:start w:w="120" w:type="dxa"/>
              <w:bottom w:w="80" w:type="dxa"/>
              <w:end w:w="120" w:type="dxa"/>
            </w:tcMar>
            <w:vAlign w:val="center"/>
          </w:tcPr>
          <w:p>
            <w:pPr>
              <w:spacing w:after="0" w:line="240" w:lineRule="auto"/>
            </w:pPr>
            <w:r>
              <w:rPr>
                <w:rFonts w:ascii="Calibri" w:hAnsi="Calibri"/>
                <w:color w:val="202124"/>
                <w:sz w:val="15"/>
              </w:rPr>
              <w:t>FOREIGN KEY</w:t>
            </w:r>
          </w:p>
        </w:tc>
        <w:tc>
          <w:tcPr>
            <w:tcW w:type="dxa" w:w="7510"/>
            <w:shd w:fill="F8FAFC"/>
            <w:tcMar>
              <w:top w:w="80" w:type="dxa"/>
              <w:start w:w="120" w:type="dxa"/>
              <w:bottom w:w="80" w:type="dxa"/>
              <w:end w:w="120" w:type="dxa"/>
            </w:tcMar>
            <w:vAlign w:val="center"/>
          </w:tcPr>
          <w:p>
            <w:pPr>
              <w:spacing w:after="0" w:line="240" w:lineRule="auto"/>
            </w:pPr>
            <w:r>
              <w:rPr>
                <w:rFonts w:ascii="Calibri" w:hAnsi="Calibri"/>
                <w:color w:val="202124"/>
                <w:sz w:val="15"/>
              </w:rPr>
              <w:t>FOREIGN KEY (granted_by) REFERENCES employees(id)</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FOREIGN KEY</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FOREIGN KEY (role_code) REFERENCES roles(code)</w:t>
            </w:r>
          </w:p>
        </w:tc>
      </w:tr>
      <w:tr>
        <w:tc>
          <w:tcPr>
            <w:tcW w:type="dxa" w:w="1850"/>
            <w:shd w:fill="F8FAFC"/>
            <w:tcMar>
              <w:top w:w="80" w:type="dxa"/>
              <w:start w:w="120" w:type="dxa"/>
              <w:bottom w:w="80" w:type="dxa"/>
              <w:end w:w="120" w:type="dxa"/>
            </w:tcMar>
            <w:vAlign w:val="center"/>
          </w:tcPr>
          <w:p>
            <w:pPr>
              <w:spacing w:after="0" w:line="240" w:lineRule="auto"/>
            </w:pPr>
            <w:r>
              <w:rPr>
                <w:rFonts w:ascii="Calibri" w:hAnsi="Calibri"/>
                <w:color w:val="202124"/>
                <w:sz w:val="15"/>
              </w:rPr>
              <w:t>PRIMARY KEY</w:t>
            </w:r>
          </w:p>
        </w:tc>
        <w:tc>
          <w:tcPr>
            <w:tcW w:type="dxa" w:w="7510"/>
            <w:shd w:fill="F8FAFC"/>
            <w:tcMar>
              <w:top w:w="80" w:type="dxa"/>
              <w:start w:w="120" w:type="dxa"/>
              <w:bottom w:w="80" w:type="dxa"/>
              <w:end w:w="120" w:type="dxa"/>
            </w:tcMar>
            <w:vAlign w:val="center"/>
          </w:tcPr>
          <w:p>
            <w:pPr>
              <w:spacing w:after="0" w:line="240" w:lineRule="auto"/>
            </w:pPr>
            <w:r>
              <w:rPr>
                <w:rFonts w:ascii="Calibri" w:hAnsi="Calibri"/>
                <w:color w:val="202124"/>
                <w:sz w:val="15"/>
              </w:rPr>
              <w:t>PRIMARY KEY (employee_id, role_code)</w:t>
            </w:r>
          </w:p>
        </w:tc>
      </w:tr>
    </w:tbl>
    <w:p>
      <w:pPr>
        <w:spacing w:after="20"/>
      </w:pPr>
    </w:p>
    <w:p>
      <w:pPr>
        <w:pStyle w:val="Heading2"/>
        <w:keepNext/>
      </w:pPr>
      <w:r>
        <w:t>7.8 employees</w:t>
      </w:r>
    </w:p>
    <w:p>
      <w:pPr>
        <w:spacing w:after="120" w:line="276" w:lineRule="auto"/>
      </w:pPr>
      <w:r>
        <w:rPr>
          <w:rFonts w:ascii="Calibri" w:hAnsi="Calibri"/>
          <w:b/>
          <w:color w:val="17365D"/>
        </w:rPr>
        <w:t xml:space="preserve">Rows: 212. </w:t>
      </w:r>
      <w:r>
        <w:rPr>
          <w:rFonts w:ascii="Calibri" w:hAnsi="Calibri"/>
          <w:sz w:val="21"/>
        </w:rPr>
        <w:t>Employee identity, contact, Microsoft sign-in linkage, reporting hierarchy and access status.</w:t>
      </w:r>
    </w:p>
    <w:tbl>
      <w:tblPr>
        <w:tblStyle w:val="TableGrid"/>
        <w:tblW w:type="dxa" w:w="9360"/>
        <w:jc w:val="left"/>
        <w:tblLayout w:type="fixed"/>
        <w:tblLook w:firstColumn="1" w:firstRow="1" w:lastColumn="0" w:lastRow="0" w:noHBand="0" w:noVBand="1" w:val="04A0"/>
        <w:tblInd w:w="120" w:type="dxa"/>
      </w:tblPr>
      <w:tblGrid>
        <w:gridCol w:w="2050"/>
        <w:gridCol w:w="1550"/>
        <w:gridCol w:w="950"/>
        <w:gridCol w:w="1750"/>
        <w:gridCol w:w="3060"/>
      </w:tblGrid>
      <w:tr>
        <w:trPr>
          <w:tblHeader w:val="true"/>
        </w:trPr>
        <w:tc>
          <w:tcPr>
            <w:tcW w:type="dxa" w:w="2050"/>
            <w:shd w:fill="1F4E79"/>
            <w:tcMar>
              <w:top w:w="80" w:type="dxa"/>
              <w:start w:w="120" w:type="dxa"/>
              <w:bottom w:w="80" w:type="dxa"/>
              <w:end w:w="120" w:type="dxa"/>
            </w:tcMar>
            <w:vAlign w:val="center"/>
          </w:tcPr>
          <w:p>
            <w:pPr>
              <w:spacing w:after="0"/>
            </w:pPr>
            <w:r>
              <w:rPr>
                <w:rFonts w:ascii="Calibri" w:hAnsi="Calibri"/>
                <w:b/>
                <w:color w:val="FFFFFF"/>
                <w:sz w:val="15"/>
              </w:rPr>
              <w:t>Field</w:t>
            </w:r>
          </w:p>
        </w:tc>
        <w:tc>
          <w:tcPr>
            <w:tcW w:type="dxa" w:w="1550"/>
            <w:shd w:fill="1F4E79"/>
            <w:tcMar>
              <w:top w:w="80" w:type="dxa"/>
              <w:start w:w="120" w:type="dxa"/>
              <w:bottom w:w="80" w:type="dxa"/>
              <w:end w:w="120" w:type="dxa"/>
            </w:tcMar>
            <w:vAlign w:val="center"/>
          </w:tcPr>
          <w:p>
            <w:pPr>
              <w:spacing w:after="0"/>
            </w:pPr>
            <w:r>
              <w:rPr>
                <w:rFonts w:ascii="Calibri" w:hAnsi="Calibri"/>
                <w:b/>
                <w:color w:val="FFFFFF"/>
                <w:sz w:val="15"/>
              </w:rPr>
              <w:t>Type</w:t>
            </w:r>
          </w:p>
        </w:tc>
        <w:tc>
          <w:tcPr>
            <w:tcW w:type="dxa" w:w="950"/>
            <w:shd w:fill="1F4E79"/>
            <w:tcMar>
              <w:top w:w="80" w:type="dxa"/>
              <w:start w:w="120" w:type="dxa"/>
              <w:bottom w:w="80" w:type="dxa"/>
              <w:end w:w="120" w:type="dxa"/>
            </w:tcMar>
            <w:vAlign w:val="center"/>
          </w:tcPr>
          <w:p>
            <w:pPr>
              <w:spacing w:after="0"/>
            </w:pPr>
            <w:r>
              <w:rPr>
                <w:rFonts w:ascii="Calibri" w:hAnsi="Calibri"/>
                <w:b/>
                <w:color w:val="FFFFFF"/>
                <w:sz w:val="15"/>
              </w:rPr>
              <w:t>Required</w:t>
            </w:r>
          </w:p>
        </w:tc>
        <w:tc>
          <w:tcPr>
            <w:tcW w:type="dxa" w:w="1750"/>
            <w:shd w:fill="1F4E79"/>
            <w:tcMar>
              <w:top w:w="80" w:type="dxa"/>
              <w:start w:w="120" w:type="dxa"/>
              <w:bottom w:w="80" w:type="dxa"/>
              <w:end w:w="120" w:type="dxa"/>
            </w:tcMar>
            <w:vAlign w:val="center"/>
          </w:tcPr>
          <w:p>
            <w:pPr>
              <w:spacing w:after="0"/>
            </w:pPr>
            <w:r>
              <w:rPr>
                <w:rFonts w:ascii="Calibri" w:hAnsi="Calibri"/>
                <w:b/>
                <w:color w:val="FFFFFF"/>
                <w:sz w:val="15"/>
              </w:rPr>
              <w:t>Default</w:t>
            </w:r>
          </w:p>
        </w:tc>
        <w:tc>
          <w:tcPr>
            <w:tcW w:type="dxa" w:w="3060"/>
            <w:shd w:fill="1F4E79"/>
            <w:tcMar>
              <w:top w:w="80" w:type="dxa"/>
              <w:start w:w="120" w:type="dxa"/>
              <w:bottom w:w="80" w:type="dxa"/>
              <w:end w:w="120" w:type="dxa"/>
            </w:tcMar>
            <w:vAlign w:val="center"/>
          </w:tcPr>
          <w:p>
            <w:pPr>
              <w:spacing w:after="0"/>
            </w:pPr>
            <w:r>
              <w:rPr>
                <w:rFonts w:ascii="Calibri" w:hAnsi="Calibri"/>
                <w:b/>
                <w:color w:val="FFFFFF"/>
                <w:sz w:val="15"/>
              </w:rPr>
              <w:t>Meaning</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id</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uuid</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Stable UUID identifier for this record.</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employee_code</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varchar(32)</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Official CLSL employee code; unique.</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full_name</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varchar(180)</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Employee's full name from the approved employee source.</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gender</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varchar(32)</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Gender.</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date_of_birth</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date</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Date of birth.</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date_joined</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date</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Date joined.</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reporting_manager_id</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uuid</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Resolved employee record for the reporting manager.</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reporting_manager_name</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varchar(180)</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Source manager name retained for import traceability.</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location</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varchar(160)</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Location.</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department</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varchar(160)</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Department.</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designation</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varchar(160)</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Designation.</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payroll_group</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varchar(100)</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Payroll group.</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office_mobile</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varchar(32)</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Office mobile.</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office_email</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varchar(254)</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Company email used to match Microsoft sign-in.</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personal_mobile</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varchar(32)</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Personal mobile.</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personal_email</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varchar(254)</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Personal email.</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microsoft_upn</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varchar(254)</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Microsoft Entra user principal name expected at sign-in.</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microsoft_subject</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varchar(128)</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Immutable Microsoft identity subject after first verified login.</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microsoft_tenant_id</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varchar(64)</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Microsoft Entra tenant identifier after verified login.</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preferred_language</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varchar(12)</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'en'::character varying</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Language code selected for the application interface and results.</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status</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employee_status</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'pending'::employee_status</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Controlled lifecycle/access state for the record.</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source_row</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integer</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Original employee workbook row number for traceability.</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last_login_at</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timestamptz</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Timestamp for last login.</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created_at</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timestamptz</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now()</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Timestamp for created.</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updated_at</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timestamptz</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now()</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Timestamp for updated.</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organizational_unit_id</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uuid</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Assigned company/zone/state/region/territory record.</w:t>
            </w:r>
          </w:p>
        </w:tc>
      </w:tr>
    </w:tbl>
    <w:p>
      <w:pPr>
        <w:spacing w:after="20"/>
      </w:pPr>
    </w:p>
    <w:p>
      <w:pPr>
        <w:pStyle w:val="Heading3"/>
        <w:keepNext/>
      </w:pPr>
      <w:r>
        <w:t>Constraints</w:t>
      </w:r>
    </w:p>
    <w:tbl>
      <w:tblPr>
        <w:tblStyle w:val="TableGrid"/>
        <w:tblW w:type="dxa" w:w="9360"/>
        <w:jc w:val="left"/>
        <w:tblLayout w:type="fixed"/>
        <w:tblLook w:firstColumn="1" w:firstRow="1" w:lastColumn="0" w:lastRow="0" w:noHBand="0" w:noVBand="1" w:val="04A0"/>
        <w:tblInd w:w="120" w:type="dxa"/>
      </w:tblPr>
      <w:tblGrid>
        <w:gridCol w:w="1850"/>
        <w:gridCol w:w="7510"/>
      </w:tblGrid>
      <w:tr>
        <w:trPr>
          <w:tblHeader w:val="true"/>
        </w:trPr>
        <w:tc>
          <w:tcPr>
            <w:tcW w:type="dxa" w:w="1850"/>
            <w:shd w:fill="1F4E79"/>
            <w:tcMar>
              <w:top w:w="80" w:type="dxa"/>
              <w:start w:w="120" w:type="dxa"/>
              <w:bottom w:w="80" w:type="dxa"/>
              <w:end w:w="120" w:type="dxa"/>
            </w:tcMar>
            <w:vAlign w:val="center"/>
          </w:tcPr>
          <w:p>
            <w:pPr>
              <w:spacing w:after="0"/>
            </w:pPr>
            <w:r>
              <w:rPr>
                <w:rFonts w:ascii="Calibri" w:hAnsi="Calibri"/>
                <w:b/>
                <w:color w:val="FFFFFF"/>
                <w:sz w:val="15"/>
              </w:rPr>
              <w:t>Type</w:t>
            </w:r>
          </w:p>
        </w:tc>
        <w:tc>
          <w:tcPr>
            <w:tcW w:type="dxa" w:w="7510"/>
            <w:shd w:fill="1F4E79"/>
            <w:tcMar>
              <w:top w:w="80" w:type="dxa"/>
              <w:start w:w="120" w:type="dxa"/>
              <w:bottom w:w="80" w:type="dxa"/>
              <w:end w:w="120" w:type="dxa"/>
            </w:tcMar>
            <w:vAlign w:val="center"/>
          </w:tcPr>
          <w:p>
            <w:pPr>
              <w:spacing w:after="0"/>
            </w:pPr>
            <w:r>
              <w:rPr>
                <w:rFonts w:ascii="Calibri" w:hAnsi="Calibri"/>
                <w:b/>
                <w:color w:val="FFFFFF"/>
                <w:sz w:val="15"/>
              </w:rPr>
              <w:t>Definition</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FOREIGN KEY</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FOREIGN KEY (organizational_unit_id) REFERENCES organizational_units(id)</w:t>
            </w:r>
          </w:p>
        </w:tc>
      </w:tr>
      <w:tr>
        <w:tc>
          <w:tcPr>
            <w:tcW w:type="dxa" w:w="1850"/>
            <w:shd w:fill="F8FAFC"/>
            <w:tcMar>
              <w:top w:w="80" w:type="dxa"/>
              <w:start w:w="120" w:type="dxa"/>
              <w:bottom w:w="80" w:type="dxa"/>
              <w:end w:w="120" w:type="dxa"/>
            </w:tcMar>
            <w:vAlign w:val="center"/>
          </w:tcPr>
          <w:p>
            <w:pPr>
              <w:spacing w:after="0" w:line="240" w:lineRule="auto"/>
            </w:pPr>
            <w:r>
              <w:rPr>
                <w:rFonts w:ascii="Calibri" w:hAnsi="Calibri"/>
                <w:color w:val="202124"/>
                <w:sz w:val="15"/>
              </w:rPr>
              <w:t>FOREIGN KEY</w:t>
            </w:r>
          </w:p>
        </w:tc>
        <w:tc>
          <w:tcPr>
            <w:tcW w:type="dxa" w:w="7510"/>
            <w:shd w:fill="F8FAFC"/>
            <w:tcMar>
              <w:top w:w="80" w:type="dxa"/>
              <w:start w:w="120" w:type="dxa"/>
              <w:bottom w:w="80" w:type="dxa"/>
              <w:end w:w="120" w:type="dxa"/>
            </w:tcMar>
            <w:vAlign w:val="center"/>
          </w:tcPr>
          <w:p>
            <w:pPr>
              <w:spacing w:after="0" w:line="240" w:lineRule="auto"/>
            </w:pPr>
            <w:r>
              <w:rPr>
                <w:rFonts w:ascii="Calibri" w:hAnsi="Calibri"/>
                <w:color w:val="202124"/>
                <w:sz w:val="15"/>
              </w:rPr>
              <w:t>FOREIGN KEY (reporting_manager_id) REFERENCES employees(id)</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PRIMARY KEY</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PRIMARY KEY (id)</w:t>
            </w:r>
          </w:p>
        </w:tc>
      </w:tr>
      <w:tr>
        <w:tc>
          <w:tcPr>
            <w:tcW w:type="dxa" w:w="1850"/>
            <w:shd w:fill="F8FAFC"/>
            <w:tcMar>
              <w:top w:w="80" w:type="dxa"/>
              <w:start w:w="120" w:type="dxa"/>
              <w:bottom w:w="80" w:type="dxa"/>
              <w:end w:w="120" w:type="dxa"/>
            </w:tcMar>
            <w:vAlign w:val="center"/>
          </w:tcPr>
          <w:p>
            <w:pPr>
              <w:spacing w:after="0" w:line="240" w:lineRule="auto"/>
            </w:pPr>
            <w:r>
              <w:rPr>
                <w:rFonts w:ascii="Calibri" w:hAnsi="Calibri"/>
                <w:color w:val="202124"/>
                <w:sz w:val="15"/>
              </w:rPr>
              <w:t>UNIQUE</w:t>
            </w:r>
          </w:p>
        </w:tc>
        <w:tc>
          <w:tcPr>
            <w:tcW w:type="dxa" w:w="7510"/>
            <w:shd w:fill="F8FAFC"/>
            <w:tcMar>
              <w:top w:w="80" w:type="dxa"/>
              <w:start w:w="120" w:type="dxa"/>
              <w:bottom w:w="80" w:type="dxa"/>
              <w:end w:w="120" w:type="dxa"/>
            </w:tcMar>
            <w:vAlign w:val="center"/>
          </w:tcPr>
          <w:p>
            <w:pPr>
              <w:spacing w:after="0" w:line="240" w:lineRule="auto"/>
            </w:pPr>
            <w:r>
              <w:rPr>
                <w:rFonts w:ascii="Calibri" w:hAnsi="Calibri"/>
                <w:color w:val="202124"/>
                <w:sz w:val="15"/>
              </w:rPr>
              <w:t>UNIQUE (employee_code)</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UNIQUE</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UNIQUE (microsoft_subject)</w:t>
            </w:r>
          </w:p>
        </w:tc>
      </w:tr>
      <w:tr>
        <w:tc>
          <w:tcPr>
            <w:tcW w:type="dxa" w:w="1850"/>
            <w:shd w:fill="F8FAFC"/>
            <w:tcMar>
              <w:top w:w="80" w:type="dxa"/>
              <w:start w:w="120" w:type="dxa"/>
              <w:bottom w:w="80" w:type="dxa"/>
              <w:end w:w="120" w:type="dxa"/>
            </w:tcMar>
            <w:vAlign w:val="center"/>
          </w:tcPr>
          <w:p>
            <w:pPr>
              <w:spacing w:after="0" w:line="240" w:lineRule="auto"/>
            </w:pPr>
            <w:r>
              <w:rPr>
                <w:rFonts w:ascii="Calibri" w:hAnsi="Calibri"/>
                <w:color w:val="202124"/>
                <w:sz w:val="15"/>
              </w:rPr>
              <w:t>UNIQUE</w:t>
            </w:r>
          </w:p>
        </w:tc>
        <w:tc>
          <w:tcPr>
            <w:tcW w:type="dxa" w:w="7510"/>
            <w:shd w:fill="F8FAFC"/>
            <w:tcMar>
              <w:top w:w="80" w:type="dxa"/>
              <w:start w:w="120" w:type="dxa"/>
              <w:bottom w:w="80" w:type="dxa"/>
              <w:end w:w="120" w:type="dxa"/>
            </w:tcMar>
            <w:vAlign w:val="center"/>
          </w:tcPr>
          <w:p>
            <w:pPr>
              <w:spacing w:after="0" w:line="240" w:lineRule="auto"/>
            </w:pPr>
            <w:r>
              <w:rPr>
                <w:rFonts w:ascii="Calibri" w:hAnsi="Calibri"/>
                <w:color w:val="202124"/>
                <w:sz w:val="15"/>
              </w:rPr>
              <w:t>UNIQUE (microsoft_upn)</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UNIQUE</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UNIQUE (office_email)</w:t>
            </w:r>
          </w:p>
        </w:tc>
      </w:tr>
    </w:tbl>
    <w:p>
      <w:pPr>
        <w:spacing w:after="20"/>
      </w:pPr>
    </w:p>
    <w:p>
      <w:pPr>
        <w:pStyle w:val="Heading3"/>
        <w:keepNext/>
      </w:pPr>
      <w:r>
        <w:t>Indexes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1F4E79"/>
            <w:tcMar>
              <w:top w:w="80" w:type="dxa"/>
              <w:start w:w="120" w:type="dxa"/>
              <w:bottom w:w="80" w:type="dxa"/>
              <w:end w:w="120" w:type="dxa"/>
            </w:tcMar>
            <w:vAlign w:val="center"/>
          </w:tcPr>
          <w:p>
            <w:pPr>
              <w:spacing w:after="0"/>
            </w:pPr>
            <w:r>
              <w:rPr>
                <w:rFonts w:ascii="Calibri" w:hAnsi="Calibri"/>
                <w:b/>
                <w:color w:val="FFFFFF"/>
                <w:sz w:val="15"/>
              </w:rPr>
              <w:t>Index</w:t>
            </w:r>
          </w:p>
        </w:tc>
        <w:tc>
          <w:tcPr>
            <w:tcW w:type="dxa" w:w="6360"/>
            <w:shd w:fill="1F4E79"/>
            <w:tcMar>
              <w:top w:w="80" w:type="dxa"/>
              <w:start w:w="120" w:type="dxa"/>
              <w:bottom w:w="80" w:type="dxa"/>
              <w:end w:w="120" w:type="dxa"/>
            </w:tcMar>
            <w:vAlign w:val="center"/>
          </w:tcPr>
          <w:p>
            <w:pPr>
              <w:spacing w:after="0"/>
            </w:pPr>
            <w:r>
              <w:rPr>
                <w:rFonts w:ascii="Calibri" w:hAnsi="Calibri"/>
                <w:b/>
                <w:color w:val="FFFFFF"/>
                <w:sz w:val="15"/>
              </w:rPr>
              <w:t>Definition</w:t>
            </w:r>
          </w:p>
        </w:tc>
      </w:tr>
      <w:tr>
        <w:tc>
          <w:tcPr>
            <w:tcW w:type="dxa" w:w="3000"/>
            <w:tcMar>
              <w:top w:w="80" w:type="dxa"/>
              <w:start w:w="120" w:type="dxa"/>
              <w:bottom w:w="80" w:type="dxa"/>
              <w:end w:w="120" w:type="dxa"/>
            </w:tcMar>
            <w:vAlign w:val="center"/>
          </w:tcPr>
          <w:p>
            <w:pPr>
              <w:spacing w:after="0" w:line="240" w:lineRule="auto"/>
            </w:pPr>
            <w:r>
              <w:rPr>
                <w:rFonts w:ascii="Calibri" w:hAnsi="Calibri"/>
                <w:color w:val="202124"/>
                <w:sz w:val="15"/>
              </w:rPr>
              <w:t>employees_department_idx</w:t>
            </w:r>
          </w:p>
        </w:tc>
        <w:tc>
          <w:tcPr>
            <w:tcW w:type="dxa" w:w="6360"/>
            <w:tcMar>
              <w:top w:w="80" w:type="dxa"/>
              <w:start w:w="120" w:type="dxa"/>
              <w:bottom w:w="80" w:type="dxa"/>
              <w:end w:w="120" w:type="dxa"/>
            </w:tcMar>
            <w:vAlign w:val="center"/>
          </w:tcPr>
          <w:p>
            <w:pPr>
              <w:spacing w:after="0" w:line="240" w:lineRule="auto"/>
            </w:pPr>
            <w:r>
              <w:rPr>
                <w:rFonts w:ascii="Calibri" w:hAnsi="Calibri"/>
                <w:color w:val="202124"/>
                <w:sz w:val="15"/>
              </w:rPr>
              <w:t>CREATE INDEX employees_department_idx ON public.employees USING btree (department)</w:t>
            </w:r>
          </w:p>
        </w:tc>
      </w:tr>
      <w:tr>
        <w:tc>
          <w:tcPr>
            <w:tcW w:type="dxa" w:w="3000"/>
            <w:shd w:fill="F8FAFC"/>
            <w:tcMar>
              <w:top w:w="80" w:type="dxa"/>
              <w:start w:w="120" w:type="dxa"/>
              <w:bottom w:w="80" w:type="dxa"/>
              <w:end w:w="120" w:type="dxa"/>
            </w:tcMar>
            <w:vAlign w:val="center"/>
          </w:tcPr>
          <w:p>
            <w:pPr>
              <w:spacing w:after="0" w:line="240" w:lineRule="auto"/>
            </w:pPr>
            <w:r>
              <w:rPr>
                <w:rFonts w:ascii="Calibri" w:hAnsi="Calibri"/>
                <w:color w:val="202124"/>
                <w:sz w:val="15"/>
              </w:rPr>
              <w:t>employees_employee_code_key</w:t>
            </w:r>
          </w:p>
        </w:tc>
        <w:tc>
          <w:tcPr>
            <w:tcW w:type="dxa" w:w="6360"/>
            <w:shd w:fill="F8FAFC"/>
            <w:tcMar>
              <w:top w:w="80" w:type="dxa"/>
              <w:start w:w="120" w:type="dxa"/>
              <w:bottom w:w="80" w:type="dxa"/>
              <w:end w:w="120" w:type="dxa"/>
            </w:tcMar>
            <w:vAlign w:val="center"/>
          </w:tcPr>
          <w:p>
            <w:pPr>
              <w:spacing w:after="0" w:line="240" w:lineRule="auto"/>
            </w:pPr>
            <w:r>
              <w:rPr>
                <w:rFonts w:ascii="Calibri" w:hAnsi="Calibri"/>
                <w:color w:val="202124"/>
                <w:sz w:val="15"/>
              </w:rPr>
              <w:t>CREATE UNIQUE INDEX employees_employee_code_key ON public.employees USING btree (employee_code)</w:t>
            </w:r>
          </w:p>
        </w:tc>
      </w:tr>
      <w:tr>
        <w:tc>
          <w:tcPr>
            <w:tcW w:type="dxa" w:w="3000"/>
            <w:tcMar>
              <w:top w:w="80" w:type="dxa"/>
              <w:start w:w="120" w:type="dxa"/>
              <w:bottom w:w="80" w:type="dxa"/>
              <w:end w:w="120" w:type="dxa"/>
            </w:tcMar>
            <w:vAlign w:val="center"/>
          </w:tcPr>
          <w:p>
            <w:pPr>
              <w:spacing w:after="0" w:line="240" w:lineRule="auto"/>
            </w:pPr>
            <w:r>
              <w:rPr>
                <w:rFonts w:ascii="Calibri" w:hAnsi="Calibri"/>
                <w:color w:val="202124"/>
                <w:sz w:val="15"/>
              </w:rPr>
              <w:t>employees_location_idx</w:t>
            </w:r>
          </w:p>
        </w:tc>
        <w:tc>
          <w:tcPr>
            <w:tcW w:type="dxa" w:w="6360"/>
            <w:tcMar>
              <w:top w:w="80" w:type="dxa"/>
              <w:start w:w="120" w:type="dxa"/>
              <w:bottom w:w="80" w:type="dxa"/>
              <w:end w:w="120" w:type="dxa"/>
            </w:tcMar>
            <w:vAlign w:val="center"/>
          </w:tcPr>
          <w:p>
            <w:pPr>
              <w:spacing w:after="0" w:line="240" w:lineRule="auto"/>
            </w:pPr>
            <w:r>
              <w:rPr>
                <w:rFonts w:ascii="Calibri" w:hAnsi="Calibri"/>
                <w:color w:val="202124"/>
                <w:sz w:val="15"/>
              </w:rPr>
              <w:t>CREATE INDEX employees_location_idx ON public.employees USING btree (location)</w:t>
            </w:r>
          </w:p>
        </w:tc>
      </w:tr>
      <w:tr>
        <w:tc>
          <w:tcPr>
            <w:tcW w:type="dxa" w:w="3000"/>
            <w:shd w:fill="F8FAFC"/>
            <w:tcMar>
              <w:top w:w="80" w:type="dxa"/>
              <w:start w:w="120" w:type="dxa"/>
              <w:bottom w:w="80" w:type="dxa"/>
              <w:end w:w="120" w:type="dxa"/>
            </w:tcMar>
            <w:vAlign w:val="center"/>
          </w:tcPr>
          <w:p>
            <w:pPr>
              <w:spacing w:after="0" w:line="240" w:lineRule="auto"/>
            </w:pPr>
            <w:r>
              <w:rPr>
                <w:rFonts w:ascii="Calibri" w:hAnsi="Calibri"/>
                <w:color w:val="202124"/>
                <w:sz w:val="15"/>
              </w:rPr>
              <w:t>employees_manager_idx</w:t>
            </w:r>
          </w:p>
        </w:tc>
        <w:tc>
          <w:tcPr>
            <w:tcW w:type="dxa" w:w="6360"/>
            <w:shd w:fill="F8FAFC"/>
            <w:tcMar>
              <w:top w:w="80" w:type="dxa"/>
              <w:start w:w="120" w:type="dxa"/>
              <w:bottom w:w="80" w:type="dxa"/>
              <w:end w:w="120" w:type="dxa"/>
            </w:tcMar>
            <w:vAlign w:val="center"/>
          </w:tcPr>
          <w:p>
            <w:pPr>
              <w:spacing w:after="0" w:line="240" w:lineRule="auto"/>
            </w:pPr>
            <w:r>
              <w:rPr>
                <w:rFonts w:ascii="Calibri" w:hAnsi="Calibri"/>
                <w:color w:val="202124"/>
                <w:sz w:val="15"/>
              </w:rPr>
              <w:t>CREATE INDEX employees_manager_idx ON public.employees USING btree (reporting_manager_id)</w:t>
            </w:r>
          </w:p>
        </w:tc>
      </w:tr>
      <w:tr>
        <w:tc>
          <w:tcPr>
            <w:tcW w:type="dxa" w:w="3000"/>
            <w:tcMar>
              <w:top w:w="80" w:type="dxa"/>
              <w:start w:w="120" w:type="dxa"/>
              <w:bottom w:w="80" w:type="dxa"/>
              <w:end w:w="120" w:type="dxa"/>
            </w:tcMar>
            <w:vAlign w:val="center"/>
          </w:tcPr>
          <w:p>
            <w:pPr>
              <w:spacing w:after="0" w:line="240" w:lineRule="auto"/>
            </w:pPr>
            <w:r>
              <w:rPr>
                <w:rFonts w:ascii="Calibri" w:hAnsi="Calibri"/>
                <w:color w:val="202124"/>
                <w:sz w:val="15"/>
              </w:rPr>
              <w:t>employees_microsoft_subject_key</w:t>
            </w:r>
          </w:p>
        </w:tc>
        <w:tc>
          <w:tcPr>
            <w:tcW w:type="dxa" w:w="6360"/>
            <w:tcMar>
              <w:top w:w="80" w:type="dxa"/>
              <w:start w:w="120" w:type="dxa"/>
              <w:bottom w:w="80" w:type="dxa"/>
              <w:end w:w="120" w:type="dxa"/>
            </w:tcMar>
            <w:vAlign w:val="center"/>
          </w:tcPr>
          <w:p>
            <w:pPr>
              <w:spacing w:after="0" w:line="240" w:lineRule="auto"/>
            </w:pPr>
            <w:r>
              <w:rPr>
                <w:rFonts w:ascii="Calibri" w:hAnsi="Calibri"/>
                <w:color w:val="202124"/>
                <w:sz w:val="15"/>
              </w:rPr>
              <w:t>CREATE UNIQUE INDEX employees_microsoft_subject_key ON public.employees USING btree (microsoft_subject)</w:t>
            </w:r>
          </w:p>
        </w:tc>
      </w:tr>
      <w:tr>
        <w:tc>
          <w:tcPr>
            <w:tcW w:type="dxa" w:w="3000"/>
            <w:shd w:fill="F8FAFC"/>
            <w:tcMar>
              <w:top w:w="80" w:type="dxa"/>
              <w:start w:w="120" w:type="dxa"/>
              <w:bottom w:w="80" w:type="dxa"/>
              <w:end w:w="120" w:type="dxa"/>
            </w:tcMar>
            <w:vAlign w:val="center"/>
          </w:tcPr>
          <w:p>
            <w:pPr>
              <w:spacing w:after="0" w:line="240" w:lineRule="auto"/>
            </w:pPr>
            <w:r>
              <w:rPr>
                <w:rFonts w:ascii="Calibri" w:hAnsi="Calibri"/>
                <w:color w:val="202124"/>
                <w:sz w:val="15"/>
              </w:rPr>
              <w:t>employees_microsoft_upn_key</w:t>
            </w:r>
          </w:p>
        </w:tc>
        <w:tc>
          <w:tcPr>
            <w:tcW w:type="dxa" w:w="6360"/>
            <w:shd w:fill="F8FAFC"/>
            <w:tcMar>
              <w:top w:w="80" w:type="dxa"/>
              <w:start w:w="120" w:type="dxa"/>
              <w:bottom w:w="80" w:type="dxa"/>
              <w:end w:w="120" w:type="dxa"/>
            </w:tcMar>
            <w:vAlign w:val="center"/>
          </w:tcPr>
          <w:p>
            <w:pPr>
              <w:spacing w:after="0" w:line="240" w:lineRule="auto"/>
            </w:pPr>
            <w:r>
              <w:rPr>
                <w:rFonts w:ascii="Calibri" w:hAnsi="Calibri"/>
                <w:color w:val="202124"/>
                <w:sz w:val="15"/>
              </w:rPr>
              <w:t>CREATE UNIQUE INDEX employees_microsoft_upn_key ON public.employees USING btree (microsoft_upn)</w:t>
            </w:r>
          </w:p>
        </w:tc>
      </w:tr>
      <w:tr>
        <w:tc>
          <w:tcPr>
            <w:tcW w:type="dxa" w:w="3000"/>
            <w:tcMar>
              <w:top w:w="80" w:type="dxa"/>
              <w:start w:w="120" w:type="dxa"/>
              <w:bottom w:w="80" w:type="dxa"/>
              <w:end w:w="120" w:type="dxa"/>
            </w:tcMar>
            <w:vAlign w:val="center"/>
          </w:tcPr>
          <w:p>
            <w:pPr>
              <w:spacing w:after="0" w:line="240" w:lineRule="auto"/>
            </w:pPr>
            <w:r>
              <w:rPr>
                <w:rFonts w:ascii="Calibri" w:hAnsi="Calibri"/>
                <w:color w:val="202124"/>
                <w:sz w:val="15"/>
              </w:rPr>
              <w:t>employees_office_email_key</w:t>
            </w:r>
          </w:p>
        </w:tc>
        <w:tc>
          <w:tcPr>
            <w:tcW w:type="dxa" w:w="6360"/>
            <w:tcMar>
              <w:top w:w="80" w:type="dxa"/>
              <w:start w:w="120" w:type="dxa"/>
              <w:bottom w:w="80" w:type="dxa"/>
              <w:end w:w="120" w:type="dxa"/>
            </w:tcMar>
            <w:vAlign w:val="center"/>
          </w:tcPr>
          <w:p>
            <w:pPr>
              <w:spacing w:after="0" w:line="240" w:lineRule="auto"/>
            </w:pPr>
            <w:r>
              <w:rPr>
                <w:rFonts w:ascii="Calibri" w:hAnsi="Calibri"/>
                <w:color w:val="202124"/>
                <w:sz w:val="15"/>
              </w:rPr>
              <w:t>CREATE UNIQUE INDEX employees_office_email_key ON public.employees USING btree (office_email)</w:t>
            </w:r>
          </w:p>
        </w:tc>
      </w:tr>
      <w:tr>
        <w:tc>
          <w:tcPr>
            <w:tcW w:type="dxa" w:w="3000"/>
            <w:shd w:fill="F8FAFC"/>
            <w:tcMar>
              <w:top w:w="80" w:type="dxa"/>
              <w:start w:w="120" w:type="dxa"/>
              <w:bottom w:w="80" w:type="dxa"/>
              <w:end w:w="120" w:type="dxa"/>
            </w:tcMar>
            <w:vAlign w:val="center"/>
          </w:tcPr>
          <w:p>
            <w:pPr>
              <w:spacing w:after="0" w:line="240" w:lineRule="auto"/>
            </w:pPr>
            <w:r>
              <w:rPr>
                <w:rFonts w:ascii="Calibri" w:hAnsi="Calibri"/>
                <w:color w:val="202124"/>
                <w:sz w:val="15"/>
              </w:rPr>
              <w:t>employees_organizational_unit_idx</w:t>
            </w:r>
          </w:p>
        </w:tc>
        <w:tc>
          <w:tcPr>
            <w:tcW w:type="dxa" w:w="6360"/>
            <w:shd w:fill="F8FAFC"/>
            <w:tcMar>
              <w:top w:w="80" w:type="dxa"/>
              <w:start w:w="120" w:type="dxa"/>
              <w:bottom w:w="80" w:type="dxa"/>
              <w:end w:w="120" w:type="dxa"/>
            </w:tcMar>
            <w:vAlign w:val="center"/>
          </w:tcPr>
          <w:p>
            <w:pPr>
              <w:spacing w:after="0" w:line="240" w:lineRule="auto"/>
            </w:pPr>
            <w:r>
              <w:rPr>
                <w:rFonts w:ascii="Calibri" w:hAnsi="Calibri"/>
                <w:color w:val="202124"/>
                <w:sz w:val="15"/>
              </w:rPr>
              <w:t>CREATE INDEX employees_organizational_unit_idx ON public.employees USING btree (organizational_unit_id)</w:t>
            </w:r>
          </w:p>
        </w:tc>
      </w:tr>
    </w:tbl>
    <w:p>
      <w:pPr>
        <w:spacing w:after="20"/>
      </w:pPr>
    </w:p>
    <w:p>
      <w:pPr>
        <w:pStyle w:val="Heading2"/>
        <w:keepNext/>
      </w:pPr>
      <w:r>
        <w:t>7.9 expert_reviews</w:t>
      </w:r>
    </w:p>
    <w:p>
      <w:pPr>
        <w:spacing w:after="120" w:line="276" w:lineRule="auto"/>
      </w:pPr>
      <w:r>
        <w:rPr>
          <w:rFonts w:ascii="Calibri" w:hAnsi="Calibri"/>
          <w:b/>
          <w:color w:val="17365D"/>
        </w:rPr>
        <w:t xml:space="preserve">Rows: 0. </w:t>
      </w:r>
      <w:r>
        <w:rPr>
          <w:rFonts w:ascii="Calibri" w:hAnsi="Calibri"/>
          <w:sz w:val="21"/>
        </w:rPr>
        <w:t>Stores agronomist verification/correction of AI results and dataset eligibility.</w:t>
      </w:r>
    </w:p>
    <w:tbl>
      <w:tblPr>
        <w:tblStyle w:val="TableGrid"/>
        <w:tblW w:type="dxa" w:w="9360"/>
        <w:jc w:val="left"/>
        <w:tblLayout w:type="fixed"/>
        <w:tblLook w:firstColumn="1" w:firstRow="1" w:lastColumn="0" w:lastRow="0" w:noHBand="0" w:noVBand="1" w:val="04A0"/>
        <w:tblInd w:w="120" w:type="dxa"/>
      </w:tblPr>
      <w:tblGrid>
        <w:gridCol w:w="2050"/>
        <w:gridCol w:w="1550"/>
        <w:gridCol w:w="950"/>
        <w:gridCol w:w="1750"/>
        <w:gridCol w:w="3060"/>
      </w:tblGrid>
      <w:tr>
        <w:trPr>
          <w:tblHeader w:val="true"/>
        </w:trPr>
        <w:tc>
          <w:tcPr>
            <w:tcW w:type="dxa" w:w="2050"/>
            <w:shd w:fill="1F4E79"/>
            <w:tcMar>
              <w:top w:w="80" w:type="dxa"/>
              <w:start w:w="120" w:type="dxa"/>
              <w:bottom w:w="80" w:type="dxa"/>
              <w:end w:w="120" w:type="dxa"/>
            </w:tcMar>
            <w:vAlign w:val="center"/>
          </w:tcPr>
          <w:p>
            <w:pPr>
              <w:spacing w:after="0"/>
            </w:pPr>
            <w:r>
              <w:rPr>
                <w:rFonts w:ascii="Calibri" w:hAnsi="Calibri"/>
                <w:b/>
                <w:color w:val="FFFFFF"/>
                <w:sz w:val="15"/>
              </w:rPr>
              <w:t>Field</w:t>
            </w:r>
          </w:p>
        </w:tc>
        <w:tc>
          <w:tcPr>
            <w:tcW w:type="dxa" w:w="1550"/>
            <w:shd w:fill="1F4E79"/>
            <w:tcMar>
              <w:top w:w="80" w:type="dxa"/>
              <w:start w:w="120" w:type="dxa"/>
              <w:bottom w:w="80" w:type="dxa"/>
              <w:end w:w="120" w:type="dxa"/>
            </w:tcMar>
            <w:vAlign w:val="center"/>
          </w:tcPr>
          <w:p>
            <w:pPr>
              <w:spacing w:after="0"/>
            </w:pPr>
            <w:r>
              <w:rPr>
                <w:rFonts w:ascii="Calibri" w:hAnsi="Calibri"/>
                <w:b/>
                <w:color w:val="FFFFFF"/>
                <w:sz w:val="15"/>
              </w:rPr>
              <w:t>Type</w:t>
            </w:r>
          </w:p>
        </w:tc>
        <w:tc>
          <w:tcPr>
            <w:tcW w:type="dxa" w:w="950"/>
            <w:shd w:fill="1F4E79"/>
            <w:tcMar>
              <w:top w:w="80" w:type="dxa"/>
              <w:start w:w="120" w:type="dxa"/>
              <w:bottom w:w="80" w:type="dxa"/>
              <w:end w:w="120" w:type="dxa"/>
            </w:tcMar>
            <w:vAlign w:val="center"/>
          </w:tcPr>
          <w:p>
            <w:pPr>
              <w:spacing w:after="0"/>
            </w:pPr>
            <w:r>
              <w:rPr>
                <w:rFonts w:ascii="Calibri" w:hAnsi="Calibri"/>
                <w:b/>
                <w:color w:val="FFFFFF"/>
                <w:sz w:val="15"/>
              </w:rPr>
              <w:t>Required</w:t>
            </w:r>
          </w:p>
        </w:tc>
        <w:tc>
          <w:tcPr>
            <w:tcW w:type="dxa" w:w="1750"/>
            <w:shd w:fill="1F4E79"/>
            <w:tcMar>
              <w:top w:w="80" w:type="dxa"/>
              <w:start w:w="120" w:type="dxa"/>
              <w:bottom w:w="80" w:type="dxa"/>
              <w:end w:w="120" w:type="dxa"/>
            </w:tcMar>
            <w:vAlign w:val="center"/>
          </w:tcPr>
          <w:p>
            <w:pPr>
              <w:spacing w:after="0"/>
            </w:pPr>
            <w:r>
              <w:rPr>
                <w:rFonts w:ascii="Calibri" w:hAnsi="Calibri"/>
                <w:b/>
                <w:color w:val="FFFFFF"/>
                <w:sz w:val="15"/>
              </w:rPr>
              <w:t>Default</w:t>
            </w:r>
          </w:p>
        </w:tc>
        <w:tc>
          <w:tcPr>
            <w:tcW w:type="dxa" w:w="3060"/>
            <w:shd w:fill="1F4E79"/>
            <w:tcMar>
              <w:top w:w="80" w:type="dxa"/>
              <w:start w:w="120" w:type="dxa"/>
              <w:bottom w:w="80" w:type="dxa"/>
              <w:end w:w="120" w:type="dxa"/>
            </w:tcMar>
            <w:vAlign w:val="center"/>
          </w:tcPr>
          <w:p>
            <w:pPr>
              <w:spacing w:after="0"/>
            </w:pPr>
            <w:r>
              <w:rPr>
                <w:rFonts w:ascii="Calibri" w:hAnsi="Calibri"/>
                <w:b/>
                <w:color w:val="FFFFFF"/>
                <w:sz w:val="15"/>
              </w:rPr>
              <w:t>Meaning</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id</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uuid</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gen_random_uuid()</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Stable UUID identifier for this record.</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inspection_id</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uuid</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Reference to the related inspection record.</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prediction_id</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uuid</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Reference to the related prediction record.</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reviewer_employee_id</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uuid</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Reference to the related reviewer employee record.</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verified_crop_id</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uuid</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Reference to the related verified crop record.</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verified_problem_id</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uuid</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Reference to the related verified problem record.</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verified_severity</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varchar(32)</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Verified severity.</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review_status</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varchar(32)</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'pending'::character varying</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Review status.</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diagnosis_correct</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boolean</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Diagnosis correct.</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reviewer_notes</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text</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Reviewer notes.</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dataset_eligible</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boolean</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false</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Expert decision that the reviewed case can enter a curated dataset.</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created_at</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timestamptz</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now()</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Timestamp for created.</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updated_at</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timestamptz</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now()</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Timestamp for updated.</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reviewed_at</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timestamptz</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Timestamp for reviewed.</w:t>
            </w:r>
          </w:p>
        </w:tc>
      </w:tr>
    </w:tbl>
    <w:p>
      <w:pPr>
        <w:spacing w:after="20"/>
      </w:pPr>
    </w:p>
    <w:p>
      <w:pPr>
        <w:pStyle w:val="Heading3"/>
        <w:keepNext/>
      </w:pPr>
      <w:r>
        <w:t>Constraints</w:t>
      </w:r>
    </w:p>
    <w:tbl>
      <w:tblPr>
        <w:tblStyle w:val="TableGrid"/>
        <w:tblW w:type="dxa" w:w="9360"/>
        <w:jc w:val="left"/>
        <w:tblLayout w:type="fixed"/>
        <w:tblLook w:firstColumn="1" w:firstRow="1" w:lastColumn="0" w:lastRow="0" w:noHBand="0" w:noVBand="1" w:val="04A0"/>
        <w:tblInd w:w="120" w:type="dxa"/>
      </w:tblPr>
      <w:tblGrid>
        <w:gridCol w:w="1850"/>
        <w:gridCol w:w="7510"/>
      </w:tblGrid>
      <w:tr>
        <w:trPr>
          <w:tblHeader w:val="true"/>
        </w:trPr>
        <w:tc>
          <w:tcPr>
            <w:tcW w:type="dxa" w:w="1850"/>
            <w:shd w:fill="1F4E79"/>
            <w:tcMar>
              <w:top w:w="80" w:type="dxa"/>
              <w:start w:w="120" w:type="dxa"/>
              <w:bottom w:w="80" w:type="dxa"/>
              <w:end w:w="120" w:type="dxa"/>
            </w:tcMar>
            <w:vAlign w:val="center"/>
          </w:tcPr>
          <w:p>
            <w:pPr>
              <w:spacing w:after="0"/>
            </w:pPr>
            <w:r>
              <w:rPr>
                <w:rFonts w:ascii="Calibri" w:hAnsi="Calibri"/>
                <w:b/>
                <w:color w:val="FFFFFF"/>
                <w:sz w:val="15"/>
              </w:rPr>
              <w:t>Type</w:t>
            </w:r>
          </w:p>
        </w:tc>
        <w:tc>
          <w:tcPr>
            <w:tcW w:type="dxa" w:w="7510"/>
            <w:shd w:fill="1F4E79"/>
            <w:tcMar>
              <w:top w:w="80" w:type="dxa"/>
              <w:start w:w="120" w:type="dxa"/>
              <w:bottom w:w="80" w:type="dxa"/>
              <w:end w:w="120" w:type="dxa"/>
            </w:tcMar>
            <w:vAlign w:val="center"/>
          </w:tcPr>
          <w:p>
            <w:pPr>
              <w:spacing w:after="0"/>
            </w:pPr>
            <w:r>
              <w:rPr>
                <w:rFonts w:ascii="Calibri" w:hAnsi="Calibri"/>
                <w:b/>
                <w:color w:val="FFFFFF"/>
                <w:sz w:val="15"/>
              </w:rPr>
              <w:t>Definition</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CHECK</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CHECK (review_status::text = ANY (ARRAY['pending'::character varying, 'verified'::character varying, 'corrected'::character varying, 'rejected'::character varying, 'needs_more_information'::character varying]::text[]))</w:t>
            </w:r>
          </w:p>
        </w:tc>
      </w:tr>
      <w:tr>
        <w:tc>
          <w:tcPr>
            <w:tcW w:type="dxa" w:w="1850"/>
            <w:shd w:fill="F8FAFC"/>
            <w:tcMar>
              <w:top w:w="80" w:type="dxa"/>
              <w:start w:w="120" w:type="dxa"/>
              <w:bottom w:w="80" w:type="dxa"/>
              <w:end w:w="120" w:type="dxa"/>
            </w:tcMar>
            <w:vAlign w:val="center"/>
          </w:tcPr>
          <w:p>
            <w:pPr>
              <w:spacing w:after="0" w:line="240" w:lineRule="auto"/>
            </w:pPr>
            <w:r>
              <w:rPr>
                <w:rFonts w:ascii="Calibri" w:hAnsi="Calibri"/>
                <w:color w:val="202124"/>
                <w:sz w:val="15"/>
              </w:rPr>
              <w:t>FOREIGN KEY</w:t>
            </w:r>
          </w:p>
        </w:tc>
        <w:tc>
          <w:tcPr>
            <w:tcW w:type="dxa" w:w="7510"/>
            <w:shd w:fill="F8FAFC"/>
            <w:tcMar>
              <w:top w:w="80" w:type="dxa"/>
              <w:start w:w="120" w:type="dxa"/>
              <w:bottom w:w="80" w:type="dxa"/>
              <w:end w:w="120" w:type="dxa"/>
            </w:tcMar>
            <w:vAlign w:val="center"/>
          </w:tcPr>
          <w:p>
            <w:pPr>
              <w:spacing w:after="0" w:line="240" w:lineRule="auto"/>
            </w:pPr>
            <w:r>
              <w:rPr>
                <w:rFonts w:ascii="Calibri" w:hAnsi="Calibri"/>
                <w:color w:val="202124"/>
                <w:sz w:val="15"/>
              </w:rPr>
              <w:t>FOREIGN KEY (inspection_id) REFERENCES inspections(id) ON DELETE CASCADE</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FOREIGN KEY</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FOREIGN KEY (prediction_id) REFERENCES ai_predictions(id) ON DELETE SET NULL</w:t>
            </w:r>
          </w:p>
        </w:tc>
      </w:tr>
      <w:tr>
        <w:tc>
          <w:tcPr>
            <w:tcW w:type="dxa" w:w="1850"/>
            <w:shd w:fill="F8FAFC"/>
            <w:tcMar>
              <w:top w:w="80" w:type="dxa"/>
              <w:start w:w="120" w:type="dxa"/>
              <w:bottom w:w="80" w:type="dxa"/>
              <w:end w:w="120" w:type="dxa"/>
            </w:tcMar>
            <w:vAlign w:val="center"/>
          </w:tcPr>
          <w:p>
            <w:pPr>
              <w:spacing w:after="0" w:line="240" w:lineRule="auto"/>
            </w:pPr>
            <w:r>
              <w:rPr>
                <w:rFonts w:ascii="Calibri" w:hAnsi="Calibri"/>
                <w:color w:val="202124"/>
                <w:sz w:val="15"/>
              </w:rPr>
              <w:t>FOREIGN KEY</w:t>
            </w:r>
          </w:p>
        </w:tc>
        <w:tc>
          <w:tcPr>
            <w:tcW w:type="dxa" w:w="7510"/>
            <w:shd w:fill="F8FAFC"/>
            <w:tcMar>
              <w:top w:w="80" w:type="dxa"/>
              <w:start w:w="120" w:type="dxa"/>
              <w:bottom w:w="80" w:type="dxa"/>
              <w:end w:w="120" w:type="dxa"/>
            </w:tcMar>
            <w:vAlign w:val="center"/>
          </w:tcPr>
          <w:p>
            <w:pPr>
              <w:spacing w:after="0" w:line="240" w:lineRule="auto"/>
            </w:pPr>
            <w:r>
              <w:rPr>
                <w:rFonts w:ascii="Calibri" w:hAnsi="Calibri"/>
                <w:color w:val="202124"/>
                <w:sz w:val="15"/>
              </w:rPr>
              <w:t>FOREIGN KEY (reviewer_employee_id) REFERENCES employees(id)</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FOREIGN KEY</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FOREIGN KEY (verified_crop_id) REFERENCES crops(id)</w:t>
            </w:r>
          </w:p>
        </w:tc>
      </w:tr>
      <w:tr>
        <w:tc>
          <w:tcPr>
            <w:tcW w:type="dxa" w:w="1850"/>
            <w:shd w:fill="F8FAFC"/>
            <w:tcMar>
              <w:top w:w="80" w:type="dxa"/>
              <w:start w:w="120" w:type="dxa"/>
              <w:bottom w:w="80" w:type="dxa"/>
              <w:end w:w="120" w:type="dxa"/>
            </w:tcMar>
            <w:vAlign w:val="center"/>
          </w:tcPr>
          <w:p>
            <w:pPr>
              <w:spacing w:after="0" w:line="240" w:lineRule="auto"/>
            </w:pPr>
            <w:r>
              <w:rPr>
                <w:rFonts w:ascii="Calibri" w:hAnsi="Calibri"/>
                <w:color w:val="202124"/>
                <w:sz w:val="15"/>
              </w:rPr>
              <w:t>FOREIGN KEY</w:t>
            </w:r>
          </w:p>
        </w:tc>
        <w:tc>
          <w:tcPr>
            <w:tcW w:type="dxa" w:w="7510"/>
            <w:shd w:fill="F8FAFC"/>
            <w:tcMar>
              <w:top w:w="80" w:type="dxa"/>
              <w:start w:w="120" w:type="dxa"/>
              <w:bottom w:w="80" w:type="dxa"/>
              <w:end w:w="120" w:type="dxa"/>
            </w:tcMar>
            <w:vAlign w:val="center"/>
          </w:tcPr>
          <w:p>
            <w:pPr>
              <w:spacing w:after="0" w:line="240" w:lineRule="auto"/>
            </w:pPr>
            <w:r>
              <w:rPr>
                <w:rFonts w:ascii="Calibri" w:hAnsi="Calibri"/>
                <w:color w:val="202124"/>
                <w:sz w:val="15"/>
              </w:rPr>
              <w:t>FOREIGN KEY (verified_problem_id) REFERENCES problems(id)</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PRIMARY KEY</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PRIMARY KEY (id)</w:t>
            </w:r>
          </w:p>
        </w:tc>
      </w:tr>
    </w:tbl>
    <w:p>
      <w:pPr>
        <w:spacing w:after="20"/>
      </w:pPr>
    </w:p>
    <w:p>
      <w:pPr>
        <w:pStyle w:val="Heading3"/>
        <w:keepNext/>
      </w:pPr>
      <w:r>
        <w:t>Indexes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1F4E79"/>
            <w:tcMar>
              <w:top w:w="80" w:type="dxa"/>
              <w:start w:w="120" w:type="dxa"/>
              <w:bottom w:w="80" w:type="dxa"/>
              <w:end w:w="120" w:type="dxa"/>
            </w:tcMar>
            <w:vAlign w:val="center"/>
          </w:tcPr>
          <w:p>
            <w:pPr>
              <w:spacing w:after="0"/>
            </w:pPr>
            <w:r>
              <w:rPr>
                <w:rFonts w:ascii="Calibri" w:hAnsi="Calibri"/>
                <w:b/>
                <w:color w:val="FFFFFF"/>
                <w:sz w:val="15"/>
              </w:rPr>
              <w:t>Index</w:t>
            </w:r>
          </w:p>
        </w:tc>
        <w:tc>
          <w:tcPr>
            <w:tcW w:type="dxa" w:w="6360"/>
            <w:shd w:fill="1F4E79"/>
            <w:tcMar>
              <w:top w:w="80" w:type="dxa"/>
              <w:start w:w="120" w:type="dxa"/>
              <w:bottom w:w="80" w:type="dxa"/>
              <w:end w:w="120" w:type="dxa"/>
            </w:tcMar>
            <w:vAlign w:val="center"/>
          </w:tcPr>
          <w:p>
            <w:pPr>
              <w:spacing w:after="0"/>
            </w:pPr>
            <w:r>
              <w:rPr>
                <w:rFonts w:ascii="Calibri" w:hAnsi="Calibri"/>
                <w:b/>
                <w:color w:val="FFFFFF"/>
                <w:sz w:val="15"/>
              </w:rPr>
              <w:t>Definition</w:t>
            </w:r>
          </w:p>
        </w:tc>
      </w:tr>
      <w:tr>
        <w:tc>
          <w:tcPr>
            <w:tcW w:type="dxa" w:w="3000"/>
            <w:tcMar>
              <w:top w:w="80" w:type="dxa"/>
              <w:start w:w="120" w:type="dxa"/>
              <w:bottom w:w="80" w:type="dxa"/>
              <w:end w:w="120" w:type="dxa"/>
            </w:tcMar>
            <w:vAlign w:val="center"/>
          </w:tcPr>
          <w:p>
            <w:pPr>
              <w:spacing w:after="0" w:line="240" w:lineRule="auto"/>
            </w:pPr>
            <w:r>
              <w:rPr>
                <w:rFonts w:ascii="Calibri" w:hAnsi="Calibri"/>
                <w:color w:val="202124"/>
                <w:sz w:val="15"/>
              </w:rPr>
              <w:t>expert_reviews_inspection_idx</w:t>
            </w:r>
          </w:p>
        </w:tc>
        <w:tc>
          <w:tcPr>
            <w:tcW w:type="dxa" w:w="6360"/>
            <w:tcMar>
              <w:top w:w="80" w:type="dxa"/>
              <w:start w:w="120" w:type="dxa"/>
              <w:bottom w:w="80" w:type="dxa"/>
              <w:end w:w="120" w:type="dxa"/>
            </w:tcMar>
            <w:vAlign w:val="center"/>
          </w:tcPr>
          <w:p>
            <w:pPr>
              <w:spacing w:after="0" w:line="240" w:lineRule="auto"/>
            </w:pPr>
            <w:r>
              <w:rPr>
                <w:rFonts w:ascii="Calibri" w:hAnsi="Calibri"/>
                <w:color w:val="202124"/>
                <w:sz w:val="15"/>
              </w:rPr>
              <w:t>CREATE INDEX expert_reviews_inspection_idx ON public.expert_reviews USING btree (inspection_id)</w:t>
            </w:r>
          </w:p>
        </w:tc>
      </w:tr>
      <w:tr>
        <w:tc>
          <w:tcPr>
            <w:tcW w:type="dxa" w:w="3000"/>
            <w:shd w:fill="F8FAFC"/>
            <w:tcMar>
              <w:top w:w="80" w:type="dxa"/>
              <w:start w:w="120" w:type="dxa"/>
              <w:bottom w:w="80" w:type="dxa"/>
              <w:end w:w="120" w:type="dxa"/>
            </w:tcMar>
            <w:vAlign w:val="center"/>
          </w:tcPr>
          <w:p>
            <w:pPr>
              <w:spacing w:after="0" w:line="240" w:lineRule="auto"/>
            </w:pPr>
            <w:r>
              <w:rPr>
                <w:rFonts w:ascii="Calibri" w:hAnsi="Calibri"/>
                <w:color w:val="202124"/>
                <w:sz w:val="15"/>
              </w:rPr>
              <w:t>expert_reviews_status_idx</w:t>
            </w:r>
          </w:p>
        </w:tc>
        <w:tc>
          <w:tcPr>
            <w:tcW w:type="dxa" w:w="6360"/>
            <w:shd w:fill="F8FAFC"/>
            <w:tcMar>
              <w:top w:w="80" w:type="dxa"/>
              <w:start w:w="120" w:type="dxa"/>
              <w:bottom w:w="80" w:type="dxa"/>
              <w:end w:w="120" w:type="dxa"/>
            </w:tcMar>
            <w:vAlign w:val="center"/>
          </w:tcPr>
          <w:p>
            <w:pPr>
              <w:spacing w:after="0" w:line="240" w:lineRule="auto"/>
            </w:pPr>
            <w:r>
              <w:rPr>
                <w:rFonts w:ascii="Calibri" w:hAnsi="Calibri"/>
                <w:color w:val="202124"/>
                <w:sz w:val="15"/>
              </w:rPr>
              <w:t>CREATE INDEX expert_reviews_status_idx ON public.expert_reviews USING btree (review_status, created_at)</w:t>
            </w:r>
          </w:p>
        </w:tc>
      </w:tr>
    </w:tbl>
    <w:p>
      <w:pPr>
        <w:spacing w:after="20"/>
      </w:pPr>
    </w:p>
    <w:p>
      <w:pPr>
        <w:pStyle w:val="Heading2"/>
        <w:keepNext/>
      </w:pPr>
      <w:r>
        <w:t>7.10 inspection_images</w:t>
      </w:r>
    </w:p>
    <w:p>
      <w:pPr>
        <w:spacing w:after="120" w:line="276" w:lineRule="auto"/>
      </w:pPr>
      <w:r>
        <w:rPr>
          <w:rFonts w:ascii="Calibri" w:hAnsi="Calibri"/>
          <w:b/>
          <w:color w:val="17365D"/>
        </w:rPr>
        <w:t xml:space="preserve">Rows: 0. </w:t>
      </w:r>
      <w:r>
        <w:rPr>
          <w:rFonts w:ascii="Calibri" w:hAnsi="Calibri"/>
          <w:sz w:val="21"/>
        </w:rPr>
        <w:t>Stores S3 object paths and image metadata; image binary data is not stored in PostgreSQL.</w:t>
      </w:r>
    </w:p>
    <w:tbl>
      <w:tblPr>
        <w:tblStyle w:val="TableGrid"/>
        <w:tblW w:type="dxa" w:w="9360"/>
        <w:jc w:val="left"/>
        <w:tblLayout w:type="fixed"/>
        <w:tblLook w:firstColumn="1" w:firstRow="1" w:lastColumn="0" w:lastRow="0" w:noHBand="0" w:noVBand="1" w:val="04A0"/>
        <w:tblInd w:w="120" w:type="dxa"/>
      </w:tblPr>
      <w:tblGrid>
        <w:gridCol w:w="2050"/>
        <w:gridCol w:w="1550"/>
        <w:gridCol w:w="950"/>
        <w:gridCol w:w="1750"/>
        <w:gridCol w:w="3060"/>
      </w:tblGrid>
      <w:tr>
        <w:trPr>
          <w:tblHeader w:val="true"/>
        </w:trPr>
        <w:tc>
          <w:tcPr>
            <w:tcW w:type="dxa" w:w="2050"/>
            <w:shd w:fill="1F4E79"/>
            <w:tcMar>
              <w:top w:w="80" w:type="dxa"/>
              <w:start w:w="120" w:type="dxa"/>
              <w:bottom w:w="80" w:type="dxa"/>
              <w:end w:w="120" w:type="dxa"/>
            </w:tcMar>
            <w:vAlign w:val="center"/>
          </w:tcPr>
          <w:p>
            <w:pPr>
              <w:spacing w:after="0"/>
            </w:pPr>
            <w:r>
              <w:rPr>
                <w:rFonts w:ascii="Calibri" w:hAnsi="Calibri"/>
                <w:b/>
                <w:color w:val="FFFFFF"/>
                <w:sz w:val="15"/>
              </w:rPr>
              <w:t>Field</w:t>
            </w:r>
          </w:p>
        </w:tc>
        <w:tc>
          <w:tcPr>
            <w:tcW w:type="dxa" w:w="1550"/>
            <w:shd w:fill="1F4E79"/>
            <w:tcMar>
              <w:top w:w="80" w:type="dxa"/>
              <w:start w:w="120" w:type="dxa"/>
              <w:bottom w:w="80" w:type="dxa"/>
              <w:end w:w="120" w:type="dxa"/>
            </w:tcMar>
            <w:vAlign w:val="center"/>
          </w:tcPr>
          <w:p>
            <w:pPr>
              <w:spacing w:after="0"/>
            </w:pPr>
            <w:r>
              <w:rPr>
                <w:rFonts w:ascii="Calibri" w:hAnsi="Calibri"/>
                <w:b/>
                <w:color w:val="FFFFFF"/>
                <w:sz w:val="15"/>
              </w:rPr>
              <w:t>Type</w:t>
            </w:r>
          </w:p>
        </w:tc>
        <w:tc>
          <w:tcPr>
            <w:tcW w:type="dxa" w:w="950"/>
            <w:shd w:fill="1F4E79"/>
            <w:tcMar>
              <w:top w:w="80" w:type="dxa"/>
              <w:start w:w="120" w:type="dxa"/>
              <w:bottom w:w="80" w:type="dxa"/>
              <w:end w:w="120" w:type="dxa"/>
            </w:tcMar>
            <w:vAlign w:val="center"/>
          </w:tcPr>
          <w:p>
            <w:pPr>
              <w:spacing w:after="0"/>
            </w:pPr>
            <w:r>
              <w:rPr>
                <w:rFonts w:ascii="Calibri" w:hAnsi="Calibri"/>
                <w:b/>
                <w:color w:val="FFFFFF"/>
                <w:sz w:val="15"/>
              </w:rPr>
              <w:t>Required</w:t>
            </w:r>
          </w:p>
        </w:tc>
        <w:tc>
          <w:tcPr>
            <w:tcW w:type="dxa" w:w="1750"/>
            <w:shd w:fill="1F4E79"/>
            <w:tcMar>
              <w:top w:w="80" w:type="dxa"/>
              <w:start w:w="120" w:type="dxa"/>
              <w:bottom w:w="80" w:type="dxa"/>
              <w:end w:w="120" w:type="dxa"/>
            </w:tcMar>
            <w:vAlign w:val="center"/>
          </w:tcPr>
          <w:p>
            <w:pPr>
              <w:spacing w:after="0"/>
            </w:pPr>
            <w:r>
              <w:rPr>
                <w:rFonts w:ascii="Calibri" w:hAnsi="Calibri"/>
                <w:b/>
                <w:color w:val="FFFFFF"/>
                <w:sz w:val="15"/>
              </w:rPr>
              <w:t>Default</w:t>
            </w:r>
          </w:p>
        </w:tc>
        <w:tc>
          <w:tcPr>
            <w:tcW w:type="dxa" w:w="3060"/>
            <w:shd w:fill="1F4E79"/>
            <w:tcMar>
              <w:top w:w="80" w:type="dxa"/>
              <w:start w:w="120" w:type="dxa"/>
              <w:bottom w:w="80" w:type="dxa"/>
              <w:end w:w="120" w:type="dxa"/>
            </w:tcMar>
            <w:vAlign w:val="center"/>
          </w:tcPr>
          <w:p>
            <w:pPr>
              <w:spacing w:after="0"/>
            </w:pPr>
            <w:r>
              <w:rPr>
                <w:rFonts w:ascii="Calibri" w:hAnsi="Calibri"/>
                <w:b/>
                <w:color w:val="FFFFFF"/>
                <w:sz w:val="15"/>
              </w:rPr>
              <w:t>Meaning</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id</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uuid</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gen_random_uuid()</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Stable UUID identifier for this record.</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inspection_id</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uuid</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Reference to the related inspection record.</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source</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varchar(16)</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Source.</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storage_provider</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varchar(32)</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's3'::character varying</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Storage provider.</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storage_key</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text</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Private S3 object key; no image binary is stored in this table.</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original_filename</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varchar(255)</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Original filename.</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content_type</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varchar(100)</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Content type.</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byte_size</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bigint</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Byte size.</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width_px</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integer</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Width px.</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height_px</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integer</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Height px.</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sha256</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varchar(64)</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Optional content checksum for duplicate/integrity checking.</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retention_status</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varchar(24)</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'retained'::character varying</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Whether the image is retained, archived or deleted.</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consent_for_training</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boolean</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false</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Whether this image may be included in a training dataset.</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captured_at</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timestamptz</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Timestamp for captured.</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uploaded_at</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timestamptz</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now()</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Timestamp for uploaded.</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deleted_at</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timestamptz</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Timestamp for deleted.</w:t>
            </w:r>
          </w:p>
        </w:tc>
      </w:tr>
    </w:tbl>
    <w:p>
      <w:pPr>
        <w:spacing w:after="20"/>
      </w:pPr>
    </w:p>
    <w:p>
      <w:pPr>
        <w:pStyle w:val="Heading3"/>
        <w:keepNext/>
      </w:pPr>
      <w:r>
        <w:t>Constraints</w:t>
      </w:r>
    </w:p>
    <w:tbl>
      <w:tblPr>
        <w:tblStyle w:val="TableGrid"/>
        <w:tblW w:type="dxa" w:w="9360"/>
        <w:jc w:val="left"/>
        <w:tblLayout w:type="fixed"/>
        <w:tblLook w:firstColumn="1" w:firstRow="1" w:lastColumn="0" w:lastRow="0" w:noHBand="0" w:noVBand="1" w:val="04A0"/>
        <w:tblInd w:w="120" w:type="dxa"/>
      </w:tblPr>
      <w:tblGrid>
        <w:gridCol w:w="1850"/>
        <w:gridCol w:w="7510"/>
      </w:tblGrid>
      <w:tr>
        <w:trPr>
          <w:tblHeader w:val="true"/>
        </w:trPr>
        <w:tc>
          <w:tcPr>
            <w:tcW w:type="dxa" w:w="1850"/>
            <w:shd w:fill="1F4E79"/>
            <w:tcMar>
              <w:top w:w="80" w:type="dxa"/>
              <w:start w:w="120" w:type="dxa"/>
              <w:bottom w:w="80" w:type="dxa"/>
              <w:end w:w="120" w:type="dxa"/>
            </w:tcMar>
            <w:vAlign w:val="center"/>
          </w:tcPr>
          <w:p>
            <w:pPr>
              <w:spacing w:after="0"/>
            </w:pPr>
            <w:r>
              <w:rPr>
                <w:rFonts w:ascii="Calibri" w:hAnsi="Calibri"/>
                <w:b/>
                <w:color w:val="FFFFFF"/>
                <w:sz w:val="15"/>
              </w:rPr>
              <w:t>Type</w:t>
            </w:r>
          </w:p>
        </w:tc>
        <w:tc>
          <w:tcPr>
            <w:tcW w:type="dxa" w:w="7510"/>
            <w:shd w:fill="1F4E79"/>
            <w:tcMar>
              <w:top w:w="80" w:type="dxa"/>
              <w:start w:w="120" w:type="dxa"/>
              <w:bottom w:w="80" w:type="dxa"/>
              <w:end w:w="120" w:type="dxa"/>
            </w:tcMar>
            <w:vAlign w:val="center"/>
          </w:tcPr>
          <w:p>
            <w:pPr>
              <w:spacing w:after="0"/>
            </w:pPr>
            <w:r>
              <w:rPr>
                <w:rFonts w:ascii="Calibri" w:hAnsi="Calibri"/>
                <w:b/>
                <w:color w:val="FFFFFF"/>
                <w:sz w:val="15"/>
              </w:rPr>
              <w:t>Definition</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CHECK</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CHECK (byte_size &gt; 0)</w:t>
            </w:r>
          </w:p>
        </w:tc>
      </w:tr>
      <w:tr>
        <w:tc>
          <w:tcPr>
            <w:tcW w:type="dxa" w:w="1850"/>
            <w:shd w:fill="F8FAFC"/>
            <w:tcMar>
              <w:top w:w="80" w:type="dxa"/>
              <w:start w:w="120" w:type="dxa"/>
              <w:bottom w:w="80" w:type="dxa"/>
              <w:end w:w="120" w:type="dxa"/>
            </w:tcMar>
            <w:vAlign w:val="center"/>
          </w:tcPr>
          <w:p>
            <w:pPr>
              <w:spacing w:after="0" w:line="240" w:lineRule="auto"/>
            </w:pPr>
            <w:r>
              <w:rPr>
                <w:rFonts w:ascii="Calibri" w:hAnsi="Calibri"/>
                <w:color w:val="202124"/>
                <w:sz w:val="15"/>
              </w:rPr>
              <w:t>CHECK</w:t>
            </w:r>
          </w:p>
        </w:tc>
        <w:tc>
          <w:tcPr>
            <w:tcW w:type="dxa" w:w="7510"/>
            <w:shd w:fill="F8FAFC"/>
            <w:tcMar>
              <w:top w:w="80" w:type="dxa"/>
              <w:start w:w="120" w:type="dxa"/>
              <w:bottom w:w="80" w:type="dxa"/>
              <w:end w:w="120" w:type="dxa"/>
            </w:tcMar>
            <w:vAlign w:val="center"/>
          </w:tcPr>
          <w:p>
            <w:pPr>
              <w:spacing w:after="0" w:line="240" w:lineRule="auto"/>
            </w:pPr>
            <w:r>
              <w:rPr>
                <w:rFonts w:ascii="Calibri" w:hAnsi="Calibri"/>
                <w:color w:val="202124"/>
                <w:sz w:val="15"/>
              </w:rPr>
              <w:t>CHECK (height_px &gt; 0)</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CHECK</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CHECK (retention_status::text = ANY (ARRAY['retained'::character varying, 'archived'::character varying, 'deleted'::character varying]::text[]))</w:t>
            </w:r>
          </w:p>
        </w:tc>
      </w:tr>
      <w:tr>
        <w:tc>
          <w:tcPr>
            <w:tcW w:type="dxa" w:w="1850"/>
            <w:shd w:fill="F8FAFC"/>
            <w:tcMar>
              <w:top w:w="80" w:type="dxa"/>
              <w:start w:w="120" w:type="dxa"/>
              <w:bottom w:w="80" w:type="dxa"/>
              <w:end w:w="120" w:type="dxa"/>
            </w:tcMar>
            <w:vAlign w:val="center"/>
          </w:tcPr>
          <w:p>
            <w:pPr>
              <w:spacing w:after="0" w:line="240" w:lineRule="auto"/>
            </w:pPr>
            <w:r>
              <w:rPr>
                <w:rFonts w:ascii="Calibri" w:hAnsi="Calibri"/>
                <w:color w:val="202124"/>
                <w:sz w:val="15"/>
              </w:rPr>
              <w:t>CHECK</w:t>
            </w:r>
          </w:p>
        </w:tc>
        <w:tc>
          <w:tcPr>
            <w:tcW w:type="dxa" w:w="7510"/>
            <w:shd w:fill="F8FAFC"/>
            <w:tcMar>
              <w:top w:w="80" w:type="dxa"/>
              <w:start w:w="120" w:type="dxa"/>
              <w:bottom w:w="80" w:type="dxa"/>
              <w:end w:w="120" w:type="dxa"/>
            </w:tcMar>
            <w:vAlign w:val="center"/>
          </w:tcPr>
          <w:p>
            <w:pPr>
              <w:spacing w:after="0" w:line="240" w:lineRule="auto"/>
            </w:pPr>
            <w:r>
              <w:rPr>
                <w:rFonts w:ascii="Calibri" w:hAnsi="Calibri"/>
                <w:color w:val="202124"/>
                <w:sz w:val="15"/>
              </w:rPr>
              <w:t>CHECK (source::text = ANY (ARRAY['camera'::character varying, 'upload'::character varying]::text[]))</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CHECK</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CHECK (width_px &gt; 0)</w:t>
            </w:r>
          </w:p>
        </w:tc>
      </w:tr>
      <w:tr>
        <w:tc>
          <w:tcPr>
            <w:tcW w:type="dxa" w:w="1850"/>
            <w:shd w:fill="F8FAFC"/>
            <w:tcMar>
              <w:top w:w="80" w:type="dxa"/>
              <w:start w:w="120" w:type="dxa"/>
              <w:bottom w:w="80" w:type="dxa"/>
              <w:end w:w="120" w:type="dxa"/>
            </w:tcMar>
            <w:vAlign w:val="center"/>
          </w:tcPr>
          <w:p>
            <w:pPr>
              <w:spacing w:after="0" w:line="240" w:lineRule="auto"/>
            </w:pPr>
            <w:r>
              <w:rPr>
                <w:rFonts w:ascii="Calibri" w:hAnsi="Calibri"/>
                <w:color w:val="202124"/>
                <w:sz w:val="15"/>
              </w:rPr>
              <w:t>FOREIGN KEY</w:t>
            </w:r>
          </w:p>
        </w:tc>
        <w:tc>
          <w:tcPr>
            <w:tcW w:type="dxa" w:w="7510"/>
            <w:shd w:fill="F8FAFC"/>
            <w:tcMar>
              <w:top w:w="80" w:type="dxa"/>
              <w:start w:w="120" w:type="dxa"/>
              <w:bottom w:w="80" w:type="dxa"/>
              <w:end w:w="120" w:type="dxa"/>
            </w:tcMar>
            <w:vAlign w:val="center"/>
          </w:tcPr>
          <w:p>
            <w:pPr>
              <w:spacing w:after="0" w:line="240" w:lineRule="auto"/>
            </w:pPr>
            <w:r>
              <w:rPr>
                <w:rFonts w:ascii="Calibri" w:hAnsi="Calibri"/>
                <w:color w:val="202124"/>
                <w:sz w:val="15"/>
              </w:rPr>
              <w:t>FOREIGN KEY (inspection_id) REFERENCES inspections(id) ON DELETE CASCADE</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PRIMARY KEY</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PRIMARY KEY (id)</w:t>
            </w:r>
          </w:p>
        </w:tc>
      </w:tr>
      <w:tr>
        <w:tc>
          <w:tcPr>
            <w:tcW w:type="dxa" w:w="1850"/>
            <w:shd w:fill="F8FAFC"/>
            <w:tcMar>
              <w:top w:w="80" w:type="dxa"/>
              <w:start w:w="120" w:type="dxa"/>
              <w:bottom w:w="80" w:type="dxa"/>
              <w:end w:w="120" w:type="dxa"/>
            </w:tcMar>
            <w:vAlign w:val="center"/>
          </w:tcPr>
          <w:p>
            <w:pPr>
              <w:spacing w:after="0" w:line="240" w:lineRule="auto"/>
            </w:pPr>
            <w:r>
              <w:rPr>
                <w:rFonts w:ascii="Calibri" w:hAnsi="Calibri"/>
                <w:color w:val="202124"/>
                <w:sz w:val="15"/>
              </w:rPr>
              <w:t>UNIQUE</w:t>
            </w:r>
          </w:p>
        </w:tc>
        <w:tc>
          <w:tcPr>
            <w:tcW w:type="dxa" w:w="7510"/>
            <w:shd w:fill="F8FAFC"/>
            <w:tcMar>
              <w:top w:w="80" w:type="dxa"/>
              <w:start w:w="120" w:type="dxa"/>
              <w:bottom w:w="80" w:type="dxa"/>
              <w:end w:w="120" w:type="dxa"/>
            </w:tcMar>
            <w:vAlign w:val="center"/>
          </w:tcPr>
          <w:p>
            <w:pPr>
              <w:spacing w:after="0" w:line="240" w:lineRule="auto"/>
            </w:pPr>
            <w:r>
              <w:rPr>
                <w:rFonts w:ascii="Calibri" w:hAnsi="Calibri"/>
                <w:color w:val="202124"/>
                <w:sz w:val="15"/>
              </w:rPr>
              <w:t>UNIQUE (storage_key)</w:t>
            </w:r>
          </w:p>
        </w:tc>
      </w:tr>
    </w:tbl>
    <w:p>
      <w:pPr>
        <w:spacing w:after="20"/>
      </w:pPr>
    </w:p>
    <w:p>
      <w:pPr>
        <w:pStyle w:val="Heading3"/>
        <w:keepNext/>
      </w:pPr>
      <w:r>
        <w:t>Indexes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1F4E79"/>
            <w:tcMar>
              <w:top w:w="80" w:type="dxa"/>
              <w:start w:w="120" w:type="dxa"/>
              <w:bottom w:w="80" w:type="dxa"/>
              <w:end w:w="120" w:type="dxa"/>
            </w:tcMar>
            <w:vAlign w:val="center"/>
          </w:tcPr>
          <w:p>
            <w:pPr>
              <w:spacing w:after="0"/>
            </w:pPr>
            <w:r>
              <w:rPr>
                <w:rFonts w:ascii="Calibri" w:hAnsi="Calibri"/>
                <w:b/>
                <w:color w:val="FFFFFF"/>
                <w:sz w:val="15"/>
              </w:rPr>
              <w:t>Index</w:t>
            </w:r>
          </w:p>
        </w:tc>
        <w:tc>
          <w:tcPr>
            <w:tcW w:type="dxa" w:w="6360"/>
            <w:shd w:fill="1F4E79"/>
            <w:tcMar>
              <w:top w:w="80" w:type="dxa"/>
              <w:start w:w="120" w:type="dxa"/>
              <w:bottom w:w="80" w:type="dxa"/>
              <w:end w:w="120" w:type="dxa"/>
            </w:tcMar>
            <w:vAlign w:val="center"/>
          </w:tcPr>
          <w:p>
            <w:pPr>
              <w:spacing w:after="0"/>
            </w:pPr>
            <w:r>
              <w:rPr>
                <w:rFonts w:ascii="Calibri" w:hAnsi="Calibri"/>
                <w:b/>
                <w:color w:val="FFFFFF"/>
                <w:sz w:val="15"/>
              </w:rPr>
              <w:t>Definition</w:t>
            </w:r>
          </w:p>
        </w:tc>
      </w:tr>
      <w:tr>
        <w:tc>
          <w:tcPr>
            <w:tcW w:type="dxa" w:w="3000"/>
            <w:tcMar>
              <w:top w:w="80" w:type="dxa"/>
              <w:start w:w="120" w:type="dxa"/>
              <w:bottom w:w="80" w:type="dxa"/>
              <w:end w:w="120" w:type="dxa"/>
            </w:tcMar>
            <w:vAlign w:val="center"/>
          </w:tcPr>
          <w:p>
            <w:pPr>
              <w:spacing w:after="0" w:line="240" w:lineRule="auto"/>
            </w:pPr>
            <w:r>
              <w:rPr>
                <w:rFonts w:ascii="Calibri" w:hAnsi="Calibri"/>
                <w:color w:val="202124"/>
                <w:sz w:val="15"/>
              </w:rPr>
              <w:t>inspection_images_inspection_idx</w:t>
            </w:r>
          </w:p>
        </w:tc>
        <w:tc>
          <w:tcPr>
            <w:tcW w:type="dxa" w:w="6360"/>
            <w:tcMar>
              <w:top w:w="80" w:type="dxa"/>
              <w:start w:w="120" w:type="dxa"/>
              <w:bottom w:w="80" w:type="dxa"/>
              <w:end w:w="120" w:type="dxa"/>
            </w:tcMar>
            <w:vAlign w:val="center"/>
          </w:tcPr>
          <w:p>
            <w:pPr>
              <w:spacing w:after="0" w:line="240" w:lineRule="auto"/>
            </w:pPr>
            <w:r>
              <w:rPr>
                <w:rFonts w:ascii="Calibri" w:hAnsi="Calibri"/>
                <w:color w:val="202124"/>
                <w:sz w:val="15"/>
              </w:rPr>
              <w:t>CREATE INDEX inspection_images_inspection_idx ON public.inspection_images USING btree (inspection_id, uploaded_at)</w:t>
            </w:r>
          </w:p>
        </w:tc>
      </w:tr>
      <w:tr>
        <w:tc>
          <w:tcPr>
            <w:tcW w:type="dxa" w:w="3000"/>
            <w:shd w:fill="F8FAFC"/>
            <w:tcMar>
              <w:top w:w="80" w:type="dxa"/>
              <w:start w:w="120" w:type="dxa"/>
              <w:bottom w:w="80" w:type="dxa"/>
              <w:end w:w="120" w:type="dxa"/>
            </w:tcMar>
            <w:vAlign w:val="center"/>
          </w:tcPr>
          <w:p>
            <w:pPr>
              <w:spacing w:after="0" w:line="240" w:lineRule="auto"/>
            </w:pPr>
            <w:r>
              <w:rPr>
                <w:rFonts w:ascii="Calibri" w:hAnsi="Calibri"/>
                <w:color w:val="202124"/>
                <w:sz w:val="15"/>
              </w:rPr>
              <w:t>inspection_images_retention_idx</w:t>
            </w:r>
          </w:p>
        </w:tc>
        <w:tc>
          <w:tcPr>
            <w:tcW w:type="dxa" w:w="6360"/>
            <w:shd w:fill="F8FAFC"/>
            <w:tcMar>
              <w:top w:w="80" w:type="dxa"/>
              <w:start w:w="120" w:type="dxa"/>
              <w:bottom w:w="80" w:type="dxa"/>
              <w:end w:w="120" w:type="dxa"/>
            </w:tcMar>
            <w:vAlign w:val="center"/>
          </w:tcPr>
          <w:p>
            <w:pPr>
              <w:spacing w:after="0" w:line="240" w:lineRule="auto"/>
            </w:pPr>
            <w:r>
              <w:rPr>
                <w:rFonts w:ascii="Calibri" w:hAnsi="Calibri"/>
                <w:color w:val="202124"/>
                <w:sz w:val="15"/>
              </w:rPr>
              <w:t>CREATE INDEX inspection_images_retention_idx ON public.inspection_images USING btree (retention_status, uploaded_at)</w:t>
            </w:r>
          </w:p>
        </w:tc>
      </w:tr>
      <w:tr>
        <w:tc>
          <w:tcPr>
            <w:tcW w:type="dxa" w:w="3000"/>
            <w:tcMar>
              <w:top w:w="80" w:type="dxa"/>
              <w:start w:w="120" w:type="dxa"/>
              <w:bottom w:w="80" w:type="dxa"/>
              <w:end w:w="120" w:type="dxa"/>
            </w:tcMar>
            <w:vAlign w:val="center"/>
          </w:tcPr>
          <w:p>
            <w:pPr>
              <w:spacing w:after="0" w:line="240" w:lineRule="auto"/>
            </w:pPr>
            <w:r>
              <w:rPr>
                <w:rFonts w:ascii="Calibri" w:hAnsi="Calibri"/>
                <w:color w:val="202124"/>
                <w:sz w:val="15"/>
              </w:rPr>
              <w:t>inspection_images_storage_key_key</w:t>
            </w:r>
          </w:p>
        </w:tc>
        <w:tc>
          <w:tcPr>
            <w:tcW w:type="dxa" w:w="6360"/>
            <w:tcMar>
              <w:top w:w="80" w:type="dxa"/>
              <w:start w:w="120" w:type="dxa"/>
              <w:bottom w:w="80" w:type="dxa"/>
              <w:end w:w="120" w:type="dxa"/>
            </w:tcMar>
            <w:vAlign w:val="center"/>
          </w:tcPr>
          <w:p>
            <w:pPr>
              <w:spacing w:after="0" w:line="240" w:lineRule="auto"/>
            </w:pPr>
            <w:r>
              <w:rPr>
                <w:rFonts w:ascii="Calibri" w:hAnsi="Calibri"/>
                <w:color w:val="202124"/>
                <w:sz w:val="15"/>
              </w:rPr>
              <w:t>CREATE UNIQUE INDEX inspection_images_storage_key_key ON public.inspection_images USING btree (storage_key)</w:t>
            </w:r>
          </w:p>
        </w:tc>
      </w:tr>
    </w:tbl>
    <w:p>
      <w:pPr>
        <w:spacing w:after="20"/>
      </w:pPr>
    </w:p>
    <w:p>
      <w:pPr>
        <w:pStyle w:val="Heading2"/>
        <w:keepNext/>
      </w:pPr>
      <w:r>
        <w:t>7.11 inspection_recommendations</w:t>
      </w:r>
    </w:p>
    <w:p>
      <w:pPr>
        <w:spacing w:after="120" w:line="276" w:lineRule="auto"/>
      </w:pPr>
      <w:r>
        <w:rPr>
          <w:rFonts w:ascii="Calibri" w:hAnsi="Calibri"/>
          <w:b/>
          <w:color w:val="17365D"/>
        </w:rPr>
        <w:t xml:space="preserve">Rows: 0. </w:t>
      </w:r>
      <w:r>
        <w:rPr>
          <w:rFonts w:ascii="Calibri" w:hAnsi="Calibri"/>
          <w:sz w:val="21"/>
        </w:rPr>
        <w:t>Records which approved CLSL products were displayed, in what order and why.</w:t>
      </w:r>
    </w:p>
    <w:tbl>
      <w:tblPr>
        <w:tblStyle w:val="TableGrid"/>
        <w:tblW w:type="dxa" w:w="9360"/>
        <w:jc w:val="left"/>
        <w:tblLayout w:type="fixed"/>
        <w:tblLook w:firstColumn="1" w:firstRow="1" w:lastColumn="0" w:lastRow="0" w:noHBand="0" w:noVBand="1" w:val="04A0"/>
        <w:tblInd w:w="120" w:type="dxa"/>
      </w:tblPr>
      <w:tblGrid>
        <w:gridCol w:w="2050"/>
        <w:gridCol w:w="1550"/>
        <w:gridCol w:w="950"/>
        <w:gridCol w:w="1750"/>
        <w:gridCol w:w="3060"/>
      </w:tblGrid>
      <w:tr>
        <w:trPr>
          <w:tblHeader w:val="true"/>
        </w:trPr>
        <w:tc>
          <w:tcPr>
            <w:tcW w:type="dxa" w:w="2050"/>
            <w:shd w:fill="1F4E79"/>
            <w:tcMar>
              <w:top w:w="80" w:type="dxa"/>
              <w:start w:w="120" w:type="dxa"/>
              <w:bottom w:w="80" w:type="dxa"/>
              <w:end w:w="120" w:type="dxa"/>
            </w:tcMar>
            <w:vAlign w:val="center"/>
          </w:tcPr>
          <w:p>
            <w:pPr>
              <w:spacing w:after="0"/>
            </w:pPr>
            <w:r>
              <w:rPr>
                <w:rFonts w:ascii="Calibri" w:hAnsi="Calibri"/>
                <w:b/>
                <w:color w:val="FFFFFF"/>
                <w:sz w:val="15"/>
              </w:rPr>
              <w:t>Field</w:t>
            </w:r>
          </w:p>
        </w:tc>
        <w:tc>
          <w:tcPr>
            <w:tcW w:type="dxa" w:w="1550"/>
            <w:shd w:fill="1F4E79"/>
            <w:tcMar>
              <w:top w:w="80" w:type="dxa"/>
              <w:start w:w="120" w:type="dxa"/>
              <w:bottom w:w="80" w:type="dxa"/>
              <w:end w:w="120" w:type="dxa"/>
            </w:tcMar>
            <w:vAlign w:val="center"/>
          </w:tcPr>
          <w:p>
            <w:pPr>
              <w:spacing w:after="0"/>
            </w:pPr>
            <w:r>
              <w:rPr>
                <w:rFonts w:ascii="Calibri" w:hAnsi="Calibri"/>
                <w:b/>
                <w:color w:val="FFFFFF"/>
                <w:sz w:val="15"/>
              </w:rPr>
              <w:t>Type</w:t>
            </w:r>
          </w:p>
        </w:tc>
        <w:tc>
          <w:tcPr>
            <w:tcW w:type="dxa" w:w="950"/>
            <w:shd w:fill="1F4E79"/>
            <w:tcMar>
              <w:top w:w="80" w:type="dxa"/>
              <w:start w:w="120" w:type="dxa"/>
              <w:bottom w:w="80" w:type="dxa"/>
              <w:end w:w="120" w:type="dxa"/>
            </w:tcMar>
            <w:vAlign w:val="center"/>
          </w:tcPr>
          <w:p>
            <w:pPr>
              <w:spacing w:after="0"/>
            </w:pPr>
            <w:r>
              <w:rPr>
                <w:rFonts w:ascii="Calibri" w:hAnsi="Calibri"/>
                <w:b/>
                <w:color w:val="FFFFFF"/>
                <w:sz w:val="15"/>
              </w:rPr>
              <w:t>Required</w:t>
            </w:r>
          </w:p>
        </w:tc>
        <w:tc>
          <w:tcPr>
            <w:tcW w:type="dxa" w:w="1750"/>
            <w:shd w:fill="1F4E79"/>
            <w:tcMar>
              <w:top w:w="80" w:type="dxa"/>
              <w:start w:w="120" w:type="dxa"/>
              <w:bottom w:w="80" w:type="dxa"/>
              <w:end w:w="120" w:type="dxa"/>
            </w:tcMar>
            <w:vAlign w:val="center"/>
          </w:tcPr>
          <w:p>
            <w:pPr>
              <w:spacing w:after="0"/>
            </w:pPr>
            <w:r>
              <w:rPr>
                <w:rFonts w:ascii="Calibri" w:hAnsi="Calibri"/>
                <w:b/>
                <w:color w:val="FFFFFF"/>
                <w:sz w:val="15"/>
              </w:rPr>
              <w:t>Default</w:t>
            </w:r>
          </w:p>
        </w:tc>
        <w:tc>
          <w:tcPr>
            <w:tcW w:type="dxa" w:w="3060"/>
            <w:shd w:fill="1F4E79"/>
            <w:tcMar>
              <w:top w:w="80" w:type="dxa"/>
              <w:start w:w="120" w:type="dxa"/>
              <w:bottom w:w="80" w:type="dxa"/>
              <w:end w:w="120" w:type="dxa"/>
            </w:tcMar>
            <w:vAlign w:val="center"/>
          </w:tcPr>
          <w:p>
            <w:pPr>
              <w:spacing w:after="0"/>
            </w:pPr>
            <w:r>
              <w:rPr>
                <w:rFonts w:ascii="Calibri" w:hAnsi="Calibri"/>
                <w:b/>
                <w:color w:val="FFFFFF"/>
                <w:sz w:val="15"/>
              </w:rPr>
              <w:t>Meaning</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id</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uuid</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gen_random_uuid()</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Stable UUID identifier for this record.</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inspection_id</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uuid</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Reference to the related inspection record.</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prediction_id</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uuid</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Reference to the related prediction record.</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product_id</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varchar(100)</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Reference to the related product record.</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rank</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smallint</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Rank.</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match_score</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numeric(8,3)</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Deterministic ranking score used by the product engine.</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match_reason</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text</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Catalogue-grounded explanation for showing the product.</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match_tier</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varchar(24)</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Match tier.</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shown_at</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timestamptz</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now()</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Timestamp for shown.</w:t>
            </w:r>
          </w:p>
        </w:tc>
      </w:tr>
    </w:tbl>
    <w:p>
      <w:pPr>
        <w:spacing w:after="20"/>
      </w:pPr>
    </w:p>
    <w:p>
      <w:pPr>
        <w:pStyle w:val="Heading3"/>
        <w:keepNext/>
      </w:pPr>
      <w:r>
        <w:t>Constraints</w:t>
      </w:r>
    </w:p>
    <w:tbl>
      <w:tblPr>
        <w:tblStyle w:val="TableGrid"/>
        <w:tblW w:type="dxa" w:w="9360"/>
        <w:jc w:val="left"/>
        <w:tblLayout w:type="fixed"/>
        <w:tblLook w:firstColumn="1" w:firstRow="1" w:lastColumn="0" w:lastRow="0" w:noHBand="0" w:noVBand="1" w:val="04A0"/>
        <w:tblInd w:w="120" w:type="dxa"/>
      </w:tblPr>
      <w:tblGrid>
        <w:gridCol w:w="1850"/>
        <w:gridCol w:w="7510"/>
      </w:tblGrid>
      <w:tr>
        <w:trPr>
          <w:tblHeader w:val="true"/>
        </w:trPr>
        <w:tc>
          <w:tcPr>
            <w:tcW w:type="dxa" w:w="1850"/>
            <w:shd w:fill="1F4E79"/>
            <w:tcMar>
              <w:top w:w="80" w:type="dxa"/>
              <w:start w:w="120" w:type="dxa"/>
              <w:bottom w:w="80" w:type="dxa"/>
              <w:end w:w="120" w:type="dxa"/>
            </w:tcMar>
            <w:vAlign w:val="center"/>
          </w:tcPr>
          <w:p>
            <w:pPr>
              <w:spacing w:after="0"/>
            </w:pPr>
            <w:r>
              <w:rPr>
                <w:rFonts w:ascii="Calibri" w:hAnsi="Calibri"/>
                <w:b/>
                <w:color w:val="FFFFFF"/>
                <w:sz w:val="15"/>
              </w:rPr>
              <w:t>Type</w:t>
            </w:r>
          </w:p>
        </w:tc>
        <w:tc>
          <w:tcPr>
            <w:tcW w:type="dxa" w:w="7510"/>
            <w:shd w:fill="1F4E79"/>
            <w:tcMar>
              <w:top w:w="80" w:type="dxa"/>
              <w:start w:w="120" w:type="dxa"/>
              <w:bottom w:w="80" w:type="dxa"/>
              <w:end w:w="120" w:type="dxa"/>
            </w:tcMar>
            <w:vAlign w:val="center"/>
          </w:tcPr>
          <w:p>
            <w:pPr>
              <w:spacing w:after="0"/>
            </w:pPr>
            <w:r>
              <w:rPr>
                <w:rFonts w:ascii="Calibri" w:hAnsi="Calibri"/>
                <w:b/>
                <w:color w:val="FFFFFF"/>
                <w:sz w:val="15"/>
              </w:rPr>
              <w:t>Definition</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CHECK</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CHECK (match_tier::text = ANY (ARRAY['primary'::character varying, 'supporting'::character varying]::text[]))</w:t>
            </w:r>
          </w:p>
        </w:tc>
      </w:tr>
      <w:tr>
        <w:tc>
          <w:tcPr>
            <w:tcW w:type="dxa" w:w="1850"/>
            <w:shd w:fill="F8FAFC"/>
            <w:tcMar>
              <w:top w:w="80" w:type="dxa"/>
              <w:start w:w="120" w:type="dxa"/>
              <w:bottom w:w="80" w:type="dxa"/>
              <w:end w:w="120" w:type="dxa"/>
            </w:tcMar>
            <w:vAlign w:val="center"/>
          </w:tcPr>
          <w:p>
            <w:pPr>
              <w:spacing w:after="0" w:line="240" w:lineRule="auto"/>
            </w:pPr>
            <w:r>
              <w:rPr>
                <w:rFonts w:ascii="Calibri" w:hAnsi="Calibri"/>
                <w:color w:val="202124"/>
                <w:sz w:val="15"/>
              </w:rPr>
              <w:t>CHECK</w:t>
            </w:r>
          </w:p>
        </w:tc>
        <w:tc>
          <w:tcPr>
            <w:tcW w:type="dxa" w:w="7510"/>
            <w:shd w:fill="F8FAFC"/>
            <w:tcMar>
              <w:top w:w="80" w:type="dxa"/>
              <w:start w:w="120" w:type="dxa"/>
              <w:bottom w:w="80" w:type="dxa"/>
              <w:end w:w="120" w:type="dxa"/>
            </w:tcMar>
            <w:vAlign w:val="center"/>
          </w:tcPr>
          <w:p>
            <w:pPr>
              <w:spacing w:after="0" w:line="240" w:lineRule="auto"/>
            </w:pPr>
            <w:r>
              <w:rPr>
                <w:rFonts w:ascii="Calibri" w:hAnsi="Calibri"/>
                <w:color w:val="202124"/>
                <w:sz w:val="15"/>
              </w:rPr>
              <w:t>CHECK (rank &gt; 0)</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FOREIGN KEY</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FOREIGN KEY (inspection_id) REFERENCES inspections(id) ON DELETE CASCADE</w:t>
            </w:r>
          </w:p>
        </w:tc>
      </w:tr>
      <w:tr>
        <w:tc>
          <w:tcPr>
            <w:tcW w:type="dxa" w:w="1850"/>
            <w:shd w:fill="F8FAFC"/>
            <w:tcMar>
              <w:top w:w="80" w:type="dxa"/>
              <w:start w:w="120" w:type="dxa"/>
              <w:bottom w:w="80" w:type="dxa"/>
              <w:end w:w="120" w:type="dxa"/>
            </w:tcMar>
            <w:vAlign w:val="center"/>
          </w:tcPr>
          <w:p>
            <w:pPr>
              <w:spacing w:after="0" w:line="240" w:lineRule="auto"/>
            </w:pPr>
            <w:r>
              <w:rPr>
                <w:rFonts w:ascii="Calibri" w:hAnsi="Calibri"/>
                <w:color w:val="202124"/>
                <w:sz w:val="15"/>
              </w:rPr>
              <w:t>FOREIGN KEY</w:t>
            </w:r>
          </w:p>
        </w:tc>
        <w:tc>
          <w:tcPr>
            <w:tcW w:type="dxa" w:w="7510"/>
            <w:shd w:fill="F8FAFC"/>
            <w:tcMar>
              <w:top w:w="80" w:type="dxa"/>
              <w:start w:w="120" w:type="dxa"/>
              <w:bottom w:w="80" w:type="dxa"/>
              <w:end w:w="120" w:type="dxa"/>
            </w:tcMar>
            <w:vAlign w:val="center"/>
          </w:tcPr>
          <w:p>
            <w:pPr>
              <w:spacing w:after="0" w:line="240" w:lineRule="auto"/>
            </w:pPr>
            <w:r>
              <w:rPr>
                <w:rFonts w:ascii="Calibri" w:hAnsi="Calibri"/>
                <w:color w:val="202124"/>
                <w:sz w:val="15"/>
              </w:rPr>
              <w:t>FOREIGN KEY (prediction_id) REFERENCES ai_predictions(id) ON DELETE SET NULL</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FOREIGN KEY</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FOREIGN KEY (product_id) REFERENCES products(id)</w:t>
            </w:r>
          </w:p>
        </w:tc>
      </w:tr>
      <w:tr>
        <w:tc>
          <w:tcPr>
            <w:tcW w:type="dxa" w:w="1850"/>
            <w:shd w:fill="F8FAFC"/>
            <w:tcMar>
              <w:top w:w="80" w:type="dxa"/>
              <w:start w:w="120" w:type="dxa"/>
              <w:bottom w:w="80" w:type="dxa"/>
              <w:end w:w="120" w:type="dxa"/>
            </w:tcMar>
            <w:vAlign w:val="center"/>
          </w:tcPr>
          <w:p>
            <w:pPr>
              <w:spacing w:after="0" w:line="240" w:lineRule="auto"/>
            </w:pPr>
            <w:r>
              <w:rPr>
                <w:rFonts w:ascii="Calibri" w:hAnsi="Calibri"/>
                <w:color w:val="202124"/>
                <w:sz w:val="15"/>
              </w:rPr>
              <w:t>PRIMARY KEY</w:t>
            </w:r>
          </w:p>
        </w:tc>
        <w:tc>
          <w:tcPr>
            <w:tcW w:type="dxa" w:w="7510"/>
            <w:shd w:fill="F8FAFC"/>
            <w:tcMar>
              <w:top w:w="80" w:type="dxa"/>
              <w:start w:w="120" w:type="dxa"/>
              <w:bottom w:w="80" w:type="dxa"/>
              <w:end w:w="120" w:type="dxa"/>
            </w:tcMar>
            <w:vAlign w:val="center"/>
          </w:tcPr>
          <w:p>
            <w:pPr>
              <w:spacing w:after="0" w:line="240" w:lineRule="auto"/>
            </w:pPr>
            <w:r>
              <w:rPr>
                <w:rFonts w:ascii="Calibri" w:hAnsi="Calibri"/>
                <w:color w:val="202124"/>
                <w:sz w:val="15"/>
              </w:rPr>
              <w:t>PRIMARY KEY (id)</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UNIQUE</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UNIQUE (inspection_id, product_id)</w:t>
            </w:r>
          </w:p>
        </w:tc>
      </w:tr>
    </w:tbl>
    <w:p>
      <w:pPr>
        <w:spacing w:after="20"/>
      </w:pPr>
    </w:p>
    <w:p>
      <w:pPr>
        <w:pStyle w:val="Heading3"/>
        <w:keepNext/>
      </w:pPr>
      <w:r>
        <w:t>Indexes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1F4E79"/>
            <w:tcMar>
              <w:top w:w="80" w:type="dxa"/>
              <w:start w:w="120" w:type="dxa"/>
              <w:bottom w:w="80" w:type="dxa"/>
              <w:end w:w="120" w:type="dxa"/>
            </w:tcMar>
            <w:vAlign w:val="center"/>
          </w:tcPr>
          <w:p>
            <w:pPr>
              <w:spacing w:after="0"/>
            </w:pPr>
            <w:r>
              <w:rPr>
                <w:rFonts w:ascii="Calibri" w:hAnsi="Calibri"/>
                <w:b/>
                <w:color w:val="FFFFFF"/>
                <w:sz w:val="15"/>
              </w:rPr>
              <w:t>Index</w:t>
            </w:r>
          </w:p>
        </w:tc>
        <w:tc>
          <w:tcPr>
            <w:tcW w:type="dxa" w:w="6360"/>
            <w:shd w:fill="1F4E79"/>
            <w:tcMar>
              <w:top w:w="80" w:type="dxa"/>
              <w:start w:w="120" w:type="dxa"/>
              <w:bottom w:w="80" w:type="dxa"/>
              <w:end w:w="120" w:type="dxa"/>
            </w:tcMar>
            <w:vAlign w:val="center"/>
          </w:tcPr>
          <w:p>
            <w:pPr>
              <w:spacing w:after="0"/>
            </w:pPr>
            <w:r>
              <w:rPr>
                <w:rFonts w:ascii="Calibri" w:hAnsi="Calibri"/>
                <w:b/>
                <w:color w:val="FFFFFF"/>
                <w:sz w:val="15"/>
              </w:rPr>
              <w:t>Definition</w:t>
            </w:r>
          </w:p>
        </w:tc>
      </w:tr>
      <w:tr>
        <w:tc>
          <w:tcPr>
            <w:tcW w:type="dxa" w:w="3000"/>
            <w:tcMar>
              <w:top w:w="80" w:type="dxa"/>
              <w:start w:w="120" w:type="dxa"/>
              <w:bottom w:w="80" w:type="dxa"/>
              <w:end w:w="120" w:type="dxa"/>
            </w:tcMar>
            <w:vAlign w:val="center"/>
          </w:tcPr>
          <w:p>
            <w:pPr>
              <w:spacing w:after="0" w:line="240" w:lineRule="auto"/>
            </w:pPr>
            <w:r>
              <w:rPr>
                <w:rFonts w:ascii="Calibri" w:hAnsi="Calibri"/>
                <w:color w:val="202124"/>
                <w:sz w:val="15"/>
              </w:rPr>
              <w:t>inspection_recommendations_inspection_id_product_id_key</w:t>
            </w:r>
          </w:p>
        </w:tc>
        <w:tc>
          <w:tcPr>
            <w:tcW w:type="dxa" w:w="6360"/>
            <w:tcMar>
              <w:top w:w="80" w:type="dxa"/>
              <w:start w:w="120" w:type="dxa"/>
              <w:bottom w:w="80" w:type="dxa"/>
              <w:end w:w="120" w:type="dxa"/>
            </w:tcMar>
            <w:vAlign w:val="center"/>
          </w:tcPr>
          <w:p>
            <w:pPr>
              <w:spacing w:after="0" w:line="240" w:lineRule="auto"/>
            </w:pPr>
            <w:r>
              <w:rPr>
                <w:rFonts w:ascii="Calibri" w:hAnsi="Calibri"/>
                <w:color w:val="202124"/>
                <w:sz w:val="15"/>
              </w:rPr>
              <w:t>CREATE UNIQUE INDEX inspection_recommendations_inspection_id_product_id_key ON public.inspection_recommendations USING btree (inspection_id, product_id)</w:t>
            </w:r>
          </w:p>
        </w:tc>
      </w:tr>
      <w:tr>
        <w:tc>
          <w:tcPr>
            <w:tcW w:type="dxa" w:w="3000"/>
            <w:shd w:fill="F8FAFC"/>
            <w:tcMar>
              <w:top w:w="80" w:type="dxa"/>
              <w:start w:w="120" w:type="dxa"/>
              <w:bottom w:w="80" w:type="dxa"/>
              <w:end w:w="120" w:type="dxa"/>
            </w:tcMar>
            <w:vAlign w:val="center"/>
          </w:tcPr>
          <w:p>
            <w:pPr>
              <w:spacing w:after="0" w:line="240" w:lineRule="auto"/>
            </w:pPr>
            <w:r>
              <w:rPr>
                <w:rFonts w:ascii="Calibri" w:hAnsi="Calibri"/>
                <w:color w:val="202124"/>
                <w:sz w:val="15"/>
              </w:rPr>
              <w:t>inspection_recommendations_inspection_idx</w:t>
            </w:r>
          </w:p>
        </w:tc>
        <w:tc>
          <w:tcPr>
            <w:tcW w:type="dxa" w:w="6360"/>
            <w:shd w:fill="F8FAFC"/>
            <w:tcMar>
              <w:top w:w="80" w:type="dxa"/>
              <w:start w:w="120" w:type="dxa"/>
              <w:bottom w:w="80" w:type="dxa"/>
              <w:end w:w="120" w:type="dxa"/>
            </w:tcMar>
            <w:vAlign w:val="center"/>
          </w:tcPr>
          <w:p>
            <w:pPr>
              <w:spacing w:after="0" w:line="240" w:lineRule="auto"/>
            </w:pPr>
            <w:r>
              <w:rPr>
                <w:rFonts w:ascii="Calibri" w:hAnsi="Calibri"/>
                <w:color w:val="202124"/>
                <w:sz w:val="15"/>
              </w:rPr>
              <w:t>CREATE INDEX inspection_recommendations_inspection_idx ON public.inspection_recommendations USING btree (inspection_id, rank)</w:t>
            </w:r>
          </w:p>
        </w:tc>
      </w:tr>
      <w:tr>
        <w:tc>
          <w:tcPr>
            <w:tcW w:type="dxa" w:w="3000"/>
            <w:tcMar>
              <w:top w:w="80" w:type="dxa"/>
              <w:start w:w="120" w:type="dxa"/>
              <w:bottom w:w="80" w:type="dxa"/>
              <w:end w:w="120" w:type="dxa"/>
            </w:tcMar>
            <w:vAlign w:val="center"/>
          </w:tcPr>
          <w:p>
            <w:pPr>
              <w:spacing w:after="0" w:line="240" w:lineRule="auto"/>
            </w:pPr>
            <w:r>
              <w:rPr>
                <w:rFonts w:ascii="Calibri" w:hAnsi="Calibri"/>
                <w:color w:val="202124"/>
                <w:sz w:val="15"/>
              </w:rPr>
              <w:t>inspection_recommendations_product_idx</w:t>
            </w:r>
          </w:p>
        </w:tc>
        <w:tc>
          <w:tcPr>
            <w:tcW w:type="dxa" w:w="6360"/>
            <w:tcMar>
              <w:top w:w="80" w:type="dxa"/>
              <w:start w:w="120" w:type="dxa"/>
              <w:bottom w:w="80" w:type="dxa"/>
              <w:end w:w="120" w:type="dxa"/>
            </w:tcMar>
            <w:vAlign w:val="center"/>
          </w:tcPr>
          <w:p>
            <w:pPr>
              <w:spacing w:after="0" w:line="240" w:lineRule="auto"/>
            </w:pPr>
            <w:r>
              <w:rPr>
                <w:rFonts w:ascii="Calibri" w:hAnsi="Calibri"/>
                <w:color w:val="202124"/>
                <w:sz w:val="15"/>
              </w:rPr>
              <w:t>CREATE INDEX inspection_recommendations_product_idx ON public.inspection_recommendations USING btree (product_id, shown_at)</w:t>
            </w:r>
          </w:p>
        </w:tc>
      </w:tr>
    </w:tbl>
    <w:p>
      <w:pPr>
        <w:spacing w:after="20"/>
      </w:pPr>
    </w:p>
    <w:p>
      <w:pPr>
        <w:pStyle w:val="Heading2"/>
        <w:keepNext/>
      </w:pPr>
      <w:r>
        <w:t>7.12 inspections</w:t>
      </w:r>
    </w:p>
    <w:p>
      <w:pPr>
        <w:spacing w:after="120" w:line="276" w:lineRule="auto"/>
      </w:pPr>
      <w:r>
        <w:rPr>
          <w:rFonts w:ascii="Calibri" w:hAnsi="Calibri"/>
          <w:b/>
          <w:color w:val="17365D"/>
        </w:rPr>
        <w:t xml:space="preserve">Rows: 0. </w:t>
      </w:r>
      <w:r>
        <w:rPr>
          <w:rFonts w:ascii="Calibri" w:hAnsi="Calibri"/>
          <w:sz w:val="21"/>
        </w:rPr>
        <w:t>The central field-inspection record linking employee, crop, location, symptoms and processing state.</w:t>
      </w:r>
    </w:p>
    <w:tbl>
      <w:tblPr>
        <w:tblStyle w:val="TableGrid"/>
        <w:tblW w:type="dxa" w:w="9360"/>
        <w:jc w:val="left"/>
        <w:tblLayout w:type="fixed"/>
        <w:tblLook w:firstColumn="1" w:firstRow="1" w:lastColumn="0" w:lastRow="0" w:noHBand="0" w:noVBand="1" w:val="04A0"/>
        <w:tblInd w:w="120" w:type="dxa"/>
      </w:tblPr>
      <w:tblGrid>
        <w:gridCol w:w="2050"/>
        <w:gridCol w:w="1550"/>
        <w:gridCol w:w="950"/>
        <w:gridCol w:w="1750"/>
        <w:gridCol w:w="3060"/>
      </w:tblGrid>
      <w:tr>
        <w:trPr>
          <w:tblHeader w:val="true"/>
        </w:trPr>
        <w:tc>
          <w:tcPr>
            <w:tcW w:type="dxa" w:w="2050"/>
            <w:shd w:fill="1F4E79"/>
            <w:tcMar>
              <w:top w:w="80" w:type="dxa"/>
              <w:start w:w="120" w:type="dxa"/>
              <w:bottom w:w="80" w:type="dxa"/>
              <w:end w:w="120" w:type="dxa"/>
            </w:tcMar>
            <w:vAlign w:val="center"/>
          </w:tcPr>
          <w:p>
            <w:pPr>
              <w:spacing w:after="0"/>
            </w:pPr>
            <w:r>
              <w:rPr>
                <w:rFonts w:ascii="Calibri" w:hAnsi="Calibri"/>
                <w:b/>
                <w:color w:val="FFFFFF"/>
                <w:sz w:val="15"/>
              </w:rPr>
              <w:t>Field</w:t>
            </w:r>
          </w:p>
        </w:tc>
        <w:tc>
          <w:tcPr>
            <w:tcW w:type="dxa" w:w="1550"/>
            <w:shd w:fill="1F4E79"/>
            <w:tcMar>
              <w:top w:w="80" w:type="dxa"/>
              <w:start w:w="120" w:type="dxa"/>
              <w:bottom w:w="80" w:type="dxa"/>
              <w:end w:w="120" w:type="dxa"/>
            </w:tcMar>
            <w:vAlign w:val="center"/>
          </w:tcPr>
          <w:p>
            <w:pPr>
              <w:spacing w:after="0"/>
            </w:pPr>
            <w:r>
              <w:rPr>
                <w:rFonts w:ascii="Calibri" w:hAnsi="Calibri"/>
                <w:b/>
                <w:color w:val="FFFFFF"/>
                <w:sz w:val="15"/>
              </w:rPr>
              <w:t>Type</w:t>
            </w:r>
          </w:p>
        </w:tc>
        <w:tc>
          <w:tcPr>
            <w:tcW w:type="dxa" w:w="950"/>
            <w:shd w:fill="1F4E79"/>
            <w:tcMar>
              <w:top w:w="80" w:type="dxa"/>
              <w:start w:w="120" w:type="dxa"/>
              <w:bottom w:w="80" w:type="dxa"/>
              <w:end w:w="120" w:type="dxa"/>
            </w:tcMar>
            <w:vAlign w:val="center"/>
          </w:tcPr>
          <w:p>
            <w:pPr>
              <w:spacing w:after="0"/>
            </w:pPr>
            <w:r>
              <w:rPr>
                <w:rFonts w:ascii="Calibri" w:hAnsi="Calibri"/>
                <w:b/>
                <w:color w:val="FFFFFF"/>
                <w:sz w:val="15"/>
              </w:rPr>
              <w:t>Required</w:t>
            </w:r>
          </w:p>
        </w:tc>
        <w:tc>
          <w:tcPr>
            <w:tcW w:type="dxa" w:w="1750"/>
            <w:shd w:fill="1F4E79"/>
            <w:tcMar>
              <w:top w:w="80" w:type="dxa"/>
              <w:start w:w="120" w:type="dxa"/>
              <w:bottom w:w="80" w:type="dxa"/>
              <w:end w:w="120" w:type="dxa"/>
            </w:tcMar>
            <w:vAlign w:val="center"/>
          </w:tcPr>
          <w:p>
            <w:pPr>
              <w:spacing w:after="0"/>
            </w:pPr>
            <w:r>
              <w:rPr>
                <w:rFonts w:ascii="Calibri" w:hAnsi="Calibri"/>
                <w:b/>
                <w:color w:val="FFFFFF"/>
                <w:sz w:val="15"/>
              </w:rPr>
              <w:t>Default</w:t>
            </w:r>
          </w:p>
        </w:tc>
        <w:tc>
          <w:tcPr>
            <w:tcW w:type="dxa" w:w="3060"/>
            <w:shd w:fill="1F4E79"/>
            <w:tcMar>
              <w:top w:w="80" w:type="dxa"/>
              <w:start w:w="120" w:type="dxa"/>
              <w:bottom w:w="80" w:type="dxa"/>
              <w:end w:w="120" w:type="dxa"/>
            </w:tcMar>
            <w:vAlign w:val="center"/>
          </w:tcPr>
          <w:p>
            <w:pPr>
              <w:spacing w:after="0"/>
            </w:pPr>
            <w:r>
              <w:rPr>
                <w:rFonts w:ascii="Calibri" w:hAnsi="Calibri"/>
                <w:b/>
                <w:color w:val="FFFFFF"/>
                <w:sz w:val="15"/>
              </w:rPr>
              <w:t>Meaning</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id</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uuid</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gen_random_uuid()</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Stable UUID identifier for this record.</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employee_id</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uuid</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Reference to the related employee record.</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crop_id</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uuid</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Reference to the related crop record.</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farmer_crop_text</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varchar(160)</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Farmer crop text.</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plant_text</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varchar(160)</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Plant text.</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symptom_notes</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text</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Symptom notes.</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location_text</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varchar(240)</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Location text.</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latitude</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numeric(9,6)</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Latitude.</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longitude</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numeric(9,6)</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Longitude.</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preferred_language</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varchar(12)</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'en'::character varying</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Language code selected for the application interface and results.</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status</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varchar(32)</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'submitted'::character varying</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Controlled lifecycle/access state for the record.</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photo_count</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smallint</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0</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Recorded number of photo.</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failure_message</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text</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Failure message.</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created_at</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timestamptz</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now()</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Timestamp for created.</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updated_at</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timestamptz</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now()</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Timestamp for updated.</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completed_at</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timestamptz</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Timestamp for completed.</w:t>
            </w:r>
          </w:p>
        </w:tc>
      </w:tr>
    </w:tbl>
    <w:p>
      <w:pPr>
        <w:spacing w:after="20"/>
      </w:pPr>
    </w:p>
    <w:p>
      <w:pPr>
        <w:pStyle w:val="Heading3"/>
        <w:keepNext/>
      </w:pPr>
      <w:r>
        <w:t>Constraints</w:t>
      </w:r>
    </w:p>
    <w:tbl>
      <w:tblPr>
        <w:tblStyle w:val="TableGrid"/>
        <w:tblW w:type="dxa" w:w="9360"/>
        <w:jc w:val="left"/>
        <w:tblLayout w:type="fixed"/>
        <w:tblLook w:firstColumn="1" w:firstRow="1" w:lastColumn="0" w:lastRow="0" w:noHBand="0" w:noVBand="1" w:val="04A0"/>
        <w:tblInd w:w="120" w:type="dxa"/>
      </w:tblPr>
      <w:tblGrid>
        <w:gridCol w:w="1850"/>
        <w:gridCol w:w="7510"/>
      </w:tblGrid>
      <w:tr>
        <w:trPr>
          <w:tblHeader w:val="true"/>
        </w:trPr>
        <w:tc>
          <w:tcPr>
            <w:tcW w:type="dxa" w:w="1850"/>
            <w:shd w:fill="1F4E79"/>
            <w:tcMar>
              <w:top w:w="80" w:type="dxa"/>
              <w:start w:w="120" w:type="dxa"/>
              <w:bottom w:w="80" w:type="dxa"/>
              <w:end w:w="120" w:type="dxa"/>
            </w:tcMar>
            <w:vAlign w:val="center"/>
          </w:tcPr>
          <w:p>
            <w:pPr>
              <w:spacing w:after="0"/>
            </w:pPr>
            <w:r>
              <w:rPr>
                <w:rFonts w:ascii="Calibri" w:hAnsi="Calibri"/>
                <w:b/>
                <w:color w:val="FFFFFF"/>
                <w:sz w:val="15"/>
              </w:rPr>
              <w:t>Type</w:t>
            </w:r>
          </w:p>
        </w:tc>
        <w:tc>
          <w:tcPr>
            <w:tcW w:type="dxa" w:w="7510"/>
            <w:shd w:fill="1F4E79"/>
            <w:tcMar>
              <w:top w:w="80" w:type="dxa"/>
              <w:start w:w="120" w:type="dxa"/>
              <w:bottom w:w="80" w:type="dxa"/>
              <w:end w:w="120" w:type="dxa"/>
            </w:tcMar>
            <w:vAlign w:val="center"/>
          </w:tcPr>
          <w:p>
            <w:pPr>
              <w:spacing w:after="0"/>
            </w:pPr>
            <w:r>
              <w:rPr>
                <w:rFonts w:ascii="Calibri" w:hAnsi="Calibri"/>
                <w:b/>
                <w:color w:val="FFFFFF"/>
                <w:sz w:val="15"/>
              </w:rPr>
              <w:t>Definition</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CHECK</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CHECK (latitude &gt;= '-90'::integer::numeric AND latitude &lt;= 90::numeric)</w:t>
            </w:r>
          </w:p>
        </w:tc>
      </w:tr>
      <w:tr>
        <w:tc>
          <w:tcPr>
            <w:tcW w:type="dxa" w:w="1850"/>
            <w:shd w:fill="F8FAFC"/>
            <w:tcMar>
              <w:top w:w="80" w:type="dxa"/>
              <w:start w:w="120" w:type="dxa"/>
              <w:bottom w:w="80" w:type="dxa"/>
              <w:end w:w="120" w:type="dxa"/>
            </w:tcMar>
            <w:vAlign w:val="center"/>
          </w:tcPr>
          <w:p>
            <w:pPr>
              <w:spacing w:after="0" w:line="240" w:lineRule="auto"/>
            </w:pPr>
            <w:r>
              <w:rPr>
                <w:rFonts w:ascii="Calibri" w:hAnsi="Calibri"/>
                <w:color w:val="202124"/>
                <w:sz w:val="15"/>
              </w:rPr>
              <w:t>CHECK</w:t>
            </w:r>
          </w:p>
        </w:tc>
        <w:tc>
          <w:tcPr>
            <w:tcW w:type="dxa" w:w="7510"/>
            <w:shd w:fill="F8FAFC"/>
            <w:tcMar>
              <w:top w:w="80" w:type="dxa"/>
              <w:start w:w="120" w:type="dxa"/>
              <w:bottom w:w="80" w:type="dxa"/>
              <w:end w:w="120" w:type="dxa"/>
            </w:tcMar>
            <w:vAlign w:val="center"/>
          </w:tcPr>
          <w:p>
            <w:pPr>
              <w:spacing w:after="0" w:line="240" w:lineRule="auto"/>
            </w:pPr>
            <w:r>
              <w:rPr>
                <w:rFonts w:ascii="Calibri" w:hAnsi="Calibri"/>
                <w:color w:val="202124"/>
                <w:sz w:val="15"/>
              </w:rPr>
              <w:t>CHECK (longitude &gt;= '-180'::integer::numeric AND longitude &lt;= 180::numeric)</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CHECK</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CHECK (photo_count &gt;= 0 AND photo_count &lt;= 5)</w:t>
            </w:r>
          </w:p>
        </w:tc>
      </w:tr>
      <w:tr>
        <w:tc>
          <w:tcPr>
            <w:tcW w:type="dxa" w:w="1850"/>
            <w:shd w:fill="F8FAFC"/>
            <w:tcMar>
              <w:top w:w="80" w:type="dxa"/>
              <w:start w:w="120" w:type="dxa"/>
              <w:bottom w:w="80" w:type="dxa"/>
              <w:end w:w="120" w:type="dxa"/>
            </w:tcMar>
            <w:vAlign w:val="center"/>
          </w:tcPr>
          <w:p>
            <w:pPr>
              <w:spacing w:after="0" w:line="240" w:lineRule="auto"/>
            </w:pPr>
            <w:r>
              <w:rPr>
                <w:rFonts w:ascii="Calibri" w:hAnsi="Calibri"/>
                <w:color w:val="202124"/>
                <w:sz w:val="15"/>
              </w:rPr>
              <w:t>CHECK</w:t>
            </w:r>
          </w:p>
        </w:tc>
        <w:tc>
          <w:tcPr>
            <w:tcW w:type="dxa" w:w="7510"/>
            <w:shd w:fill="F8FAFC"/>
            <w:tcMar>
              <w:top w:w="80" w:type="dxa"/>
              <w:start w:w="120" w:type="dxa"/>
              <w:bottom w:w="80" w:type="dxa"/>
              <w:end w:w="120" w:type="dxa"/>
            </w:tcMar>
            <w:vAlign w:val="center"/>
          </w:tcPr>
          <w:p>
            <w:pPr>
              <w:spacing w:after="0" w:line="240" w:lineRule="auto"/>
            </w:pPr>
            <w:r>
              <w:rPr>
                <w:rFonts w:ascii="Calibri" w:hAnsi="Calibri"/>
                <w:color w:val="202124"/>
                <w:sz w:val="15"/>
              </w:rPr>
              <w:t>CHECK (status::text = ANY (ARRAY['submitted'::character varying, 'processing'::character varying, 'completed'::character varying, 'failed'::character varying, 'needs_review'::character varying]::text[]))</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FOREIGN KEY</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FOREIGN KEY (crop_id) REFERENCES crops(id)</w:t>
            </w:r>
          </w:p>
        </w:tc>
      </w:tr>
      <w:tr>
        <w:tc>
          <w:tcPr>
            <w:tcW w:type="dxa" w:w="1850"/>
            <w:shd w:fill="F8FAFC"/>
            <w:tcMar>
              <w:top w:w="80" w:type="dxa"/>
              <w:start w:w="120" w:type="dxa"/>
              <w:bottom w:w="80" w:type="dxa"/>
              <w:end w:w="120" w:type="dxa"/>
            </w:tcMar>
            <w:vAlign w:val="center"/>
          </w:tcPr>
          <w:p>
            <w:pPr>
              <w:spacing w:after="0" w:line="240" w:lineRule="auto"/>
            </w:pPr>
            <w:r>
              <w:rPr>
                <w:rFonts w:ascii="Calibri" w:hAnsi="Calibri"/>
                <w:color w:val="202124"/>
                <w:sz w:val="15"/>
              </w:rPr>
              <w:t>FOREIGN KEY</w:t>
            </w:r>
          </w:p>
        </w:tc>
        <w:tc>
          <w:tcPr>
            <w:tcW w:type="dxa" w:w="7510"/>
            <w:shd w:fill="F8FAFC"/>
            <w:tcMar>
              <w:top w:w="80" w:type="dxa"/>
              <w:start w:w="120" w:type="dxa"/>
              <w:bottom w:w="80" w:type="dxa"/>
              <w:end w:w="120" w:type="dxa"/>
            </w:tcMar>
            <w:vAlign w:val="center"/>
          </w:tcPr>
          <w:p>
            <w:pPr>
              <w:spacing w:after="0" w:line="240" w:lineRule="auto"/>
            </w:pPr>
            <w:r>
              <w:rPr>
                <w:rFonts w:ascii="Calibri" w:hAnsi="Calibri"/>
                <w:color w:val="202124"/>
                <w:sz w:val="15"/>
              </w:rPr>
              <w:t>FOREIGN KEY (employee_id) REFERENCES employees(id)</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PRIMARY KEY</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PRIMARY KEY (id)</w:t>
            </w:r>
          </w:p>
        </w:tc>
      </w:tr>
    </w:tbl>
    <w:p>
      <w:pPr>
        <w:spacing w:after="20"/>
      </w:pPr>
    </w:p>
    <w:p>
      <w:pPr>
        <w:pStyle w:val="Heading3"/>
        <w:keepNext/>
      </w:pPr>
      <w:r>
        <w:t>Indexes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1F4E79"/>
            <w:tcMar>
              <w:top w:w="80" w:type="dxa"/>
              <w:start w:w="120" w:type="dxa"/>
              <w:bottom w:w="80" w:type="dxa"/>
              <w:end w:w="120" w:type="dxa"/>
            </w:tcMar>
            <w:vAlign w:val="center"/>
          </w:tcPr>
          <w:p>
            <w:pPr>
              <w:spacing w:after="0"/>
            </w:pPr>
            <w:r>
              <w:rPr>
                <w:rFonts w:ascii="Calibri" w:hAnsi="Calibri"/>
                <w:b/>
                <w:color w:val="FFFFFF"/>
                <w:sz w:val="15"/>
              </w:rPr>
              <w:t>Index</w:t>
            </w:r>
          </w:p>
        </w:tc>
        <w:tc>
          <w:tcPr>
            <w:tcW w:type="dxa" w:w="6360"/>
            <w:shd w:fill="1F4E79"/>
            <w:tcMar>
              <w:top w:w="80" w:type="dxa"/>
              <w:start w:w="120" w:type="dxa"/>
              <w:bottom w:w="80" w:type="dxa"/>
              <w:end w:w="120" w:type="dxa"/>
            </w:tcMar>
            <w:vAlign w:val="center"/>
          </w:tcPr>
          <w:p>
            <w:pPr>
              <w:spacing w:after="0"/>
            </w:pPr>
            <w:r>
              <w:rPr>
                <w:rFonts w:ascii="Calibri" w:hAnsi="Calibri"/>
                <w:b/>
                <w:color w:val="FFFFFF"/>
                <w:sz w:val="15"/>
              </w:rPr>
              <w:t>Definition</w:t>
            </w:r>
          </w:p>
        </w:tc>
      </w:tr>
      <w:tr>
        <w:tc>
          <w:tcPr>
            <w:tcW w:type="dxa" w:w="3000"/>
            <w:tcMar>
              <w:top w:w="80" w:type="dxa"/>
              <w:start w:w="120" w:type="dxa"/>
              <w:bottom w:w="80" w:type="dxa"/>
              <w:end w:w="120" w:type="dxa"/>
            </w:tcMar>
            <w:vAlign w:val="center"/>
          </w:tcPr>
          <w:p>
            <w:pPr>
              <w:spacing w:after="0" w:line="240" w:lineRule="auto"/>
            </w:pPr>
            <w:r>
              <w:rPr>
                <w:rFonts w:ascii="Calibri" w:hAnsi="Calibri"/>
                <w:color w:val="202124"/>
                <w:sz w:val="15"/>
              </w:rPr>
              <w:t>inspections_crop_created_idx</w:t>
            </w:r>
          </w:p>
        </w:tc>
        <w:tc>
          <w:tcPr>
            <w:tcW w:type="dxa" w:w="6360"/>
            <w:tcMar>
              <w:top w:w="80" w:type="dxa"/>
              <w:start w:w="120" w:type="dxa"/>
              <w:bottom w:w="80" w:type="dxa"/>
              <w:end w:w="120" w:type="dxa"/>
            </w:tcMar>
            <w:vAlign w:val="center"/>
          </w:tcPr>
          <w:p>
            <w:pPr>
              <w:spacing w:after="0" w:line="240" w:lineRule="auto"/>
            </w:pPr>
            <w:r>
              <w:rPr>
                <w:rFonts w:ascii="Calibri" w:hAnsi="Calibri"/>
                <w:color w:val="202124"/>
                <w:sz w:val="15"/>
              </w:rPr>
              <w:t>CREATE INDEX inspections_crop_created_idx ON public.inspections USING btree (crop_id, created_at DESC)</w:t>
            </w:r>
          </w:p>
        </w:tc>
      </w:tr>
      <w:tr>
        <w:tc>
          <w:tcPr>
            <w:tcW w:type="dxa" w:w="3000"/>
            <w:shd w:fill="F8FAFC"/>
            <w:tcMar>
              <w:top w:w="80" w:type="dxa"/>
              <w:start w:w="120" w:type="dxa"/>
              <w:bottom w:w="80" w:type="dxa"/>
              <w:end w:w="120" w:type="dxa"/>
            </w:tcMar>
            <w:vAlign w:val="center"/>
          </w:tcPr>
          <w:p>
            <w:pPr>
              <w:spacing w:after="0" w:line="240" w:lineRule="auto"/>
            </w:pPr>
            <w:r>
              <w:rPr>
                <w:rFonts w:ascii="Calibri" w:hAnsi="Calibri"/>
                <w:color w:val="202124"/>
                <w:sz w:val="15"/>
              </w:rPr>
              <w:t>inspections_employee_created_idx</w:t>
            </w:r>
          </w:p>
        </w:tc>
        <w:tc>
          <w:tcPr>
            <w:tcW w:type="dxa" w:w="6360"/>
            <w:shd w:fill="F8FAFC"/>
            <w:tcMar>
              <w:top w:w="80" w:type="dxa"/>
              <w:start w:w="120" w:type="dxa"/>
              <w:bottom w:w="80" w:type="dxa"/>
              <w:end w:w="120" w:type="dxa"/>
            </w:tcMar>
            <w:vAlign w:val="center"/>
          </w:tcPr>
          <w:p>
            <w:pPr>
              <w:spacing w:after="0" w:line="240" w:lineRule="auto"/>
            </w:pPr>
            <w:r>
              <w:rPr>
                <w:rFonts w:ascii="Calibri" w:hAnsi="Calibri"/>
                <w:color w:val="202124"/>
                <w:sz w:val="15"/>
              </w:rPr>
              <w:t>CREATE INDEX inspections_employee_created_idx ON public.inspections USING btree (employee_id, created_at DESC)</w:t>
            </w:r>
          </w:p>
        </w:tc>
      </w:tr>
      <w:tr>
        <w:tc>
          <w:tcPr>
            <w:tcW w:type="dxa" w:w="3000"/>
            <w:tcMar>
              <w:top w:w="80" w:type="dxa"/>
              <w:start w:w="120" w:type="dxa"/>
              <w:bottom w:w="80" w:type="dxa"/>
              <w:end w:w="120" w:type="dxa"/>
            </w:tcMar>
            <w:vAlign w:val="center"/>
          </w:tcPr>
          <w:p>
            <w:pPr>
              <w:spacing w:after="0" w:line="240" w:lineRule="auto"/>
            </w:pPr>
            <w:r>
              <w:rPr>
                <w:rFonts w:ascii="Calibri" w:hAnsi="Calibri"/>
                <w:color w:val="202124"/>
                <w:sz w:val="15"/>
              </w:rPr>
              <w:t>inspections_status_idx</w:t>
            </w:r>
          </w:p>
        </w:tc>
        <w:tc>
          <w:tcPr>
            <w:tcW w:type="dxa" w:w="6360"/>
            <w:tcMar>
              <w:top w:w="80" w:type="dxa"/>
              <w:start w:w="120" w:type="dxa"/>
              <w:bottom w:w="80" w:type="dxa"/>
              <w:end w:w="120" w:type="dxa"/>
            </w:tcMar>
            <w:vAlign w:val="center"/>
          </w:tcPr>
          <w:p>
            <w:pPr>
              <w:spacing w:after="0" w:line="240" w:lineRule="auto"/>
            </w:pPr>
            <w:r>
              <w:rPr>
                <w:rFonts w:ascii="Calibri" w:hAnsi="Calibri"/>
                <w:color w:val="202124"/>
                <w:sz w:val="15"/>
              </w:rPr>
              <w:t>CREATE INDEX inspections_status_idx ON public.inspections USING btree (status, created_at)</w:t>
            </w:r>
          </w:p>
        </w:tc>
      </w:tr>
    </w:tbl>
    <w:p>
      <w:pPr>
        <w:spacing w:after="20"/>
      </w:pPr>
    </w:p>
    <w:p>
      <w:pPr>
        <w:pStyle w:val="Heading2"/>
        <w:keepNext/>
      </w:pPr>
      <w:r>
        <w:t>7.13 organizational_units</w:t>
      </w:r>
    </w:p>
    <w:p>
      <w:pPr>
        <w:spacing w:after="120" w:line="276" w:lineRule="auto"/>
      </w:pPr>
      <w:r>
        <w:rPr>
          <w:rFonts w:ascii="Calibri" w:hAnsi="Calibri"/>
          <w:b/>
          <w:color w:val="17365D"/>
        </w:rPr>
        <w:t xml:space="preserve">Rows: 0. </w:t>
      </w:r>
      <w:r>
        <w:rPr>
          <w:rFonts w:ascii="Calibri" w:hAnsi="Calibri"/>
          <w:sz w:val="21"/>
        </w:rPr>
        <w:t>Models company, zone, state, region and territory hierarchy with manager ownership.</w:t>
      </w:r>
    </w:p>
    <w:tbl>
      <w:tblPr>
        <w:tblStyle w:val="TableGrid"/>
        <w:tblW w:type="dxa" w:w="9360"/>
        <w:jc w:val="left"/>
        <w:tblLayout w:type="fixed"/>
        <w:tblLook w:firstColumn="1" w:firstRow="1" w:lastColumn="0" w:lastRow="0" w:noHBand="0" w:noVBand="1" w:val="04A0"/>
        <w:tblInd w:w="120" w:type="dxa"/>
      </w:tblPr>
      <w:tblGrid>
        <w:gridCol w:w="2050"/>
        <w:gridCol w:w="1550"/>
        <w:gridCol w:w="950"/>
        <w:gridCol w:w="1750"/>
        <w:gridCol w:w="3060"/>
      </w:tblGrid>
      <w:tr>
        <w:trPr>
          <w:tblHeader w:val="true"/>
        </w:trPr>
        <w:tc>
          <w:tcPr>
            <w:tcW w:type="dxa" w:w="2050"/>
            <w:shd w:fill="1F4E79"/>
            <w:tcMar>
              <w:top w:w="80" w:type="dxa"/>
              <w:start w:w="120" w:type="dxa"/>
              <w:bottom w:w="80" w:type="dxa"/>
              <w:end w:w="120" w:type="dxa"/>
            </w:tcMar>
            <w:vAlign w:val="center"/>
          </w:tcPr>
          <w:p>
            <w:pPr>
              <w:spacing w:after="0"/>
            </w:pPr>
            <w:r>
              <w:rPr>
                <w:rFonts w:ascii="Calibri" w:hAnsi="Calibri"/>
                <w:b/>
                <w:color w:val="FFFFFF"/>
                <w:sz w:val="15"/>
              </w:rPr>
              <w:t>Field</w:t>
            </w:r>
          </w:p>
        </w:tc>
        <w:tc>
          <w:tcPr>
            <w:tcW w:type="dxa" w:w="1550"/>
            <w:shd w:fill="1F4E79"/>
            <w:tcMar>
              <w:top w:w="80" w:type="dxa"/>
              <w:start w:w="120" w:type="dxa"/>
              <w:bottom w:w="80" w:type="dxa"/>
              <w:end w:w="120" w:type="dxa"/>
            </w:tcMar>
            <w:vAlign w:val="center"/>
          </w:tcPr>
          <w:p>
            <w:pPr>
              <w:spacing w:after="0"/>
            </w:pPr>
            <w:r>
              <w:rPr>
                <w:rFonts w:ascii="Calibri" w:hAnsi="Calibri"/>
                <w:b/>
                <w:color w:val="FFFFFF"/>
                <w:sz w:val="15"/>
              </w:rPr>
              <w:t>Type</w:t>
            </w:r>
          </w:p>
        </w:tc>
        <w:tc>
          <w:tcPr>
            <w:tcW w:type="dxa" w:w="950"/>
            <w:shd w:fill="1F4E79"/>
            <w:tcMar>
              <w:top w:w="80" w:type="dxa"/>
              <w:start w:w="120" w:type="dxa"/>
              <w:bottom w:w="80" w:type="dxa"/>
              <w:end w:w="120" w:type="dxa"/>
            </w:tcMar>
            <w:vAlign w:val="center"/>
          </w:tcPr>
          <w:p>
            <w:pPr>
              <w:spacing w:after="0"/>
            </w:pPr>
            <w:r>
              <w:rPr>
                <w:rFonts w:ascii="Calibri" w:hAnsi="Calibri"/>
                <w:b/>
                <w:color w:val="FFFFFF"/>
                <w:sz w:val="15"/>
              </w:rPr>
              <w:t>Required</w:t>
            </w:r>
          </w:p>
        </w:tc>
        <w:tc>
          <w:tcPr>
            <w:tcW w:type="dxa" w:w="1750"/>
            <w:shd w:fill="1F4E79"/>
            <w:tcMar>
              <w:top w:w="80" w:type="dxa"/>
              <w:start w:w="120" w:type="dxa"/>
              <w:bottom w:w="80" w:type="dxa"/>
              <w:end w:w="120" w:type="dxa"/>
            </w:tcMar>
            <w:vAlign w:val="center"/>
          </w:tcPr>
          <w:p>
            <w:pPr>
              <w:spacing w:after="0"/>
            </w:pPr>
            <w:r>
              <w:rPr>
                <w:rFonts w:ascii="Calibri" w:hAnsi="Calibri"/>
                <w:b/>
                <w:color w:val="FFFFFF"/>
                <w:sz w:val="15"/>
              </w:rPr>
              <w:t>Default</w:t>
            </w:r>
          </w:p>
        </w:tc>
        <w:tc>
          <w:tcPr>
            <w:tcW w:type="dxa" w:w="3060"/>
            <w:shd w:fill="1F4E79"/>
            <w:tcMar>
              <w:top w:w="80" w:type="dxa"/>
              <w:start w:w="120" w:type="dxa"/>
              <w:bottom w:w="80" w:type="dxa"/>
              <w:end w:w="120" w:type="dxa"/>
            </w:tcMar>
            <w:vAlign w:val="center"/>
          </w:tcPr>
          <w:p>
            <w:pPr>
              <w:spacing w:after="0"/>
            </w:pPr>
            <w:r>
              <w:rPr>
                <w:rFonts w:ascii="Calibri" w:hAnsi="Calibri"/>
                <w:b/>
                <w:color w:val="FFFFFF"/>
                <w:sz w:val="15"/>
              </w:rPr>
              <w:t>Meaning</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id</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uuid</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gen_random_uuid()</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Stable UUID identifier for this record.</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code</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varchar(64)</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Code.</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name</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varchar(180)</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Name.</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unit_type</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varchar(32)</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Unit type.</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parent_id</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uuid</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Reference to the related parent record.</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manager_employee_id</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uuid</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Reference to the related manager employee record.</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status</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record_status</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'active'::record_status</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Controlled lifecycle/access state for the record.</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created_at</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timestamptz</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now()</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Timestamp for created.</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updated_at</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timestamptz</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now()</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Timestamp for updated.</w:t>
            </w:r>
          </w:p>
        </w:tc>
      </w:tr>
    </w:tbl>
    <w:p>
      <w:pPr>
        <w:spacing w:after="20"/>
      </w:pPr>
    </w:p>
    <w:p>
      <w:pPr>
        <w:pStyle w:val="Heading3"/>
        <w:keepNext/>
      </w:pPr>
      <w:r>
        <w:t>Constraints</w:t>
      </w:r>
    </w:p>
    <w:tbl>
      <w:tblPr>
        <w:tblStyle w:val="TableGrid"/>
        <w:tblW w:type="dxa" w:w="9360"/>
        <w:jc w:val="left"/>
        <w:tblLayout w:type="fixed"/>
        <w:tblLook w:firstColumn="1" w:firstRow="1" w:lastColumn="0" w:lastRow="0" w:noHBand="0" w:noVBand="1" w:val="04A0"/>
        <w:tblInd w:w="120" w:type="dxa"/>
      </w:tblPr>
      <w:tblGrid>
        <w:gridCol w:w="1850"/>
        <w:gridCol w:w="7510"/>
      </w:tblGrid>
      <w:tr>
        <w:trPr>
          <w:tblHeader w:val="true"/>
        </w:trPr>
        <w:tc>
          <w:tcPr>
            <w:tcW w:type="dxa" w:w="1850"/>
            <w:shd w:fill="1F4E79"/>
            <w:tcMar>
              <w:top w:w="80" w:type="dxa"/>
              <w:start w:w="120" w:type="dxa"/>
              <w:bottom w:w="80" w:type="dxa"/>
              <w:end w:w="120" w:type="dxa"/>
            </w:tcMar>
            <w:vAlign w:val="center"/>
          </w:tcPr>
          <w:p>
            <w:pPr>
              <w:spacing w:after="0"/>
            </w:pPr>
            <w:r>
              <w:rPr>
                <w:rFonts w:ascii="Calibri" w:hAnsi="Calibri"/>
                <w:b/>
                <w:color w:val="FFFFFF"/>
                <w:sz w:val="15"/>
              </w:rPr>
              <w:t>Type</w:t>
            </w:r>
          </w:p>
        </w:tc>
        <w:tc>
          <w:tcPr>
            <w:tcW w:type="dxa" w:w="7510"/>
            <w:shd w:fill="1F4E79"/>
            <w:tcMar>
              <w:top w:w="80" w:type="dxa"/>
              <w:start w:w="120" w:type="dxa"/>
              <w:bottom w:w="80" w:type="dxa"/>
              <w:end w:w="120" w:type="dxa"/>
            </w:tcMar>
            <w:vAlign w:val="center"/>
          </w:tcPr>
          <w:p>
            <w:pPr>
              <w:spacing w:after="0"/>
            </w:pPr>
            <w:r>
              <w:rPr>
                <w:rFonts w:ascii="Calibri" w:hAnsi="Calibri"/>
                <w:b/>
                <w:color w:val="FFFFFF"/>
                <w:sz w:val="15"/>
              </w:rPr>
              <w:t>Definition</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CHECK</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CHECK (unit_type::text = ANY (ARRAY['company'::character varying, 'zone'::character varying, 'state'::character varying, 'region'::character varying, 'territory'::character varying]::text[]))</w:t>
            </w:r>
          </w:p>
        </w:tc>
      </w:tr>
      <w:tr>
        <w:tc>
          <w:tcPr>
            <w:tcW w:type="dxa" w:w="1850"/>
            <w:shd w:fill="F8FAFC"/>
            <w:tcMar>
              <w:top w:w="80" w:type="dxa"/>
              <w:start w:w="120" w:type="dxa"/>
              <w:bottom w:w="80" w:type="dxa"/>
              <w:end w:w="120" w:type="dxa"/>
            </w:tcMar>
            <w:vAlign w:val="center"/>
          </w:tcPr>
          <w:p>
            <w:pPr>
              <w:spacing w:after="0" w:line="240" w:lineRule="auto"/>
            </w:pPr>
            <w:r>
              <w:rPr>
                <w:rFonts w:ascii="Calibri" w:hAnsi="Calibri"/>
                <w:color w:val="202124"/>
                <w:sz w:val="15"/>
              </w:rPr>
              <w:t>FOREIGN KEY</w:t>
            </w:r>
          </w:p>
        </w:tc>
        <w:tc>
          <w:tcPr>
            <w:tcW w:type="dxa" w:w="7510"/>
            <w:shd w:fill="F8FAFC"/>
            <w:tcMar>
              <w:top w:w="80" w:type="dxa"/>
              <w:start w:w="120" w:type="dxa"/>
              <w:bottom w:w="80" w:type="dxa"/>
              <w:end w:w="120" w:type="dxa"/>
            </w:tcMar>
            <w:vAlign w:val="center"/>
          </w:tcPr>
          <w:p>
            <w:pPr>
              <w:spacing w:after="0" w:line="240" w:lineRule="auto"/>
            </w:pPr>
            <w:r>
              <w:rPr>
                <w:rFonts w:ascii="Calibri" w:hAnsi="Calibri"/>
                <w:color w:val="202124"/>
                <w:sz w:val="15"/>
              </w:rPr>
              <w:t>FOREIGN KEY (manager_employee_id) REFERENCES employees(id)</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FOREIGN KEY</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FOREIGN KEY (parent_id) REFERENCES organizational_units(id)</w:t>
            </w:r>
          </w:p>
        </w:tc>
      </w:tr>
      <w:tr>
        <w:tc>
          <w:tcPr>
            <w:tcW w:type="dxa" w:w="1850"/>
            <w:shd w:fill="F8FAFC"/>
            <w:tcMar>
              <w:top w:w="80" w:type="dxa"/>
              <w:start w:w="120" w:type="dxa"/>
              <w:bottom w:w="80" w:type="dxa"/>
              <w:end w:w="120" w:type="dxa"/>
            </w:tcMar>
            <w:vAlign w:val="center"/>
          </w:tcPr>
          <w:p>
            <w:pPr>
              <w:spacing w:after="0" w:line="240" w:lineRule="auto"/>
            </w:pPr>
            <w:r>
              <w:rPr>
                <w:rFonts w:ascii="Calibri" w:hAnsi="Calibri"/>
                <w:color w:val="202124"/>
                <w:sz w:val="15"/>
              </w:rPr>
              <w:t>PRIMARY KEY</w:t>
            </w:r>
          </w:p>
        </w:tc>
        <w:tc>
          <w:tcPr>
            <w:tcW w:type="dxa" w:w="7510"/>
            <w:shd w:fill="F8FAFC"/>
            <w:tcMar>
              <w:top w:w="80" w:type="dxa"/>
              <w:start w:w="120" w:type="dxa"/>
              <w:bottom w:w="80" w:type="dxa"/>
              <w:end w:w="120" w:type="dxa"/>
            </w:tcMar>
            <w:vAlign w:val="center"/>
          </w:tcPr>
          <w:p>
            <w:pPr>
              <w:spacing w:after="0" w:line="240" w:lineRule="auto"/>
            </w:pPr>
            <w:r>
              <w:rPr>
                <w:rFonts w:ascii="Calibri" w:hAnsi="Calibri"/>
                <w:color w:val="202124"/>
                <w:sz w:val="15"/>
              </w:rPr>
              <w:t>PRIMARY KEY (id)</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UNIQUE</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UNIQUE (code)</w:t>
            </w:r>
          </w:p>
        </w:tc>
      </w:tr>
      <w:tr>
        <w:tc>
          <w:tcPr>
            <w:tcW w:type="dxa" w:w="1850"/>
            <w:shd w:fill="F8FAFC"/>
            <w:tcMar>
              <w:top w:w="80" w:type="dxa"/>
              <w:start w:w="120" w:type="dxa"/>
              <w:bottom w:w="80" w:type="dxa"/>
              <w:end w:w="120" w:type="dxa"/>
            </w:tcMar>
            <w:vAlign w:val="center"/>
          </w:tcPr>
          <w:p>
            <w:pPr>
              <w:spacing w:after="0" w:line="240" w:lineRule="auto"/>
            </w:pPr>
            <w:r>
              <w:rPr>
                <w:rFonts w:ascii="Calibri" w:hAnsi="Calibri"/>
                <w:color w:val="202124"/>
                <w:sz w:val="15"/>
              </w:rPr>
              <w:t>UNIQUE</w:t>
            </w:r>
          </w:p>
        </w:tc>
        <w:tc>
          <w:tcPr>
            <w:tcW w:type="dxa" w:w="7510"/>
            <w:shd w:fill="F8FAFC"/>
            <w:tcMar>
              <w:top w:w="80" w:type="dxa"/>
              <w:start w:w="120" w:type="dxa"/>
              <w:bottom w:w="80" w:type="dxa"/>
              <w:end w:w="120" w:type="dxa"/>
            </w:tcMar>
            <w:vAlign w:val="center"/>
          </w:tcPr>
          <w:p>
            <w:pPr>
              <w:spacing w:after="0" w:line="240" w:lineRule="auto"/>
            </w:pPr>
            <w:r>
              <w:rPr>
                <w:rFonts w:ascii="Calibri" w:hAnsi="Calibri"/>
                <w:color w:val="202124"/>
                <w:sz w:val="15"/>
              </w:rPr>
              <w:t>UNIQUE (unit_type, name)</w:t>
            </w:r>
          </w:p>
        </w:tc>
      </w:tr>
    </w:tbl>
    <w:p>
      <w:pPr>
        <w:spacing w:after="20"/>
      </w:pPr>
    </w:p>
    <w:p>
      <w:pPr>
        <w:pStyle w:val="Heading3"/>
        <w:keepNext/>
      </w:pPr>
      <w:r>
        <w:t>Indexes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1F4E79"/>
            <w:tcMar>
              <w:top w:w="80" w:type="dxa"/>
              <w:start w:w="120" w:type="dxa"/>
              <w:bottom w:w="80" w:type="dxa"/>
              <w:end w:w="120" w:type="dxa"/>
            </w:tcMar>
            <w:vAlign w:val="center"/>
          </w:tcPr>
          <w:p>
            <w:pPr>
              <w:spacing w:after="0"/>
            </w:pPr>
            <w:r>
              <w:rPr>
                <w:rFonts w:ascii="Calibri" w:hAnsi="Calibri"/>
                <w:b/>
                <w:color w:val="FFFFFF"/>
                <w:sz w:val="15"/>
              </w:rPr>
              <w:t>Index</w:t>
            </w:r>
          </w:p>
        </w:tc>
        <w:tc>
          <w:tcPr>
            <w:tcW w:type="dxa" w:w="6360"/>
            <w:shd w:fill="1F4E79"/>
            <w:tcMar>
              <w:top w:w="80" w:type="dxa"/>
              <w:start w:w="120" w:type="dxa"/>
              <w:bottom w:w="80" w:type="dxa"/>
              <w:end w:w="120" w:type="dxa"/>
            </w:tcMar>
            <w:vAlign w:val="center"/>
          </w:tcPr>
          <w:p>
            <w:pPr>
              <w:spacing w:after="0"/>
            </w:pPr>
            <w:r>
              <w:rPr>
                <w:rFonts w:ascii="Calibri" w:hAnsi="Calibri"/>
                <w:b/>
                <w:color w:val="FFFFFF"/>
                <w:sz w:val="15"/>
              </w:rPr>
              <w:t>Definition</w:t>
            </w:r>
          </w:p>
        </w:tc>
      </w:tr>
      <w:tr>
        <w:tc>
          <w:tcPr>
            <w:tcW w:type="dxa" w:w="3000"/>
            <w:tcMar>
              <w:top w:w="80" w:type="dxa"/>
              <w:start w:w="120" w:type="dxa"/>
              <w:bottom w:w="80" w:type="dxa"/>
              <w:end w:w="120" w:type="dxa"/>
            </w:tcMar>
            <w:vAlign w:val="center"/>
          </w:tcPr>
          <w:p>
            <w:pPr>
              <w:spacing w:after="0" w:line="240" w:lineRule="auto"/>
            </w:pPr>
            <w:r>
              <w:rPr>
                <w:rFonts w:ascii="Calibri" w:hAnsi="Calibri"/>
                <w:color w:val="202124"/>
                <w:sz w:val="15"/>
              </w:rPr>
              <w:t>organizational_units_code_key</w:t>
            </w:r>
          </w:p>
        </w:tc>
        <w:tc>
          <w:tcPr>
            <w:tcW w:type="dxa" w:w="6360"/>
            <w:tcMar>
              <w:top w:w="80" w:type="dxa"/>
              <w:start w:w="120" w:type="dxa"/>
              <w:bottom w:w="80" w:type="dxa"/>
              <w:end w:w="120" w:type="dxa"/>
            </w:tcMar>
            <w:vAlign w:val="center"/>
          </w:tcPr>
          <w:p>
            <w:pPr>
              <w:spacing w:after="0" w:line="240" w:lineRule="auto"/>
            </w:pPr>
            <w:r>
              <w:rPr>
                <w:rFonts w:ascii="Calibri" w:hAnsi="Calibri"/>
                <w:color w:val="202124"/>
                <w:sz w:val="15"/>
              </w:rPr>
              <w:t>CREATE UNIQUE INDEX organizational_units_code_key ON public.organizational_units USING btree (code)</w:t>
            </w:r>
          </w:p>
        </w:tc>
      </w:tr>
      <w:tr>
        <w:tc>
          <w:tcPr>
            <w:tcW w:type="dxa" w:w="3000"/>
            <w:shd w:fill="F8FAFC"/>
            <w:tcMar>
              <w:top w:w="80" w:type="dxa"/>
              <w:start w:w="120" w:type="dxa"/>
              <w:bottom w:w="80" w:type="dxa"/>
              <w:end w:w="120" w:type="dxa"/>
            </w:tcMar>
            <w:vAlign w:val="center"/>
          </w:tcPr>
          <w:p>
            <w:pPr>
              <w:spacing w:after="0" w:line="240" w:lineRule="auto"/>
            </w:pPr>
            <w:r>
              <w:rPr>
                <w:rFonts w:ascii="Calibri" w:hAnsi="Calibri"/>
                <w:color w:val="202124"/>
                <w:sz w:val="15"/>
              </w:rPr>
              <w:t>organizational_units_manager_idx</w:t>
            </w:r>
          </w:p>
        </w:tc>
        <w:tc>
          <w:tcPr>
            <w:tcW w:type="dxa" w:w="6360"/>
            <w:shd w:fill="F8FAFC"/>
            <w:tcMar>
              <w:top w:w="80" w:type="dxa"/>
              <w:start w:w="120" w:type="dxa"/>
              <w:bottom w:w="80" w:type="dxa"/>
              <w:end w:w="120" w:type="dxa"/>
            </w:tcMar>
            <w:vAlign w:val="center"/>
          </w:tcPr>
          <w:p>
            <w:pPr>
              <w:spacing w:after="0" w:line="240" w:lineRule="auto"/>
            </w:pPr>
            <w:r>
              <w:rPr>
                <w:rFonts w:ascii="Calibri" w:hAnsi="Calibri"/>
                <w:color w:val="202124"/>
                <w:sz w:val="15"/>
              </w:rPr>
              <w:t>CREATE INDEX organizational_units_manager_idx ON public.organizational_units USING btree (manager_employee_id)</w:t>
            </w:r>
          </w:p>
        </w:tc>
      </w:tr>
      <w:tr>
        <w:tc>
          <w:tcPr>
            <w:tcW w:type="dxa" w:w="3000"/>
            <w:tcMar>
              <w:top w:w="80" w:type="dxa"/>
              <w:start w:w="120" w:type="dxa"/>
              <w:bottom w:w="80" w:type="dxa"/>
              <w:end w:w="120" w:type="dxa"/>
            </w:tcMar>
            <w:vAlign w:val="center"/>
          </w:tcPr>
          <w:p>
            <w:pPr>
              <w:spacing w:after="0" w:line="240" w:lineRule="auto"/>
            </w:pPr>
            <w:r>
              <w:rPr>
                <w:rFonts w:ascii="Calibri" w:hAnsi="Calibri"/>
                <w:color w:val="202124"/>
                <w:sz w:val="15"/>
              </w:rPr>
              <w:t>organizational_units_parent_idx</w:t>
            </w:r>
          </w:p>
        </w:tc>
        <w:tc>
          <w:tcPr>
            <w:tcW w:type="dxa" w:w="6360"/>
            <w:tcMar>
              <w:top w:w="80" w:type="dxa"/>
              <w:start w:w="120" w:type="dxa"/>
              <w:bottom w:w="80" w:type="dxa"/>
              <w:end w:w="120" w:type="dxa"/>
            </w:tcMar>
            <w:vAlign w:val="center"/>
          </w:tcPr>
          <w:p>
            <w:pPr>
              <w:spacing w:after="0" w:line="240" w:lineRule="auto"/>
            </w:pPr>
            <w:r>
              <w:rPr>
                <w:rFonts w:ascii="Calibri" w:hAnsi="Calibri"/>
                <w:color w:val="202124"/>
                <w:sz w:val="15"/>
              </w:rPr>
              <w:t>CREATE INDEX organizational_units_parent_idx ON public.organizational_units USING btree (parent_id)</w:t>
            </w:r>
          </w:p>
        </w:tc>
      </w:tr>
      <w:tr>
        <w:tc>
          <w:tcPr>
            <w:tcW w:type="dxa" w:w="3000"/>
            <w:shd w:fill="F8FAFC"/>
            <w:tcMar>
              <w:top w:w="80" w:type="dxa"/>
              <w:start w:w="120" w:type="dxa"/>
              <w:bottom w:w="80" w:type="dxa"/>
              <w:end w:w="120" w:type="dxa"/>
            </w:tcMar>
            <w:vAlign w:val="center"/>
          </w:tcPr>
          <w:p>
            <w:pPr>
              <w:spacing w:after="0" w:line="240" w:lineRule="auto"/>
            </w:pPr>
            <w:r>
              <w:rPr>
                <w:rFonts w:ascii="Calibri" w:hAnsi="Calibri"/>
                <w:color w:val="202124"/>
                <w:sz w:val="15"/>
              </w:rPr>
              <w:t>organizational_units_unit_type_name_key</w:t>
            </w:r>
          </w:p>
        </w:tc>
        <w:tc>
          <w:tcPr>
            <w:tcW w:type="dxa" w:w="6360"/>
            <w:shd w:fill="F8FAFC"/>
            <w:tcMar>
              <w:top w:w="80" w:type="dxa"/>
              <w:start w:w="120" w:type="dxa"/>
              <w:bottom w:w="80" w:type="dxa"/>
              <w:end w:w="120" w:type="dxa"/>
            </w:tcMar>
            <w:vAlign w:val="center"/>
          </w:tcPr>
          <w:p>
            <w:pPr>
              <w:spacing w:after="0" w:line="240" w:lineRule="auto"/>
            </w:pPr>
            <w:r>
              <w:rPr>
                <w:rFonts w:ascii="Calibri" w:hAnsi="Calibri"/>
                <w:color w:val="202124"/>
                <w:sz w:val="15"/>
              </w:rPr>
              <w:t>CREATE UNIQUE INDEX organizational_units_unit_type_name_key ON public.organizational_units USING btree (unit_type, name)</w:t>
            </w:r>
          </w:p>
        </w:tc>
      </w:tr>
    </w:tbl>
    <w:p>
      <w:pPr>
        <w:spacing w:after="20"/>
      </w:pPr>
    </w:p>
    <w:p>
      <w:pPr>
        <w:pStyle w:val="Heading2"/>
        <w:keepNext/>
      </w:pPr>
      <w:r>
        <w:t>7.14 problems</w:t>
      </w:r>
    </w:p>
    <w:p>
      <w:pPr>
        <w:spacing w:after="120" w:line="276" w:lineRule="auto"/>
      </w:pPr>
      <w:r>
        <w:rPr>
          <w:rFonts w:ascii="Calibri" w:hAnsi="Calibri"/>
          <w:b/>
          <w:color w:val="17365D"/>
        </w:rPr>
        <w:t xml:space="preserve">Rows: 83. </w:t>
      </w:r>
      <w:r>
        <w:rPr>
          <w:rFonts w:ascii="Calibri" w:hAnsi="Calibri"/>
          <w:sz w:val="21"/>
        </w:rPr>
        <w:t>Controlled disease, pest, weed, deficiency and stress vocabulary with aliases.</w:t>
      </w:r>
    </w:p>
    <w:tbl>
      <w:tblPr>
        <w:tblStyle w:val="TableGrid"/>
        <w:tblW w:type="dxa" w:w="9360"/>
        <w:jc w:val="left"/>
        <w:tblLayout w:type="fixed"/>
        <w:tblLook w:firstColumn="1" w:firstRow="1" w:lastColumn="0" w:lastRow="0" w:noHBand="0" w:noVBand="1" w:val="04A0"/>
        <w:tblInd w:w="120" w:type="dxa"/>
      </w:tblPr>
      <w:tblGrid>
        <w:gridCol w:w="2050"/>
        <w:gridCol w:w="1550"/>
        <w:gridCol w:w="950"/>
        <w:gridCol w:w="1750"/>
        <w:gridCol w:w="3060"/>
      </w:tblGrid>
      <w:tr>
        <w:trPr>
          <w:tblHeader w:val="true"/>
        </w:trPr>
        <w:tc>
          <w:tcPr>
            <w:tcW w:type="dxa" w:w="2050"/>
            <w:shd w:fill="1F4E79"/>
            <w:tcMar>
              <w:top w:w="80" w:type="dxa"/>
              <w:start w:w="120" w:type="dxa"/>
              <w:bottom w:w="80" w:type="dxa"/>
              <w:end w:w="120" w:type="dxa"/>
            </w:tcMar>
            <w:vAlign w:val="center"/>
          </w:tcPr>
          <w:p>
            <w:pPr>
              <w:spacing w:after="0"/>
            </w:pPr>
            <w:r>
              <w:rPr>
                <w:rFonts w:ascii="Calibri" w:hAnsi="Calibri"/>
                <w:b/>
                <w:color w:val="FFFFFF"/>
                <w:sz w:val="15"/>
              </w:rPr>
              <w:t>Field</w:t>
            </w:r>
          </w:p>
        </w:tc>
        <w:tc>
          <w:tcPr>
            <w:tcW w:type="dxa" w:w="1550"/>
            <w:shd w:fill="1F4E79"/>
            <w:tcMar>
              <w:top w:w="80" w:type="dxa"/>
              <w:start w:w="120" w:type="dxa"/>
              <w:bottom w:w="80" w:type="dxa"/>
              <w:end w:w="120" w:type="dxa"/>
            </w:tcMar>
            <w:vAlign w:val="center"/>
          </w:tcPr>
          <w:p>
            <w:pPr>
              <w:spacing w:after="0"/>
            </w:pPr>
            <w:r>
              <w:rPr>
                <w:rFonts w:ascii="Calibri" w:hAnsi="Calibri"/>
                <w:b/>
                <w:color w:val="FFFFFF"/>
                <w:sz w:val="15"/>
              </w:rPr>
              <w:t>Type</w:t>
            </w:r>
          </w:p>
        </w:tc>
        <w:tc>
          <w:tcPr>
            <w:tcW w:type="dxa" w:w="950"/>
            <w:shd w:fill="1F4E79"/>
            <w:tcMar>
              <w:top w:w="80" w:type="dxa"/>
              <w:start w:w="120" w:type="dxa"/>
              <w:bottom w:w="80" w:type="dxa"/>
              <w:end w:w="120" w:type="dxa"/>
            </w:tcMar>
            <w:vAlign w:val="center"/>
          </w:tcPr>
          <w:p>
            <w:pPr>
              <w:spacing w:after="0"/>
            </w:pPr>
            <w:r>
              <w:rPr>
                <w:rFonts w:ascii="Calibri" w:hAnsi="Calibri"/>
                <w:b/>
                <w:color w:val="FFFFFF"/>
                <w:sz w:val="15"/>
              </w:rPr>
              <w:t>Required</w:t>
            </w:r>
          </w:p>
        </w:tc>
        <w:tc>
          <w:tcPr>
            <w:tcW w:type="dxa" w:w="1750"/>
            <w:shd w:fill="1F4E79"/>
            <w:tcMar>
              <w:top w:w="80" w:type="dxa"/>
              <w:start w:w="120" w:type="dxa"/>
              <w:bottom w:w="80" w:type="dxa"/>
              <w:end w:w="120" w:type="dxa"/>
            </w:tcMar>
            <w:vAlign w:val="center"/>
          </w:tcPr>
          <w:p>
            <w:pPr>
              <w:spacing w:after="0"/>
            </w:pPr>
            <w:r>
              <w:rPr>
                <w:rFonts w:ascii="Calibri" w:hAnsi="Calibri"/>
                <w:b/>
                <w:color w:val="FFFFFF"/>
                <w:sz w:val="15"/>
              </w:rPr>
              <w:t>Default</w:t>
            </w:r>
          </w:p>
        </w:tc>
        <w:tc>
          <w:tcPr>
            <w:tcW w:type="dxa" w:w="3060"/>
            <w:shd w:fill="1F4E79"/>
            <w:tcMar>
              <w:top w:w="80" w:type="dxa"/>
              <w:start w:w="120" w:type="dxa"/>
              <w:bottom w:w="80" w:type="dxa"/>
              <w:end w:w="120" w:type="dxa"/>
            </w:tcMar>
            <w:vAlign w:val="center"/>
          </w:tcPr>
          <w:p>
            <w:pPr>
              <w:spacing w:after="0"/>
            </w:pPr>
            <w:r>
              <w:rPr>
                <w:rFonts w:ascii="Calibri" w:hAnsi="Calibri"/>
                <w:b/>
                <w:color w:val="FFFFFF"/>
                <w:sz w:val="15"/>
              </w:rPr>
              <w:t>Meaning</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id</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uuid</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Stable UUID identifier for this record.</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issue_type</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varchar(64)</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Issue type.</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name</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varchar(180)</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Name.</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aliases</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jsonb</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'[]'::jsonb</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JSON list of alternate catalogue spellings/names.</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status</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record_status</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'draft'::record_status</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Controlled lifecycle/access state for the record.</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created_at</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timestamptz</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now()</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Timestamp for created.</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updated_at</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timestamptz</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now()</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Timestamp for updated.</w:t>
            </w:r>
          </w:p>
        </w:tc>
      </w:tr>
    </w:tbl>
    <w:p>
      <w:pPr>
        <w:spacing w:after="20"/>
      </w:pPr>
    </w:p>
    <w:p>
      <w:pPr>
        <w:pStyle w:val="Heading3"/>
        <w:keepNext/>
      </w:pPr>
      <w:r>
        <w:t>Constraints</w:t>
      </w:r>
    </w:p>
    <w:tbl>
      <w:tblPr>
        <w:tblStyle w:val="TableGrid"/>
        <w:tblW w:type="dxa" w:w="9360"/>
        <w:jc w:val="left"/>
        <w:tblLayout w:type="fixed"/>
        <w:tblLook w:firstColumn="1" w:firstRow="1" w:lastColumn="0" w:lastRow="0" w:noHBand="0" w:noVBand="1" w:val="04A0"/>
        <w:tblInd w:w="120" w:type="dxa"/>
      </w:tblPr>
      <w:tblGrid>
        <w:gridCol w:w="1850"/>
        <w:gridCol w:w="7510"/>
      </w:tblGrid>
      <w:tr>
        <w:trPr>
          <w:tblHeader w:val="true"/>
        </w:trPr>
        <w:tc>
          <w:tcPr>
            <w:tcW w:type="dxa" w:w="1850"/>
            <w:shd w:fill="1F4E79"/>
            <w:tcMar>
              <w:top w:w="80" w:type="dxa"/>
              <w:start w:w="120" w:type="dxa"/>
              <w:bottom w:w="80" w:type="dxa"/>
              <w:end w:w="120" w:type="dxa"/>
            </w:tcMar>
            <w:vAlign w:val="center"/>
          </w:tcPr>
          <w:p>
            <w:pPr>
              <w:spacing w:after="0"/>
            </w:pPr>
            <w:r>
              <w:rPr>
                <w:rFonts w:ascii="Calibri" w:hAnsi="Calibri"/>
                <w:b/>
                <w:color w:val="FFFFFF"/>
                <w:sz w:val="15"/>
              </w:rPr>
              <w:t>Type</w:t>
            </w:r>
          </w:p>
        </w:tc>
        <w:tc>
          <w:tcPr>
            <w:tcW w:type="dxa" w:w="7510"/>
            <w:shd w:fill="1F4E79"/>
            <w:tcMar>
              <w:top w:w="80" w:type="dxa"/>
              <w:start w:w="120" w:type="dxa"/>
              <w:bottom w:w="80" w:type="dxa"/>
              <w:end w:w="120" w:type="dxa"/>
            </w:tcMar>
            <w:vAlign w:val="center"/>
          </w:tcPr>
          <w:p>
            <w:pPr>
              <w:spacing w:after="0"/>
            </w:pPr>
            <w:r>
              <w:rPr>
                <w:rFonts w:ascii="Calibri" w:hAnsi="Calibri"/>
                <w:b/>
                <w:color w:val="FFFFFF"/>
                <w:sz w:val="15"/>
              </w:rPr>
              <w:t>Definition</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PRIMARY KEY</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PRIMARY KEY (id)</w:t>
            </w:r>
          </w:p>
        </w:tc>
      </w:tr>
      <w:tr>
        <w:tc>
          <w:tcPr>
            <w:tcW w:type="dxa" w:w="1850"/>
            <w:shd w:fill="F8FAFC"/>
            <w:tcMar>
              <w:top w:w="80" w:type="dxa"/>
              <w:start w:w="120" w:type="dxa"/>
              <w:bottom w:w="80" w:type="dxa"/>
              <w:end w:w="120" w:type="dxa"/>
            </w:tcMar>
            <w:vAlign w:val="center"/>
          </w:tcPr>
          <w:p>
            <w:pPr>
              <w:spacing w:after="0" w:line="240" w:lineRule="auto"/>
            </w:pPr>
            <w:r>
              <w:rPr>
                <w:rFonts w:ascii="Calibri" w:hAnsi="Calibri"/>
                <w:color w:val="202124"/>
                <w:sz w:val="15"/>
              </w:rPr>
              <w:t>UNIQUE</w:t>
            </w:r>
          </w:p>
        </w:tc>
        <w:tc>
          <w:tcPr>
            <w:tcW w:type="dxa" w:w="7510"/>
            <w:shd w:fill="F8FAFC"/>
            <w:tcMar>
              <w:top w:w="80" w:type="dxa"/>
              <w:start w:w="120" w:type="dxa"/>
              <w:bottom w:w="80" w:type="dxa"/>
              <w:end w:w="120" w:type="dxa"/>
            </w:tcMar>
            <w:vAlign w:val="center"/>
          </w:tcPr>
          <w:p>
            <w:pPr>
              <w:spacing w:after="0" w:line="240" w:lineRule="auto"/>
            </w:pPr>
            <w:r>
              <w:rPr>
                <w:rFonts w:ascii="Calibri" w:hAnsi="Calibri"/>
                <w:color w:val="202124"/>
                <w:sz w:val="15"/>
              </w:rPr>
              <w:t>UNIQUE (issue_type, name)</w:t>
            </w:r>
          </w:p>
        </w:tc>
      </w:tr>
    </w:tbl>
    <w:p>
      <w:pPr>
        <w:spacing w:after="20"/>
      </w:pPr>
    </w:p>
    <w:p>
      <w:pPr>
        <w:pStyle w:val="Heading3"/>
        <w:keepNext/>
      </w:pPr>
      <w:r>
        <w:t>Indexes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1F4E79"/>
            <w:tcMar>
              <w:top w:w="80" w:type="dxa"/>
              <w:start w:w="120" w:type="dxa"/>
              <w:bottom w:w="80" w:type="dxa"/>
              <w:end w:w="120" w:type="dxa"/>
            </w:tcMar>
            <w:vAlign w:val="center"/>
          </w:tcPr>
          <w:p>
            <w:pPr>
              <w:spacing w:after="0"/>
            </w:pPr>
            <w:r>
              <w:rPr>
                <w:rFonts w:ascii="Calibri" w:hAnsi="Calibri"/>
                <w:b/>
                <w:color w:val="FFFFFF"/>
                <w:sz w:val="15"/>
              </w:rPr>
              <w:t>Index</w:t>
            </w:r>
          </w:p>
        </w:tc>
        <w:tc>
          <w:tcPr>
            <w:tcW w:type="dxa" w:w="6360"/>
            <w:shd w:fill="1F4E79"/>
            <w:tcMar>
              <w:top w:w="80" w:type="dxa"/>
              <w:start w:w="120" w:type="dxa"/>
              <w:bottom w:w="80" w:type="dxa"/>
              <w:end w:w="120" w:type="dxa"/>
            </w:tcMar>
            <w:vAlign w:val="center"/>
          </w:tcPr>
          <w:p>
            <w:pPr>
              <w:spacing w:after="0"/>
            </w:pPr>
            <w:r>
              <w:rPr>
                <w:rFonts w:ascii="Calibri" w:hAnsi="Calibri"/>
                <w:b/>
                <w:color w:val="FFFFFF"/>
                <w:sz w:val="15"/>
              </w:rPr>
              <w:t>Definition</w:t>
            </w:r>
          </w:p>
        </w:tc>
      </w:tr>
      <w:tr>
        <w:tc>
          <w:tcPr>
            <w:tcW w:type="dxa" w:w="3000"/>
            <w:tcMar>
              <w:top w:w="80" w:type="dxa"/>
              <w:start w:w="120" w:type="dxa"/>
              <w:bottom w:w="80" w:type="dxa"/>
              <w:end w:w="120" w:type="dxa"/>
            </w:tcMar>
            <w:vAlign w:val="center"/>
          </w:tcPr>
          <w:p>
            <w:pPr>
              <w:spacing w:after="0" w:line="240" w:lineRule="auto"/>
            </w:pPr>
            <w:r>
              <w:rPr>
                <w:rFonts w:ascii="Calibri" w:hAnsi="Calibri"/>
                <w:color w:val="202124"/>
                <w:sz w:val="15"/>
              </w:rPr>
              <w:t>problems_issue_type_name_key</w:t>
            </w:r>
          </w:p>
        </w:tc>
        <w:tc>
          <w:tcPr>
            <w:tcW w:type="dxa" w:w="6360"/>
            <w:tcMar>
              <w:top w:w="80" w:type="dxa"/>
              <w:start w:w="120" w:type="dxa"/>
              <w:bottom w:w="80" w:type="dxa"/>
              <w:end w:w="120" w:type="dxa"/>
            </w:tcMar>
            <w:vAlign w:val="center"/>
          </w:tcPr>
          <w:p>
            <w:pPr>
              <w:spacing w:after="0" w:line="240" w:lineRule="auto"/>
            </w:pPr>
            <w:r>
              <w:rPr>
                <w:rFonts w:ascii="Calibri" w:hAnsi="Calibri"/>
                <w:color w:val="202124"/>
                <w:sz w:val="15"/>
              </w:rPr>
              <w:t>CREATE UNIQUE INDEX problems_issue_type_name_key ON public.problems USING btree (issue_type, name)</w:t>
            </w:r>
          </w:p>
        </w:tc>
      </w:tr>
    </w:tbl>
    <w:p>
      <w:pPr>
        <w:spacing w:after="20"/>
      </w:pPr>
    </w:p>
    <w:p>
      <w:pPr>
        <w:pStyle w:val="Heading2"/>
        <w:keepNext/>
      </w:pPr>
      <w:r>
        <w:t>7.15 product_categories</w:t>
      </w:r>
    </w:p>
    <w:p>
      <w:pPr>
        <w:spacing w:after="120" w:line="276" w:lineRule="auto"/>
      </w:pPr>
      <w:r>
        <w:rPr>
          <w:rFonts w:ascii="Calibri" w:hAnsi="Calibri"/>
          <w:b/>
          <w:color w:val="17365D"/>
        </w:rPr>
        <w:t xml:space="preserve">Rows: 9. </w:t>
      </w:r>
      <w:r>
        <w:rPr>
          <w:rFonts w:ascii="Calibri" w:hAnsi="Calibri"/>
          <w:sz w:val="21"/>
        </w:rPr>
        <w:t>Controlled CLSL product categories.</w:t>
      </w:r>
    </w:p>
    <w:tbl>
      <w:tblPr>
        <w:tblStyle w:val="TableGrid"/>
        <w:tblW w:type="dxa" w:w="9360"/>
        <w:jc w:val="left"/>
        <w:tblLayout w:type="fixed"/>
        <w:tblLook w:firstColumn="1" w:firstRow="1" w:lastColumn="0" w:lastRow="0" w:noHBand="0" w:noVBand="1" w:val="04A0"/>
        <w:tblInd w:w="120" w:type="dxa"/>
      </w:tblPr>
      <w:tblGrid>
        <w:gridCol w:w="2050"/>
        <w:gridCol w:w="1550"/>
        <w:gridCol w:w="950"/>
        <w:gridCol w:w="1750"/>
        <w:gridCol w:w="3060"/>
      </w:tblGrid>
      <w:tr>
        <w:trPr>
          <w:tblHeader w:val="true"/>
        </w:trPr>
        <w:tc>
          <w:tcPr>
            <w:tcW w:type="dxa" w:w="2050"/>
            <w:shd w:fill="1F4E79"/>
            <w:tcMar>
              <w:top w:w="80" w:type="dxa"/>
              <w:start w:w="120" w:type="dxa"/>
              <w:bottom w:w="80" w:type="dxa"/>
              <w:end w:w="120" w:type="dxa"/>
            </w:tcMar>
            <w:vAlign w:val="center"/>
          </w:tcPr>
          <w:p>
            <w:pPr>
              <w:spacing w:after="0"/>
            </w:pPr>
            <w:r>
              <w:rPr>
                <w:rFonts w:ascii="Calibri" w:hAnsi="Calibri"/>
                <w:b/>
                <w:color w:val="FFFFFF"/>
                <w:sz w:val="15"/>
              </w:rPr>
              <w:t>Field</w:t>
            </w:r>
          </w:p>
        </w:tc>
        <w:tc>
          <w:tcPr>
            <w:tcW w:type="dxa" w:w="1550"/>
            <w:shd w:fill="1F4E79"/>
            <w:tcMar>
              <w:top w:w="80" w:type="dxa"/>
              <w:start w:w="120" w:type="dxa"/>
              <w:bottom w:w="80" w:type="dxa"/>
              <w:end w:w="120" w:type="dxa"/>
            </w:tcMar>
            <w:vAlign w:val="center"/>
          </w:tcPr>
          <w:p>
            <w:pPr>
              <w:spacing w:after="0"/>
            </w:pPr>
            <w:r>
              <w:rPr>
                <w:rFonts w:ascii="Calibri" w:hAnsi="Calibri"/>
                <w:b/>
                <w:color w:val="FFFFFF"/>
                <w:sz w:val="15"/>
              </w:rPr>
              <w:t>Type</w:t>
            </w:r>
          </w:p>
        </w:tc>
        <w:tc>
          <w:tcPr>
            <w:tcW w:type="dxa" w:w="950"/>
            <w:shd w:fill="1F4E79"/>
            <w:tcMar>
              <w:top w:w="80" w:type="dxa"/>
              <w:start w:w="120" w:type="dxa"/>
              <w:bottom w:w="80" w:type="dxa"/>
              <w:end w:w="120" w:type="dxa"/>
            </w:tcMar>
            <w:vAlign w:val="center"/>
          </w:tcPr>
          <w:p>
            <w:pPr>
              <w:spacing w:after="0"/>
            </w:pPr>
            <w:r>
              <w:rPr>
                <w:rFonts w:ascii="Calibri" w:hAnsi="Calibri"/>
                <w:b/>
                <w:color w:val="FFFFFF"/>
                <w:sz w:val="15"/>
              </w:rPr>
              <w:t>Required</w:t>
            </w:r>
          </w:p>
        </w:tc>
        <w:tc>
          <w:tcPr>
            <w:tcW w:type="dxa" w:w="1750"/>
            <w:shd w:fill="1F4E79"/>
            <w:tcMar>
              <w:top w:w="80" w:type="dxa"/>
              <w:start w:w="120" w:type="dxa"/>
              <w:bottom w:w="80" w:type="dxa"/>
              <w:end w:w="120" w:type="dxa"/>
            </w:tcMar>
            <w:vAlign w:val="center"/>
          </w:tcPr>
          <w:p>
            <w:pPr>
              <w:spacing w:after="0"/>
            </w:pPr>
            <w:r>
              <w:rPr>
                <w:rFonts w:ascii="Calibri" w:hAnsi="Calibri"/>
                <w:b/>
                <w:color w:val="FFFFFF"/>
                <w:sz w:val="15"/>
              </w:rPr>
              <w:t>Default</w:t>
            </w:r>
          </w:p>
        </w:tc>
        <w:tc>
          <w:tcPr>
            <w:tcW w:type="dxa" w:w="3060"/>
            <w:shd w:fill="1F4E79"/>
            <w:tcMar>
              <w:top w:w="80" w:type="dxa"/>
              <w:start w:w="120" w:type="dxa"/>
              <w:bottom w:w="80" w:type="dxa"/>
              <w:end w:w="120" w:type="dxa"/>
            </w:tcMar>
            <w:vAlign w:val="center"/>
          </w:tcPr>
          <w:p>
            <w:pPr>
              <w:spacing w:after="0"/>
            </w:pPr>
            <w:r>
              <w:rPr>
                <w:rFonts w:ascii="Calibri" w:hAnsi="Calibri"/>
                <w:b/>
                <w:color w:val="FFFFFF"/>
                <w:sz w:val="15"/>
              </w:rPr>
              <w:t>Meaning</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id</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uuid</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Stable UUID identifier for this record.</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code</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varchar(100)</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Code.</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name</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varchar(160)</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Name.</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created_at</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timestamptz</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now()</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Timestamp for created.</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updated_at</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timestamptz</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now()</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Timestamp for updated.</w:t>
            </w:r>
          </w:p>
        </w:tc>
      </w:tr>
    </w:tbl>
    <w:p>
      <w:pPr>
        <w:spacing w:after="20"/>
      </w:pPr>
    </w:p>
    <w:p>
      <w:pPr>
        <w:pStyle w:val="Heading3"/>
        <w:keepNext/>
      </w:pPr>
      <w:r>
        <w:t>Constraints</w:t>
      </w:r>
    </w:p>
    <w:tbl>
      <w:tblPr>
        <w:tblStyle w:val="TableGrid"/>
        <w:tblW w:type="dxa" w:w="9360"/>
        <w:jc w:val="left"/>
        <w:tblLayout w:type="fixed"/>
        <w:tblLook w:firstColumn="1" w:firstRow="1" w:lastColumn="0" w:lastRow="0" w:noHBand="0" w:noVBand="1" w:val="04A0"/>
        <w:tblInd w:w="120" w:type="dxa"/>
      </w:tblPr>
      <w:tblGrid>
        <w:gridCol w:w="1850"/>
        <w:gridCol w:w="7510"/>
      </w:tblGrid>
      <w:tr>
        <w:trPr>
          <w:tblHeader w:val="true"/>
        </w:trPr>
        <w:tc>
          <w:tcPr>
            <w:tcW w:type="dxa" w:w="1850"/>
            <w:shd w:fill="1F4E79"/>
            <w:tcMar>
              <w:top w:w="80" w:type="dxa"/>
              <w:start w:w="120" w:type="dxa"/>
              <w:bottom w:w="80" w:type="dxa"/>
              <w:end w:w="120" w:type="dxa"/>
            </w:tcMar>
            <w:vAlign w:val="center"/>
          </w:tcPr>
          <w:p>
            <w:pPr>
              <w:spacing w:after="0"/>
            </w:pPr>
            <w:r>
              <w:rPr>
                <w:rFonts w:ascii="Calibri" w:hAnsi="Calibri"/>
                <w:b/>
                <w:color w:val="FFFFFF"/>
                <w:sz w:val="15"/>
              </w:rPr>
              <w:t>Type</w:t>
            </w:r>
          </w:p>
        </w:tc>
        <w:tc>
          <w:tcPr>
            <w:tcW w:type="dxa" w:w="7510"/>
            <w:shd w:fill="1F4E79"/>
            <w:tcMar>
              <w:top w:w="80" w:type="dxa"/>
              <w:start w:w="120" w:type="dxa"/>
              <w:bottom w:w="80" w:type="dxa"/>
              <w:end w:w="120" w:type="dxa"/>
            </w:tcMar>
            <w:vAlign w:val="center"/>
          </w:tcPr>
          <w:p>
            <w:pPr>
              <w:spacing w:after="0"/>
            </w:pPr>
            <w:r>
              <w:rPr>
                <w:rFonts w:ascii="Calibri" w:hAnsi="Calibri"/>
                <w:b/>
                <w:color w:val="FFFFFF"/>
                <w:sz w:val="15"/>
              </w:rPr>
              <w:t>Definition</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PRIMARY KEY</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PRIMARY KEY (id)</w:t>
            </w:r>
          </w:p>
        </w:tc>
      </w:tr>
      <w:tr>
        <w:tc>
          <w:tcPr>
            <w:tcW w:type="dxa" w:w="1850"/>
            <w:shd w:fill="F8FAFC"/>
            <w:tcMar>
              <w:top w:w="80" w:type="dxa"/>
              <w:start w:w="120" w:type="dxa"/>
              <w:bottom w:w="80" w:type="dxa"/>
              <w:end w:w="120" w:type="dxa"/>
            </w:tcMar>
            <w:vAlign w:val="center"/>
          </w:tcPr>
          <w:p>
            <w:pPr>
              <w:spacing w:after="0" w:line="240" w:lineRule="auto"/>
            </w:pPr>
            <w:r>
              <w:rPr>
                <w:rFonts w:ascii="Calibri" w:hAnsi="Calibri"/>
                <w:color w:val="202124"/>
                <w:sz w:val="15"/>
              </w:rPr>
              <w:t>UNIQUE</w:t>
            </w:r>
          </w:p>
        </w:tc>
        <w:tc>
          <w:tcPr>
            <w:tcW w:type="dxa" w:w="7510"/>
            <w:shd w:fill="F8FAFC"/>
            <w:tcMar>
              <w:top w:w="80" w:type="dxa"/>
              <w:start w:w="120" w:type="dxa"/>
              <w:bottom w:w="80" w:type="dxa"/>
              <w:end w:w="120" w:type="dxa"/>
            </w:tcMar>
            <w:vAlign w:val="center"/>
          </w:tcPr>
          <w:p>
            <w:pPr>
              <w:spacing w:after="0" w:line="240" w:lineRule="auto"/>
            </w:pPr>
            <w:r>
              <w:rPr>
                <w:rFonts w:ascii="Calibri" w:hAnsi="Calibri"/>
                <w:color w:val="202124"/>
                <w:sz w:val="15"/>
              </w:rPr>
              <w:t>UNIQUE (code)</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UNIQUE</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UNIQUE (name)</w:t>
            </w:r>
          </w:p>
        </w:tc>
      </w:tr>
    </w:tbl>
    <w:p>
      <w:pPr>
        <w:spacing w:after="20"/>
      </w:pPr>
    </w:p>
    <w:p>
      <w:pPr>
        <w:pStyle w:val="Heading3"/>
        <w:keepNext/>
      </w:pPr>
      <w:r>
        <w:t>Indexes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1F4E79"/>
            <w:tcMar>
              <w:top w:w="80" w:type="dxa"/>
              <w:start w:w="120" w:type="dxa"/>
              <w:bottom w:w="80" w:type="dxa"/>
              <w:end w:w="120" w:type="dxa"/>
            </w:tcMar>
            <w:vAlign w:val="center"/>
          </w:tcPr>
          <w:p>
            <w:pPr>
              <w:spacing w:after="0"/>
            </w:pPr>
            <w:r>
              <w:rPr>
                <w:rFonts w:ascii="Calibri" w:hAnsi="Calibri"/>
                <w:b/>
                <w:color w:val="FFFFFF"/>
                <w:sz w:val="15"/>
              </w:rPr>
              <w:t>Index</w:t>
            </w:r>
          </w:p>
        </w:tc>
        <w:tc>
          <w:tcPr>
            <w:tcW w:type="dxa" w:w="6360"/>
            <w:shd w:fill="1F4E79"/>
            <w:tcMar>
              <w:top w:w="80" w:type="dxa"/>
              <w:start w:w="120" w:type="dxa"/>
              <w:bottom w:w="80" w:type="dxa"/>
              <w:end w:w="120" w:type="dxa"/>
            </w:tcMar>
            <w:vAlign w:val="center"/>
          </w:tcPr>
          <w:p>
            <w:pPr>
              <w:spacing w:after="0"/>
            </w:pPr>
            <w:r>
              <w:rPr>
                <w:rFonts w:ascii="Calibri" w:hAnsi="Calibri"/>
                <w:b/>
                <w:color w:val="FFFFFF"/>
                <w:sz w:val="15"/>
              </w:rPr>
              <w:t>Definition</w:t>
            </w:r>
          </w:p>
        </w:tc>
      </w:tr>
      <w:tr>
        <w:tc>
          <w:tcPr>
            <w:tcW w:type="dxa" w:w="3000"/>
            <w:tcMar>
              <w:top w:w="80" w:type="dxa"/>
              <w:start w:w="120" w:type="dxa"/>
              <w:bottom w:w="80" w:type="dxa"/>
              <w:end w:w="120" w:type="dxa"/>
            </w:tcMar>
            <w:vAlign w:val="center"/>
          </w:tcPr>
          <w:p>
            <w:pPr>
              <w:spacing w:after="0" w:line="240" w:lineRule="auto"/>
            </w:pPr>
            <w:r>
              <w:rPr>
                <w:rFonts w:ascii="Calibri" w:hAnsi="Calibri"/>
                <w:color w:val="202124"/>
                <w:sz w:val="15"/>
              </w:rPr>
              <w:t>product_categories_code_key</w:t>
            </w:r>
          </w:p>
        </w:tc>
        <w:tc>
          <w:tcPr>
            <w:tcW w:type="dxa" w:w="6360"/>
            <w:tcMar>
              <w:top w:w="80" w:type="dxa"/>
              <w:start w:w="120" w:type="dxa"/>
              <w:bottom w:w="80" w:type="dxa"/>
              <w:end w:w="120" w:type="dxa"/>
            </w:tcMar>
            <w:vAlign w:val="center"/>
          </w:tcPr>
          <w:p>
            <w:pPr>
              <w:spacing w:after="0" w:line="240" w:lineRule="auto"/>
            </w:pPr>
            <w:r>
              <w:rPr>
                <w:rFonts w:ascii="Calibri" w:hAnsi="Calibri"/>
                <w:color w:val="202124"/>
                <w:sz w:val="15"/>
              </w:rPr>
              <w:t>CREATE UNIQUE INDEX product_categories_code_key ON public.product_categories USING btree (code)</w:t>
            </w:r>
          </w:p>
        </w:tc>
      </w:tr>
      <w:tr>
        <w:tc>
          <w:tcPr>
            <w:tcW w:type="dxa" w:w="3000"/>
            <w:shd w:fill="F8FAFC"/>
            <w:tcMar>
              <w:top w:w="80" w:type="dxa"/>
              <w:start w:w="120" w:type="dxa"/>
              <w:bottom w:w="80" w:type="dxa"/>
              <w:end w:w="120" w:type="dxa"/>
            </w:tcMar>
            <w:vAlign w:val="center"/>
          </w:tcPr>
          <w:p>
            <w:pPr>
              <w:spacing w:after="0" w:line="240" w:lineRule="auto"/>
            </w:pPr>
            <w:r>
              <w:rPr>
                <w:rFonts w:ascii="Calibri" w:hAnsi="Calibri"/>
                <w:color w:val="202124"/>
                <w:sz w:val="15"/>
              </w:rPr>
              <w:t>product_categories_name_key</w:t>
            </w:r>
          </w:p>
        </w:tc>
        <w:tc>
          <w:tcPr>
            <w:tcW w:type="dxa" w:w="6360"/>
            <w:shd w:fill="F8FAFC"/>
            <w:tcMar>
              <w:top w:w="80" w:type="dxa"/>
              <w:start w:w="120" w:type="dxa"/>
              <w:bottom w:w="80" w:type="dxa"/>
              <w:end w:w="120" w:type="dxa"/>
            </w:tcMar>
            <w:vAlign w:val="center"/>
          </w:tcPr>
          <w:p>
            <w:pPr>
              <w:spacing w:after="0" w:line="240" w:lineRule="auto"/>
            </w:pPr>
            <w:r>
              <w:rPr>
                <w:rFonts w:ascii="Calibri" w:hAnsi="Calibri"/>
                <w:color w:val="202124"/>
                <w:sz w:val="15"/>
              </w:rPr>
              <w:t>CREATE UNIQUE INDEX product_categories_name_key ON public.product_categories USING btree (name)</w:t>
            </w:r>
          </w:p>
        </w:tc>
      </w:tr>
    </w:tbl>
    <w:p>
      <w:pPr>
        <w:spacing w:after="20"/>
      </w:pPr>
    </w:p>
    <w:p>
      <w:pPr>
        <w:pStyle w:val="Heading2"/>
        <w:keepNext/>
      </w:pPr>
      <w:r>
        <w:t>7.16 product_crop_mappings</w:t>
      </w:r>
    </w:p>
    <w:p>
      <w:pPr>
        <w:spacing w:after="120" w:line="276" w:lineRule="auto"/>
      </w:pPr>
      <w:r>
        <w:rPr>
          <w:rFonts w:ascii="Calibri" w:hAnsi="Calibri"/>
          <w:b/>
          <w:color w:val="17365D"/>
        </w:rPr>
        <w:t xml:space="preserve">Rows: 111. </w:t>
      </w:r>
      <w:r>
        <w:rPr>
          <w:rFonts w:ascii="Calibri" w:hAnsi="Calibri"/>
          <w:sz w:val="21"/>
        </w:rPr>
        <w:t>Approved catalogue-explicit product-to-crop relationships.</w:t>
      </w:r>
    </w:p>
    <w:tbl>
      <w:tblPr>
        <w:tblStyle w:val="TableGrid"/>
        <w:tblW w:type="dxa" w:w="9360"/>
        <w:jc w:val="left"/>
        <w:tblLayout w:type="fixed"/>
        <w:tblLook w:firstColumn="1" w:firstRow="1" w:lastColumn="0" w:lastRow="0" w:noHBand="0" w:noVBand="1" w:val="04A0"/>
        <w:tblInd w:w="120" w:type="dxa"/>
      </w:tblPr>
      <w:tblGrid>
        <w:gridCol w:w="2050"/>
        <w:gridCol w:w="1550"/>
        <w:gridCol w:w="950"/>
        <w:gridCol w:w="1750"/>
        <w:gridCol w:w="3060"/>
      </w:tblGrid>
      <w:tr>
        <w:trPr>
          <w:tblHeader w:val="true"/>
        </w:trPr>
        <w:tc>
          <w:tcPr>
            <w:tcW w:type="dxa" w:w="2050"/>
            <w:shd w:fill="1F4E79"/>
            <w:tcMar>
              <w:top w:w="80" w:type="dxa"/>
              <w:start w:w="120" w:type="dxa"/>
              <w:bottom w:w="80" w:type="dxa"/>
              <w:end w:w="120" w:type="dxa"/>
            </w:tcMar>
            <w:vAlign w:val="center"/>
          </w:tcPr>
          <w:p>
            <w:pPr>
              <w:spacing w:after="0"/>
            </w:pPr>
            <w:r>
              <w:rPr>
                <w:rFonts w:ascii="Calibri" w:hAnsi="Calibri"/>
                <w:b/>
                <w:color w:val="FFFFFF"/>
                <w:sz w:val="15"/>
              </w:rPr>
              <w:t>Field</w:t>
            </w:r>
          </w:p>
        </w:tc>
        <w:tc>
          <w:tcPr>
            <w:tcW w:type="dxa" w:w="1550"/>
            <w:shd w:fill="1F4E79"/>
            <w:tcMar>
              <w:top w:w="80" w:type="dxa"/>
              <w:start w:w="120" w:type="dxa"/>
              <w:bottom w:w="80" w:type="dxa"/>
              <w:end w:w="120" w:type="dxa"/>
            </w:tcMar>
            <w:vAlign w:val="center"/>
          </w:tcPr>
          <w:p>
            <w:pPr>
              <w:spacing w:after="0"/>
            </w:pPr>
            <w:r>
              <w:rPr>
                <w:rFonts w:ascii="Calibri" w:hAnsi="Calibri"/>
                <w:b/>
                <w:color w:val="FFFFFF"/>
                <w:sz w:val="15"/>
              </w:rPr>
              <w:t>Type</w:t>
            </w:r>
          </w:p>
        </w:tc>
        <w:tc>
          <w:tcPr>
            <w:tcW w:type="dxa" w:w="950"/>
            <w:shd w:fill="1F4E79"/>
            <w:tcMar>
              <w:top w:w="80" w:type="dxa"/>
              <w:start w:w="120" w:type="dxa"/>
              <w:bottom w:w="80" w:type="dxa"/>
              <w:end w:w="120" w:type="dxa"/>
            </w:tcMar>
            <w:vAlign w:val="center"/>
          </w:tcPr>
          <w:p>
            <w:pPr>
              <w:spacing w:after="0"/>
            </w:pPr>
            <w:r>
              <w:rPr>
                <w:rFonts w:ascii="Calibri" w:hAnsi="Calibri"/>
                <w:b/>
                <w:color w:val="FFFFFF"/>
                <w:sz w:val="15"/>
              </w:rPr>
              <w:t>Required</w:t>
            </w:r>
          </w:p>
        </w:tc>
        <w:tc>
          <w:tcPr>
            <w:tcW w:type="dxa" w:w="1750"/>
            <w:shd w:fill="1F4E79"/>
            <w:tcMar>
              <w:top w:w="80" w:type="dxa"/>
              <w:start w:w="120" w:type="dxa"/>
              <w:bottom w:w="80" w:type="dxa"/>
              <w:end w:w="120" w:type="dxa"/>
            </w:tcMar>
            <w:vAlign w:val="center"/>
          </w:tcPr>
          <w:p>
            <w:pPr>
              <w:spacing w:after="0"/>
            </w:pPr>
            <w:r>
              <w:rPr>
                <w:rFonts w:ascii="Calibri" w:hAnsi="Calibri"/>
                <w:b/>
                <w:color w:val="FFFFFF"/>
                <w:sz w:val="15"/>
              </w:rPr>
              <w:t>Default</w:t>
            </w:r>
          </w:p>
        </w:tc>
        <w:tc>
          <w:tcPr>
            <w:tcW w:type="dxa" w:w="3060"/>
            <w:shd w:fill="1F4E79"/>
            <w:tcMar>
              <w:top w:w="80" w:type="dxa"/>
              <w:start w:w="120" w:type="dxa"/>
              <w:bottom w:w="80" w:type="dxa"/>
              <w:end w:w="120" w:type="dxa"/>
            </w:tcMar>
            <w:vAlign w:val="center"/>
          </w:tcPr>
          <w:p>
            <w:pPr>
              <w:spacing w:after="0"/>
            </w:pPr>
            <w:r>
              <w:rPr>
                <w:rFonts w:ascii="Calibri" w:hAnsi="Calibri"/>
                <w:b/>
                <w:color w:val="FFFFFF"/>
                <w:sz w:val="15"/>
              </w:rPr>
              <w:t>Meaning</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product_id</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varchar(100)</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Reference to the related product record.</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crop_id</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uuid</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Reference to the related crop record.</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approval_status</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approval_status</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'pending'::approval_status</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Pending, approved or rejected governance state.</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submitted_by</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uuid</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Employee who proposed the mapping.</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approved_by</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uuid</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Employee who approved the governed record.</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approved_at</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timestamptz</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Time the record was approved.</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notes</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text</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Notes.</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created_at</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timestamptz</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now()</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Timestamp for created.</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updated_at</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timestamptz</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now()</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Timestamp for updated.</w:t>
            </w:r>
          </w:p>
        </w:tc>
      </w:tr>
    </w:tbl>
    <w:p>
      <w:pPr>
        <w:spacing w:after="20"/>
      </w:pPr>
    </w:p>
    <w:p>
      <w:pPr>
        <w:pStyle w:val="Heading3"/>
        <w:keepNext/>
      </w:pPr>
      <w:r>
        <w:t>Constraints</w:t>
      </w:r>
    </w:p>
    <w:tbl>
      <w:tblPr>
        <w:tblStyle w:val="TableGrid"/>
        <w:tblW w:type="dxa" w:w="9360"/>
        <w:jc w:val="left"/>
        <w:tblLayout w:type="fixed"/>
        <w:tblLook w:firstColumn="1" w:firstRow="1" w:lastColumn="0" w:lastRow="0" w:noHBand="0" w:noVBand="1" w:val="04A0"/>
        <w:tblInd w:w="120" w:type="dxa"/>
      </w:tblPr>
      <w:tblGrid>
        <w:gridCol w:w="1850"/>
        <w:gridCol w:w="7510"/>
      </w:tblGrid>
      <w:tr>
        <w:trPr>
          <w:tblHeader w:val="true"/>
        </w:trPr>
        <w:tc>
          <w:tcPr>
            <w:tcW w:type="dxa" w:w="1850"/>
            <w:shd w:fill="1F4E79"/>
            <w:tcMar>
              <w:top w:w="80" w:type="dxa"/>
              <w:start w:w="120" w:type="dxa"/>
              <w:bottom w:w="80" w:type="dxa"/>
              <w:end w:w="120" w:type="dxa"/>
            </w:tcMar>
            <w:vAlign w:val="center"/>
          </w:tcPr>
          <w:p>
            <w:pPr>
              <w:spacing w:after="0"/>
            </w:pPr>
            <w:r>
              <w:rPr>
                <w:rFonts w:ascii="Calibri" w:hAnsi="Calibri"/>
                <w:b/>
                <w:color w:val="FFFFFF"/>
                <w:sz w:val="15"/>
              </w:rPr>
              <w:t>Type</w:t>
            </w:r>
          </w:p>
        </w:tc>
        <w:tc>
          <w:tcPr>
            <w:tcW w:type="dxa" w:w="7510"/>
            <w:shd w:fill="1F4E79"/>
            <w:tcMar>
              <w:top w:w="80" w:type="dxa"/>
              <w:start w:w="120" w:type="dxa"/>
              <w:bottom w:w="80" w:type="dxa"/>
              <w:end w:w="120" w:type="dxa"/>
            </w:tcMar>
            <w:vAlign w:val="center"/>
          </w:tcPr>
          <w:p>
            <w:pPr>
              <w:spacing w:after="0"/>
            </w:pPr>
            <w:r>
              <w:rPr>
                <w:rFonts w:ascii="Calibri" w:hAnsi="Calibri"/>
                <w:b/>
                <w:color w:val="FFFFFF"/>
                <w:sz w:val="15"/>
              </w:rPr>
              <w:t>Definition</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FOREIGN KEY</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FOREIGN KEY (approved_by) REFERENCES employees(id)</w:t>
            </w:r>
          </w:p>
        </w:tc>
      </w:tr>
      <w:tr>
        <w:tc>
          <w:tcPr>
            <w:tcW w:type="dxa" w:w="1850"/>
            <w:shd w:fill="F8FAFC"/>
            <w:tcMar>
              <w:top w:w="80" w:type="dxa"/>
              <w:start w:w="120" w:type="dxa"/>
              <w:bottom w:w="80" w:type="dxa"/>
              <w:end w:w="120" w:type="dxa"/>
            </w:tcMar>
            <w:vAlign w:val="center"/>
          </w:tcPr>
          <w:p>
            <w:pPr>
              <w:spacing w:after="0" w:line="240" w:lineRule="auto"/>
            </w:pPr>
            <w:r>
              <w:rPr>
                <w:rFonts w:ascii="Calibri" w:hAnsi="Calibri"/>
                <w:color w:val="202124"/>
                <w:sz w:val="15"/>
              </w:rPr>
              <w:t>FOREIGN KEY</w:t>
            </w:r>
          </w:p>
        </w:tc>
        <w:tc>
          <w:tcPr>
            <w:tcW w:type="dxa" w:w="7510"/>
            <w:shd w:fill="F8FAFC"/>
            <w:tcMar>
              <w:top w:w="80" w:type="dxa"/>
              <w:start w:w="120" w:type="dxa"/>
              <w:bottom w:w="80" w:type="dxa"/>
              <w:end w:w="120" w:type="dxa"/>
            </w:tcMar>
            <w:vAlign w:val="center"/>
          </w:tcPr>
          <w:p>
            <w:pPr>
              <w:spacing w:after="0" w:line="240" w:lineRule="auto"/>
            </w:pPr>
            <w:r>
              <w:rPr>
                <w:rFonts w:ascii="Calibri" w:hAnsi="Calibri"/>
                <w:color w:val="202124"/>
                <w:sz w:val="15"/>
              </w:rPr>
              <w:t>FOREIGN KEY (crop_id) REFERENCES crops(id) ON DELETE CASCADE</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FOREIGN KEY</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FOREIGN KEY (product_id) REFERENCES products(id) ON DELETE CASCADE</w:t>
            </w:r>
          </w:p>
        </w:tc>
      </w:tr>
      <w:tr>
        <w:tc>
          <w:tcPr>
            <w:tcW w:type="dxa" w:w="1850"/>
            <w:shd w:fill="F8FAFC"/>
            <w:tcMar>
              <w:top w:w="80" w:type="dxa"/>
              <w:start w:w="120" w:type="dxa"/>
              <w:bottom w:w="80" w:type="dxa"/>
              <w:end w:w="120" w:type="dxa"/>
            </w:tcMar>
            <w:vAlign w:val="center"/>
          </w:tcPr>
          <w:p>
            <w:pPr>
              <w:spacing w:after="0" w:line="240" w:lineRule="auto"/>
            </w:pPr>
            <w:r>
              <w:rPr>
                <w:rFonts w:ascii="Calibri" w:hAnsi="Calibri"/>
                <w:color w:val="202124"/>
                <w:sz w:val="15"/>
              </w:rPr>
              <w:t>FOREIGN KEY</w:t>
            </w:r>
          </w:p>
        </w:tc>
        <w:tc>
          <w:tcPr>
            <w:tcW w:type="dxa" w:w="7510"/>
            <w:shd w:fill="F8FAFC"/>
            <w:tcMar>
              <w:top w:w="80" w:type="dxa"/>
              <w:start w:w="120" w:type="dxa"/>
              <w:bottom w:w="80" w:type="dxa"/>
              <w:end w:w="120" w:type="dxa"/>
            </w:tcMar>
            <w:vAlign w:val="center"/>
          </w:tcPr>
          <w:p>
            <w:pPr>
              <w:spacing w:after="0" w:line="240" w:lineRule="auto"/>
            </w:pPr>
            <w:r>
              <w:rPr>
                <w:rFonts w:ascii="Calibri" w:hAnsi="Calibri"/>
                <w:color w:val="202124"/>
                <w:sz w:val="15"/>
              </w:rPr>
              <w:t>FOREIGN KEY (submitted_by) REFERENCES employees(id)</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PRIMARY KEY</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PRIMARY KEY (product_id, crop_id)</w:t>
            </w:r>
          </w:p>
        </w:tc>
      </w:tr>
    </w:tbl>
    <w:p>
      <w:pPr>
        <w:spacing w:after="20"/>
      </w:pPr>
    </w:p>
    <w:p>
      <w:pPr>
        <w:pStyle w:val="Heading2"/>
        <w:keepNext/>
      </w:pPr>
      <w:r>
        <w:t>7.17 product_problem_mappings</w:t>
      </w:r>
    </w:p>
    <w:p>
      <w:pPr>
        <w:spacing w:after="120" w:line="276" w:lineRule="auto"/>
      </w:pPr>
      <w:r>
        <w:rPr>
          <w:rFonts w:ascii="Calibri" w:hAnsi="Calibri"/>
          <w:b/>
          <w:color w:val="17365D"/>
        </w:rPr>
        <w:t xml:space="preserve">Rows: 204. </w:t>
      </w:r>
      <w:r>
        <w:rPr>
          <w:rFonts w:ascii="Calibri" w:hAnsi="Calibri"/>
          <w:sz w:val="21"/>
        </w:rPr>
        <w:t>Approved catalogue-explicit product-to-problem relationships.</w:t>
      </w:r>
    </w:p>
    <w:tbl>
      <w:tblPr>
        <w:tblStyle w:val="TableGrid"/>
        <w:tblW w:type="dxa" w:w="9360"/>
        <w:jc w:val="left"/>
        <w:tblLayout w:type="fixed"/>
        <w:tblLook w:firstColumn="1" w:firstRow="1" w:lastColumn="0" w:lastRow="0" w:noHBand="0" w:noVBand="1" w:val="04A0"/>
        <w:tblInd w:w="120" w:type="dxa"/>
      </w:tblPr>
      <w:tblGrid>
        <w:gridCol w:w="2050"/>
        <w:gridCol w:w="1550"/>
        <w:gridCol w:w="950"/>
        <w:gridCol w:w="1750"/>
        <w:gridCol w:w="3060"/>
      </w:tblGrid>
      <w:tr>
        <w:trPr>
          <w:tblHeader w:val="true"/>
        </w:trPr>
        <w:tc>
          <w:tcPr>
            <w:tcW w:type="dxa" w:w="2050"/>
            <w:shd w:fill="1F4E79"/>
            <w:tcMar>
              <w:top w:w="80" w:type="dxa"/>
              <w:start w:w="120" w:type="dxa"/>
              <w:bottom w:w="80" w:type="dxa"/>
              <w:end w:w="120" w:type="dxa"/>
            </w:tcMar>
            <w:vAlign w:val="center"/>
          </w:tcPr>
          <w:p>
            <w:pPr>
              <w:spacing w:after="0"/>
            </w:pPr>
            <w:r>
              <w:rPr>
                <w:rFonts w:ascii="Calibri" w:hAnsi="Calibri"/>
                <w:b/>
                <w:color w:val="FFFFFF"/>
                <w:sz w:val="15"/>
              </w:rPr>
              <w:t>Field</w:t>
            </w:r>
          </w:p>
        </w:tc>
        <w:tc>
          <w:tcPr>
            <w:tcW w:type="dxa" w:w="1550"/>
            <w:shd w:fill="1F4E79"/>
            <w:tcMar>
              <w:top w:w="80" w:type="dxa"/>
              <w:start w:w="120" w:type="dxa"/>
              <w:bottom w:w="80" w:type="dxa"/>
              <w:end w:w="120" w:type="dxa"/>
            </w:tcMar>
            <w:vAlign w:val="center"/>
          </w:tcPr>
          <w:p>
            <w:pPr>
              <w:spacing w:after="0"/>
            </w:pPr>
            <w:r>
              <w:rPr>
                <w:rFonts w:ascii="Calibri" w:hAnsi="Calibri"/>
                <w:b/>
                <w:color w:val="FFFFFF"/>
                <w:sz w:val="15"/>
              </w:rPr>
              <w:t>Type</w:t>
            </w:r>
          </w:p>
        </w:tc>
        <w:tc>
          <w:tcPr>
            <w:tcW w:type="dxa" w:w="950"/>
            <w:shd w:fill="1F4E79"/>
            <w:tcMar>
              <w:top w:w="80" w:type="dxa"/>
              <w:start w:w="120" w:type="dxa"/>
              <w:bottom w:w="80" w:type="dxa"/>
              <w:end w:w="120" w:type="dxa"/>
            </w:tcMar>
            <w:vAlign w:val="center"/>
          </w:tcPr>
          <w:p>
            <w:pPr>
              <w:spacing w:after="0"/>
            </w:pPr>
            <w:r>
              <w:rPr>
                <w:rFonts w:ascii="Calibri" w:hAnsi="Calibri"/>
                <w:b/>
                <w:color w:val="FFFFFF"/>
                <w:sz w:val="15"/>
              </w:rPr>
              <w:t>Required</w:t>
            </w:r>
          </w:p>
        </w:tc>
        <w:tc>
          <w:tcPr>
            <w:tcW w:type="dxa" w:w="1750"/>
            <w:shd w:fill="1F4E79"/>
            <w:tcMar>
              <w:top w:w="80" w:type="dxa"/>
              <w:start w:w="120" w:type="dxa"/>
              <w:bottom w:w="80" w:type="dxa"/>
              <w:end w:w="120" w:type="dxa"/>
            </w:tcMar>
            <w:vAlign w:val="center"/>
          </w:tcPr>
          <w:p>
            <w:pPr>
              <w:spacing w:after="0"/>
            </w:pPr>
            <w:r>
              <w:rPr>
                <w:rFonts w:ascii="Calibri" w:hAnsi="Calibri"/>
                <w:b/>
                <w:color w:val="FFFFFF"/>
                <w:sz w:val="15"/>
              </w:rPr>
              <w:t>Default</w:t>
            </w:r>
          </w:p>
        </w:tc>
        <w:tc>
          <w:tcPr>
            <w:tcW w:type="dxa" w:w="3060"/>
            <w:shd w:fill="1F4E79"/>
            <w:tcMar>
              <w:top w:w="80" w:type="dxa"/>
              <w:start w:w="120" w:type="dxa"/>
              <w:bottom w:w="80" w:type="dxa"/>
              <w:end w:w="120" w:type="dxa"/>
            </w:tcMar>
            <w:vAlign w:val="center"/>
          </w:tcPr>
          <w:p>
            <w:pPr>
              <w:spacing w:after="0"/>
            </w:pPr>
            <w:r>
              <w:rPr>
                <w:rFonts w:ascii="Calibri" w:hAnsi="Calibri"/>
                <w:b/>
                <w:color w:val="FFFFFF"/>
                <w:sz w:val="15"/>
              </w:rPr>
              <w:t>Meaning</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product_id</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varchar(100)</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Reference to the related product record.</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problem_id</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uuid</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Reference to the related problem record.</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approval_status</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approval_status</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'pending'::approval_status</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Pending, approved or rejected governance state.</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submitted_by</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uuid</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Employee who proposed the mapping.</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approved_by</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uuid</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Employee who approved the governed record.</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approved_at</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timestamptz</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Time the record was approved.</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notes</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text</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Notes.</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created_at</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timestamptz</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now()</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Timestamp for created.</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updated_at</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timestamptz</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now()</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Timestamp for updated.</w:t>
            </w:r>
          </w:p>
        </w:tc>
      </w:tr>
    </w:tbl>
    <w:p>
      <w:pPr>
        <w:spacing w:after="20"/>
      </w:pPr>
    </w:p>
    <w:p>
      <w:pPr>
        <w:pStyle w:val="Heading3"/>
        <w:keepNext/>
      </w:pPr>
      <w:r>
        <w:t>Constraints</w:t>
      </w:r>
    </w:p>
    <w:tbl>
      <w:tblPr>
        <w:tblStyle w:val="TableGrid"/>
        <w:tblW w:type="dxa" w:w="9360"/>
        <w:jc w:val="left"/>
        <w:tblLayout w:type="fixed"/>
        <w:tblLook w:firstColumn="1" w:firstRow="1" w:lastColumn="0" w:lastRow="0" w:noHBand="0" w:noVBand="1" w:val="04A0"/>
        <w:tblInd w:w="120" w:type="dxa"/>
      </w:tblPr>
      <w:tblGrid>
        <w:gridCol w:w="1850"/>
        <w:gridCol w:w="7510"/>
      </w:tblGrid>
      <w:tr>
        <w:trPr>
          <w:tblHeader w:val="true"/>
        </w:trPr>
        <w:tc>
          <w:tcPr>
            <w:tcW w:type="dxa" w:w="1850"/>
            <w:shd w:fill="1F4E79"/>
            <w:tcMar>
              <w:top w:w="80" w:type="dxa"/>
              <w:start w:w="120" w:type="dxa"/>
              <w:bottom w:w="80" w:type="dxa"/>
              <w:end w:w="120" w:type="dxa"/>
            </w:tcMar>
            <w:vAlign w:val="center"/>
          </w:tcPr>
          <w:p>
            <w:pPr>
              <w:spacing w:after="0"/>
            </w:pPr>
            <w:r>
              <w:rPr>
                <w:rFonts w:ascii="Calibri" w:hAnsi="Calibri"/>
                <w:b/>
                <w:color w:val="FFFFFF"/>
                <w:sz w:val="15"/>
              </w:rPr>
              <w:t>Type</w:t>
            </w:r>
          </w:p>
        </w:tc>
        <w:tc>
          <w:tcPr>
            <w:tcW w:type="dxa" w:w="7510"/>
            <w:shd w:fill="1F4E79"/>
            <w:tcMar>
              <w:top w:w="80" w:type="dxa"/>
              <w:start w:w="120" w:type="dxa"/>
              <w:bottom w:w="80" w:type="dxa"/>
              <w:end w:w="120" w:type="dxa"/>
            </w:tcMar>
            <w:vAlign w:val="center"/>
          </w:tcPr>
          <w:p>
            <w:pPr>
              <w:spacing w:after="0"/>
            </w:pPr>
            <w:r>
              <w:rPr>
                <w:rFonts w:ascii="Calibri" w:hAnsi="Calibri"/>
                <w:b/>
                <w:color w:val="FFFFFF"/>
                <w:sz w:val="15"/>
              </w:rPr>
              <w:t>Definition</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FOREIGN KEY</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FOREIGN KEY (approved_by) REFERENCES employees(id)</w:t>
            </w:r>
          </w:p>
        </w:tc>
      </w:tr>
      <w:tr>
        <w:tc>
          <w:tcPr>
            <w:tcW w:type="dxa" w:w="1850"/>
            <w:shd w:fill="F8FAFC"/>
            <w:tcMar>
              <w:top w:w="80" w:type="dxa"/>
              <w:start w:w="120" w:type="dxa"/>
              <w:bottom w:w="80" w:type="dxa"/>
              <w:end w:w="120" w:type="dxa"/>
            </w:tcMar>
            <w:vAlign w:val="center"/>
          </w:tcPr>
          <w:p>
            <w:pPr>
              <w:spacing w:after="0" w:line="240" w:lineRule="auto"/>
            </w:pPr>
            <w:r>
              <w:rPr>
                <w:rFonts w:ascii="Calibri" w:hAnsi="Calibri"/>
                <w:color w:val="202124"/>
                <w:sz w:val="15"/>
              </w:rPr>
              <w:t>FOREIGN KEY</w:t>
            </w:r>
          </w:p>
        </w:tc>
        <w:tc>
          <w:tcPr>
            <w:tcW w:type="dxa" w:w="7510"/>
            <w:shd w:fill="F8FAFC"/>
            <w:tcMar>
              <w:top w:w="80" w:type="dxa"/>
              <w:start w:w="120" w:type="dxa"/>
              <w:bottom w:w="80" w:type="dxa"/>
              <w:end w:w="120" w:type="dxa"/>
            </w:tcMar>
            <w:vAlign w:val="center"/>
          </w:tcPr>
          <w:p>
            <w:pPr>
              <w:spacing w:after="0" w:line="240" w:lineRule="auto"/>
            </w:pPr>
            <w:r>
              <w:rPr>
                <w:rFonts w:ascii="Calibri" w:hAnsi="Calibri"/>
                <w:color w:val="202124"/>
                <w:sz w:val="15"/>
              </w:rPr>
              <w:t>FOREIGN KEY (problem_id) REFERENCES problems(id) ON DELETE CASCADE</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FOREIGN KEY</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FOREIGN KEY (product_id) REFERENCES products(id) ON DELETE CASCADE</w:t>
            </w:r>
          </w:p>
        </w:tc>
      </w:tr>
      <w:tr>
        <w:tc>
          <w:tcPr>
            <w:tcW w:type="dxa" w:w="1850"/>
            <w:shd w:fill="F8FAFC"/>
            <w:tcMar>
              <w:top w:w="80" w:type="dxa"/>
              <w:start w:w="120" w:type="dxa"/>
              <w:bottom w:w="80" w:type="dxa"/>
              <w:end w:w="120" w:type="dxa"/>
            </w:tcMar>
            <w:vAlign w:val="center"/>
          </w:tcPr>
          <w:p>
            <w:pPr>
              <w:spacing w:after="0" w:line="240" w:lineRule="auto"/>
            </w:pPr>
            <w:r>
              <w:rPr>
                <w:rFonts w:ascii="Calibri" w:hAnsi="Calibri"/>
                <w:color w:val="202124"/>
                <w:sz w:val="15"/>
              </w:rPr>
              <w:t>FOREIGN KEY</w:t>
            </w:r>
          </w:p>
        </w:tc>
        <w:tc>
          <w:tcPr>
            <w:tcW w:type="dxa" w:w="7510"/>
            <w:shd w:fill="F8FAFC"/>
            <w:tcMar>
              <w:top w:w="80" w:type="dxa"/>
              <w:start w:w="120" w:type="dxa"/>
              <w:bottom w:w="80" w:type="dxa"/>
              <w:end w:w="120" w:type="dxa"/>
            </w:tcMar>
            <w:vAlign w:val="center"/>
          </w:tcPr>
          <w:p>
            <w:pPr>
              <w:spacing w:after="0" w:line="240" w:lineRule="auto"/>
            </w:pPr>
            <w:r>
              <w:rPr>
                <w:rFonts w:ascii="Calibri" w:hAnsi="Calibri"/>
                <w:color w:val="202124"/>
                <w:sz w:val="15"/>
              </w:rPr>
              <w:t>FOREIGN KEY (submitted_by) REFERENCES employees(id)</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PRIMARY KEY</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PRIMARY KEY (product_id, problem_id)</w:t>
            </w:r>
          </w:p>
        </w:tc>
      </w:tr>
    </w:tbl>
    <w:p>
      <w:pPr>
        <w:spacing w:after="20"/>
      </w:pPr>
    </w:p>
    <w:p>
      <w:pPr>
        <w:pStyle w:val="Heading2"/>
        <w:keepNext/>
      </w:pPr>
      <w:r>
        <w:t>7.18 products</w:t>
      </w:r>
    </w:p>
    <w:p>
      <w:pPr>
        <w:spacing w:after="120" w:line="276" w:lineRule="auto"/>
      </w:pPr>
      <w:r>
        <w:rPr>
          <w:rFonts w:ascii="Calibri" w:hAnsi="Calibri"/>
          <w:b/>
          <w:color w:val="17365D"/>
        </w:rPr>
        <w:t xml:space="preserve">Rows: 73. </w:t>
      </w:r>
      <w:r>
        <w:rPr>
          <w:rFonts w:ascii="Calibri" w:hAnsi="Calibri"/>
          <w:sz w:val="21"/>
        </w:rPr>
        <w:t>Official CLSL catalogue product master and approval metadata.</w:t>
      </w:r>
    </w:p>
    <w:tbl>
      <w:tblPr>
        <w:tblStyle w:val="TableGrid"/>
        <w:tblW w:type="dxa" w:w="9360"/>
        <w:jc w:val="left"/>
        <w:tblLayout w:type="fixed"/>
        <w:tblLook w:firstColumn="1" w:firstRow="1" w:lastColumn="0" w:lastRow="0" w:noHBand="0" w:noVBand="1" w:val="04A0"/>
        <w:tblInd w:w="120" w:type="dxa"/>
      </w:tblPr>
      <w:tblGrid>
        <w:gridCol w:w="2050"/>
        <w:gridCol w:w="1550"/>
        <w:gridCol w:w="950"/>
        <w:gridCol w:w="1750"/>
        <w:gridCol w:w="3060"/>
      </w:tblGrid>
      <w:tr>
        <w:trPr>
          <w:tblHeader w:val="true"/>
        </w:trPr>
        <w:tc>
          <w:tcPr>
            <w:tcW w:type="dxa" w:w="2050"/>
            <w:shd w:fill="1F4E79"/>
            <w:tcMar>
              <w:top w:w="80" w:type="dxa"/>
              <w:start w:w="120" w:type="dxa"/>
              <w:bottom w:w="80" w:type="dxa"/>
              <w:end w:w="120" w:type="dxa"/>
            </w:tcMar>
            <w:vAlign w:val="center"/>
          </w:tcPr>
          <w:p>
            <w:pPr>
              <w:spacing w:after="0"/>
            </w:pPr>
            <w:r>
              <w:rPr>
                <w:rFonts w:ascii="Calibri" w:hAnsi="Calibri"/>
                <w:b/>
                <w:color w:val="FFFFFF"/>
                <w:sz w:val="15"/>
              </w:rPr>
              <w:t>Field</w:t>
            </w:r>
          </w:p>
        </w:tc>
        <w:tc>
          <w:tcPr>
            <w:tcW w:type="dxa" w:w="1550"/>
            <w:shd w:fill="1F4E79"/>
            <w:tcMar>
              <w:top w:w="80" w:type="dxa"/>
              <w:start w:w="120" w:type="dxa"/>
              <w:bottom w:w="80" w:type="dxa"/>
              <w:end w:w="120" w:type="dxa"/>
            </w:tcMar>
            <w:vAlign w:val="center"/>
          </w:tcPr>
          <w:p>
            <w:pPr>
              <w:spacing w:after="0"/>
            </w:pPr>
            <w:r>
              <w:rPr>
                <w:rFonts w:ascii="Calibri" w:hAnsi="Calibri"/>
                <w:b/>
                <w:color w:val="FFFFFF"/>
                <w:sz w:val="15"/>
              </w:rPr>
              <w:t>Type</w:t>
            </w:r>
          </w:p>
        </w:tc>
        <w:tc>
          <w:tcPr>
            <w:tcW w:type="dxa" w:w="950"/>
            <w:shd w:fill="1F4E79"/>
            <w:tcMar>
              <w:top w:w="80" w:type="dxa"/>
              <w:start w:w="120" w:type="dxa"/>
              <w:bottom w:w="80" w:type="dxa"/>
              <w:end w:w="120" w:type="dxa"/>
            </w:tcMar>
            <w:vAlign w:val="center"/>
          </w:tcPr>
          <w:p>
            <w:pPr>
              <w:spacing w:after="0"/>
            </w:pPr>
            <w:r>
              <w:rPr>
                <w:rFonts w:ascii="Calibri" w:hAnsi="Calibri"/>
                <w:b/>
                <w:color w:val="FFFFFF"/>
                <w:sz w:val="15"/>
              </w:rPr>
              <w:t>Required</w:t>
            </w:r>
          </w:p>
        </w:tc>
        <w:tc>
          <w:tcPr>
            <w:tcW w:type="dxa" w:w="1750"/>
            <w:shd w:fill="1F4E79"/>
            <w:tcMar>
              <w:top w:w="80" w:type="dxa"/>
              <w:start w:w="120" w:type="dxa"/>
              <w:bottom w:w="80" w:type="dxa"/>
              <w:end w:w="120" w:type="dxa"/>
            </w:tcMar>
            <w:vAlign w:val="center"/>
          </w:tcPr>
          <w:p>
            <w:pPr>
              <w:spacing w:after="0"/>
            </w:pPr>
            <w:r>
              <w:rPr>
                <w:rFonts w:ascii="Calibri" w:hAnsi="Calibri"/>
                <w:b/>
                <w:color w:val="FFFFFF"/>
                <w:sz w:val="15"/>
              </w:rPr>
              <w:t>Default</w:t>
            </w:r>
          </w:p>
        </w:tc>
        <w:tc>
          <w:tcPr>
            <w:tcW w:type="dxa" w:w="3060"/>
            <w:shd w:fill="1F4E79"/>
            <w:tcMar>
              <w:top w:w="80" w:type="dxa"/>
              <w:start w:w="120" w:type="dxa"/>
              <w:bottom w:w="80" w:type="dxa"/>
              <w:end w:w="120" w:type="dxa"/>
            </w:tcMar>
            <w:vAlign w:val="center"/>
          </w:tcPr>
          <w:p>
            <w:pPr>
              <w:spacing w:after="0"/>
            </w:pPr>
            <w:r>
              <w:rPr>
                <w:rFonts w:ascii="Calibri" w:hAnsi="Calibri"/>
                <w:b/>
                <w:color w:val="FFFFFF"/>
                <w:sz w:val="15"/>
              </w:rPr>
              <w:t>Meaning</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id</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varchar(100)</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Stable UUID identifier for this record.</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name</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varchar(180)</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Name.</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category_id</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uuid</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Reference to the related category record.</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sku</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varchar(80)</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Sku.</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common_name</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text</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Common name.</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formulation</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varchar(160)</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Formulation.</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dose</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text</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Dose.</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use_benefits</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text</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Use benefits.</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packing</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text</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Packing.</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application_method</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text</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Application method.</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safety_information</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text</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Safety information.</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image_path</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text</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Image path.</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source_page</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integer</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Page number in the official catalogue.</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catalogue_version</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varchar(160)</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Official catalogue edition used as the source.</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status</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record_status</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'draft'::record_status</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Controlled lifecycle/access state for the record.</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approval_status</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approval_status</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'pending'::approval_status</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Pending, approved or rejected governance state.</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approved_by</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uuid</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Employee who approved the governed record.</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approved_at</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timestamptz</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Time the record was approved.</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version</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integer</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1</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Version.</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created_at</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timestamptz</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now()</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Timestamp for created.</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updated_at</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timestamptz</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now()</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Timestamp for updated.</w:t>
            </w:r>
          </w:p>
        </w:tc>
      </w:tr>
    </w:tbl>
    <w:p>
      <w:pPr>
        <w:spacing w:after="20"/>
      </w:pPr>
    </w:p>
    <w:p>
      <w:pPr>
        <w:pStyle w:val="Heading3"/>
        <w:keepNext/>
      </w:pPr>
      <w:r>
        <w:t>Constraints</w:t>
      </w:r>
    </w:p>
    <w:tbl>
      <w:tblPr>
        <w:tblStyle w:val="TableGrid"/>
        <w:tblW w:type="dxa" w:w="9360"/>
        <w:jc w:val="left"/>
        <w:tblLayout w:type="fixed"/>
        <w:tblLook w:firstColumn="1" w:firstRow="1" w:lastColumn="0" w:lastRow="0" w:noHBand="0" w:noVBand="1" w:val="04A0"/>
        <w:tblInd w:w="120" w:type="dxa"/>
      </w:tblPr>
      <w:tblGrid>
        <w:gridCol w:w="1850"/>
        <w:gridCol w:w="7510"/>
      </w:tblGrid>
      <w:tr>
        <w:trPr>
          <w:tblHeader w:val="true"/>
        </w:trPr>
        <w:tc>
          <w:tcPr>
            <w:tcW w:type="dxa" w:w="1850"/>
            <w:shd w:fill="1F4E79"/>
            <w:tcMar>
              <w:top w:w="80" w:type="dxa"/>
              <w:start w:w="120" w:type="dxa"/>
              <w:bottom w:w="80" w:type="dxa"/>
              <w:end w:w="120" w:type="dxa"/>
            </w:tcMar>
            <w:vAlign w:val="center"/>
          </w:tcPr>
          <w:p>
            <w:pPr>
              <w:spacing w:after="0"/>
            </w:pPr>
            <w:r>
              <w:rPr>
                <w:rFonts w:ascii="Calibri" w:hAnsi="Calibri"/>
                <w:b/>
                <w:color w:val="FFFFFF"/>
                <w:sz w:val="15"/>
              </w:rPr>
              <w:t>Type</w:t>
            </w:r>
          </w:p>
        </w:tc>
        <w:tc>
          <w:tcPr>
            <w:tcW w:type="dxa" w:w="7510"/>
            <w:shd w:fill="1F4E79"/>
            <w:tcMar>
              <w:top w:w="80" w:type="dxa"/>
              <w:start w:w="120" w:type="dxa"/>
              <w:bottom w:w="80" w:type="dxa"/>
              <w:end w:w="120" w:type="dxa"/>
            </w:tcMar>
            <w:vAlign w:val="center"/>
          </w:tcPr>
          <w:p>
            <w:pPr>
              <w:spacing w:after="0"/>
            </w:pPr>
            <w:r>
              <w:rPr>
                <w:rFonts w:ascii="Calibri" w:hAnsi="Calibri"/>
                <w:b/>
                <w:color w:val="FFFFFF"/>
                <w:sz w:val="15"/>
              </w:rPr>
              <w:t>Definition</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CHECK</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CHECK (version &gt; 0)</w:t>
            </w:r>
          </w:p>
        </w:tc>
      </w:tr>
      <w:tr>
        <w:tc>
          <w:tcPr>
            <w:tcW w:type="dxa" w:w="1850"/>
            <w:shd w:fill="F8FAFC"/>
            <w:tcMar>
              <w:top w:w="80" w:type="dxa"/>
              <w:start w:w="120" w:type="dxa"/>
              <w:bottom w:w="80" w:type="dxa"/>
              <w:end w:w="120" w:type="dxa"/>
            </w:tcMar>
            <w:vAlign w:val="center"/>
          </w:tcPr>
          <w:p>
            <w:pPr>
              <w:spacing w:after="0" w:line="240" w:lineRule="auto"/>
            </w:pPr>
            <w:r>
              <w:rPr>
                <w:rFonts w:ascii="Calibri" w:hAnsi="Calibri"/>
                <w:color w:val="202124"/>
                <w:sz w:val="15"/>
              </w:rPr>
              <w:t>FOREIGN KEY</w:t>
            </w:r>
          </w:p>
        </w:tc>
        <w:tc>
          <w:tcPr>
            <w:tcW w:type="dxa" w:w="7510"/>
            <w:shd w:fill="F8FAFC"/>
            <w:tcMar>
              <w:top w:w="80" w:type="dxa"/>
              <w:start w:w="120" w:type="dxa"/>
              <w:bottom w:w="80" w:type="dxa"/>
              <w:end w:w="120" w:type="dxa"/>
            </w:tcMar>
            <w:vAlign w:val="center"/>
          </w:tcPr>
          <w:p>
            <w:pPr>
              <w:spacing w:after="0" w:line="240" w:lineRule="auto"/>
            </w:pPr>
            <w:r>
              <w:rPr>
                <w:rFonts w:ascii="Calibri" w:hAnsi="Calibri"/>
                <w:color w:val="202124"/>
                <w:sz w:val="15"/>
              </w:rPr>
              <w:t>FOREIGN KEY (approved_by) REFERENCES employees(id)</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FOREIGN KEY</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FOREIGN KEY (category_id) REFERENCES product_categories(id)</w:t>
            </w:r>
          </w:p>
        </w:tc>
      </w:tr>
      <w:tr>
        <w:tc>
          <w:tcPr>
            <w:tcW w:type="dxa" w:w="1850"/>
            <w:shd w:fill="F8FAFC"/>
            <w:tcMar>
              <w:top w:w="80" w:type="dxa"/>
              <w:start w:w="120" w:type="dxa"/>
              <w:bottom w:w="80" w:type="dxa"/>
              <w:end w:w="120" w:type="dxa"/>
            </w:tcMar>
            <w:vAlign w:val="center"/>
          </w:tcPr>
          <w:p>
            <w:pPr>
              <w:spacing w:after="0" w:line="240" w:lineRule="auto"/>
            </w:pPr>
            <w:r>
              <w:rPr>
                <w:rFonts w:ascii="Calibri" w:hAnsi="Calibri"/>
                <w:color w:val="202124"/>
                <w:sz w:val="15"/>
              </w:rPr>
              <w:t>PRIMARY KEY</w:t>
            </w:r>
          </w:p>
        </w:tc>
        <w:tc>
          <w:tcPr>
            <w:tcW w:type="dxa" w:w="7510"/>
            <w:shd w:fill="F8FAFC"/>
            <w:tcMar>
              <w:top w:w="80" w:type="dxa"/>
              <w:start w:w="120" w:type="dxa"/>
              <w:bottom w:w="80" w:type="dxa"/>
              <w:end w:w="120" w:type="dxa"/>
            </w:tcMar>
            <w:vAlign w:val="center"/>
          </w:tcPr>
          <w:p>
            <w:pPr>
              <w:spacing w:after="0" w:line="240" w:lineRule="auto"/>
            </w:pPr>
            <w:r>
              <w:rPr>
                <w:rFonts w:ascii="Calibri" w:hAnsi="Calibri"/>
                <w:color w:val="202124"/>
                <w:sz w:val="15"/>
              </w:rPr>
              <w:t>PRIMARY KEY (id)</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UNIQUE</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UNIQUE (name)</w:t>
            </w:r>
          </w:p>
        </w:tc>
      </w:tr>
      <w:tr>
        <w:tc>
          <w:tcPr>
            <w:tcW w:type="dxa" w:w="1850"/>
            <w:shd w:fill="F8FAFC"/>
            <w:tcMar>
              <w:top w:w="80" w:type="dxa"/>
              <w:start w:w="120" w:type="dxa"/>
              <w:bottom w:w="80" w:type="dxa"/>
              <w:end w:w="120" w:type="dxa"/>
            </w:tcMar>
            <w:vAlign w:val="center"/>
          </w:tcPr>
          <w:p>
            <w:pPr>
              <w:spacing w:after="0" w:line="240" w:lineRule="auto"/>
            </w:pPr>
            <w:r>
              <w:rPr>
                <w:rFonts w:ascii="Calibri" w:hAnsi="Calibri"/>
                <w:color w:val="202124"/>
                <w:sz w:val="15"/>
              </w:rPr>
              <w:t>UNIQUE</w:t>
            </w:r>
          </w:p>
        </w:tc>
        <w:tc>
          <w:tcPr>
            <w:tcW w:type="dxa" w:w="7510"/>
            <w:shd w:fill="F8FAFC"/>
            <w:tcMar>
              <w:top w:w="80" w:type="dxa"/>
              <w:start w:w="120" w:type="dxa"/>
              <w:bottom w:w="80" w:type="dxa"/>
              <w:end w:w="120" w:type="dxa"/>
            </w:tcMar>
            <w:vAlign w:val="center"/>
          </w:tcPr>
          <w:p>
            <w:pPr>
              <w:spacing w:after="0" w:line="240" w:lineRule="auto"/>
            </w:pPr>
            <w:r>
              <w:rPr>
                <w:rFonts w:ascii="Calibri" w:hAnsi="Calibri"/>
                <w:color w:val="202124"/>
                <w:sz w:val="15"/>
              </w:rPr>
              <w:t>UNIQUE (sku)</w:t>
            </w:r>
          </w:p>
        </w:tc>
      </w:tr>
    </w:tbl>
    <w:p>
      <w:pPr>
        <w:spacing w:after="20"/>
      </w:pPr>
    </w:p>
    <w:p>
      <w:pPr>
        <w:pStyle w:val="Heading3"/>
        <w:keepNext/>
      </w:pPr>
      <w:r>
        <w:t>Indexes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1F4E79"/>
            <w:tcMar>
              <w:top w:w="80" w:type="dxa"/>
              <w:start w:w="120" w:type="dxa"/>
              <w:bottom w:w="80" w:type="dxa"/>
              <w:end w:w="120" w:type="dxa"/>
            </w:tcMar>
            <w:vAlign w:val="center"/>
          </w:tcPr>
          <w:p>
            <w:pPr>
              <w:spacing w:after="0"/>
            </w:pPr>
            <w:r>
              <w:rPr>
                <w:rFonts w:ascii="Calibri" w:hAnsi="Calibri"/>
                <w:b/>
                <w:color w:val="FFFFFF"/>
                <w:sz w:val="15"/>
              </w:rPr>
              <w:t>Index</w:t>
            </w:r>
          </w:p>
        </w:tc>
        <w:tc>
          <w:tcPr>
            <w:tcW w:type="dxa" w:w="6360"/>
            <w:shd w:fill="1F4E79"/>
            <w:tcMar>
              <w:top w:w="80" w:type="dxa"/>
              <w:start w:w="120" w:type="dxa"/>
              <w:bottom w:w="80" w:type="dxa"/>
              <w:end w:w="120" w:type="dxa"/>
            </w:tcMar>
            <w:vAlign w:val="center"/>
          </w:tcPr>
          <w:p>
            <w:pPr>
              <w:spacing w:after="0"/>
            </w:pPr>
            <w:r>
              <w:rPr>
                <w:rFonts w:ascii="Calibri" w:hAnsi="Calibri"/>
                <w:b/>
                <w:color w:val="FFFFFF"/>
                <w:sz w:val="15"/>
              </w:rPr>
              <w:t>Definition</w:t>
            </w:r>
          </w:p>
        </w:tc>
      </w:tr>
      <w:tr>
        <w:tc>
          <w:tcPr>
            <w:tcW w:type="dxa" w:w="3000"/>
            <w:tcMar>
              <w:top w:w="80" w:type="dxa"/>
              <w:start w:w="120" w:type="dxa"/>
              <w:bottom w:w="80" w:type="dxa"/>
              <w:end w:w="120" w:type="dxa"/>
            </w:tcMar>
            <w:vAlign w:val="center"/>
          </w:tcPr>
          <w:p>
            <w:pPr>
              <w:spacing w:after="0" w:line="240" w:lineRule="auto"/>
            </w:pPr>
            <w:r>
              <w:rPr>
                <w:rFonts w:ascii="Calibri" w:hAnsi="Calibri"/>
                <w:color w:val="202124"/>
                <w:sz w:val="15"/>
              </w:rPr>
              <w:t>products_category_idx</w:t>
            </w:r>
          </w:p>
        </w:tc>
        <w:tc>
          <w:tcPr>
            <w:tcW w:type="dxa" w:w="6360"/>
            <w:tcMar>
              <w:top w:w="80" w:type="dxa"/>
              <w:start w:w="120" w:type="dxa"/>
              <w:bottom w:w="80" w:type="dxa"/>
              <w:end w:w="120" w:type="dxa"/>
            </w:tcMar>
            <w:vAlign w:val="center"/>
          </w:tcPr>
          <w:p>
            <w:pPr>
              <w:spacing w:after="0" w:line="240" w:lineRule="auto"/>
            </w:pPr>
            <w:r>
              <w:rPr>
                <w:rFonts w:ascii="Calibri" w:hAnsi="Calibri"/>
                <w:color w:val="202124"/>
                <w:sz w:val="15"/>
              </w:rPr>
              <w:t>CREATE INDEX products_category_idx ON public.products USING btree (category_id)</w:t>
            </w:r>
          </w:p>
        </w:tc>
      </w:tr>
      <w:tr>
        <w:tc>
          <w:tcPr>
            <w:tcW w:type="dxa" w:w="3000"/>
            <w:shd w:fill="F8FAFC"/>
            <w:tcMar>
              <w:top w:w="80" w:type="dxa"/>
              <w:start w:w="120" w:type="dxa"/>
              <w:bottom w:w="80" w:type="dxa"/>
              <w:end w:w="120" w:type="dxa"/>
            </w:tcMar>
            <w:vAlign w:val="center"/>
          </w:tcPr>
          <w:p>
            <w:pPr>
              <w:spacing w:after="0" w:line="240" w:lineRule="auto"/>
            </w:pPr>
            <w:r>
              <w:rPr>
                <w:rFonts w:ascii="Calibri" w:hAnsi="Calibri"/>
                <w:color w:val="202124"/>
                <w:sz w:val="15"/>
              </w:rPr>
              <w:t>products_name_key</w:t>
            </w:r>
          </w:p>
        </w:tc>
        <w:tc>
          <w:tcPr>
            <w:tcW w:type="dxa" w:w="6360"/>
            <w:shd w:fill="F8FAFC"/>
            <w:tcMar>
              <w:top w:w="80" w:type="dxa"/>
              <w:start w:w="120" w:type="dxa"/>
              <w:bottom w:w="80" w:type="dxa"/>
              <w:end w:w="120" w:type="dxa"/>
            </w:tcMar>
            <w:vAlign w:val="center"/>
          </w:tcPr>
          <w:p>
            <w:pPr>
              <w:spacing w:after="0" w:line="240" w:lineRule="auto"/>
            </w:pPr>
            <w:r>
              <w:rPr>
                <w:rFonts w:ascii="Calibri" w:hAnsi="Calibri"/>
                <w:color w:val="202124"/>
                <w:sz w:val="15"/>
              </w:rPr>
              <w:t>CREATE UNIQUE INDEX products_name_key ON public.products USING btree (name)</w:t>
            </w:r>
          </w:p>
        </w:tc>
      </w:tr>
      <w:tr>
        <w:tc>
          <w:tcPr>
            <w:tcW w:type="dxa" w:w="3000"/>
            <w:tcMar>
              <w:top w:w="80" w:type="dxa"/>
              <w:start w:w="120" w:type="dxa"/>
              <w:bottom w:w="80" w:type="dxa"/>
              <w:end w:w="120" w:type="dxa"/>
            </w:tcMar>
            <w:vAlign w:val="center"/>
          </w:tcPr>
          <w:p>
            <w:pPr>
              <w:spacing w:after="0" w:line="240" w:lineRule="auto"/>
            </w:pPr>
            <w:r>
              <w:rPr>
                <w:rFonts w:ascii="Calibri" w:hAnsi="Calibri"/>
                <w:color w:val="202124"/>
                <w:sz w:val="15"/>
              </w:rPr>
              <w:t>products_sku_key</w:t>
            </w:r>
          </w:p>
        </w:tc>
        <w:tc>
          <w:tcPr>
            <w:tcW w:type="dxa" w:w="6360"/>
            <w:tcMar>
              <w:top w:w="80" w:type="dxa"/>
              <w:start w:w="120" w:type="dxa"/>
              <w:bottom w:w="80" w:type="dxa"/>
              <w:end w:w="120" w:type="dxa"/>
            </w:tcMar>
            <w:vAlign w:val="center"/>
          </w:tcPr>
          <w:p>
            <w:pPr>
              <w:spacing w:after="0" w:line="240" w:lineRule="auto"/>
            </w:pPr>
            <w:r>
              <w:rPr>
                <w:rFonts w:ascii="Calibri" w:hAnsi="Calibri"/>
                <w:color w:val="202124"/>
                <w:sz w:val="15"/>
              </w:rPr>
              <w:t>CREATE UNIQUE INDEX products_sku_key ON public.products USING btree (sku)</w:t>
            </w:r>
          </w:p>
        </w:tc>
      </w:tr>
      <w:tr>
        <w:tc>
          <w:tcPr>
            <w:tcW w:type="dxa" w:w="3000"/>
            <w:shd w:fill="F8FAFC"/>
            <w:tcMar>
              <w:top w:w="80" w:type="dxa"/>
              <w:start w:w="120" w:type="dxa"/>
              <w:bottom w:w="80" w:type="dxa"/>
              <w:end w:w="120" w:type="dxa"/>
            </w:tcMar>
            <w:vAlign w:val="center"/>
          </w:tcPr>
          <w:p>
            <w:pPr>
              <w:spacing w:after="0" w:line="240" w:lineRule="auto"/>
            </w:pPr>
            <w:r>
              <w:rPr>
                <w:rFonts w:ascii="Calibri" w:hAnsi="Calibri"/>
                <w:color w:val="202124"/>
                <w:sz w:val="15"/>
              </w:rPr>
              <w:t>products_status_idx</w:t>
            </w:r>
          </w:p>
        </w:tc>
        <w:tc>
          <w:tcPr>
            <w:tcW w:type="dxa" w:w="6360"/>
            <w:shd w:fill="F8FAFC"/>
            <w:tcMar>
              <w:top w:w="80" w:type="dxa"/>
              <w:start w:w="120" w:type="dxa"/>
              <w:bottom w:w="80" w:type="dxa"/>
              <w:end w:w="120" w:type="dxa"/>
            </w:tcMar>
            <w:vAlign w:val="center"/>
          </w:tcPr>
          <w:p>
            <w:pPr>
              <w:spacing w:after="0" w:line="240" w:lineRule="auto"/>
            </w:pPr>
            <w:r>
              <w:rPr>
                <w:rFonts w:ascii="Calibri" w:hAnsi="Calibri"/>
                <w:color w:val="202124"/>
                <w:sz w:val="15"/>
              </w:rPr>
              <w:t>CREATE INDEX products_status_idx ON public.products USING btree (status, approval_status)</w:t>
            </w:r>
          </w:p>
        </w:tc>
      </w:tr>
    </w:tbl>
    <w:p>
      <w:pPr>
        <w:spacing w:after="20"/>
      </w:pPr>
    </w:p>
    <w:p>
      <w:pPr>
        <w:pStyle w:val="Heading2"/>
        <w:keepNext/>
      </w:pPr>
      <w:r>
        <w:t>7.19 roles</w:t>
      </w:r>
    </w:p>
    <w:p>
      <w:pPr>
        <w:spacing w:after="120" w:line="276" w:lineRule="auto"/>
      </w:pPr>
      <w:r>
        <w:rPr>
          <w:rFonts w:ascii="Calibri" w:hAnsi="Calibri"/>
          <w:b/>
          <w:color w:val="17365D"/>
        </w:rPr>
        <w:t xml:space="preserve">Rows: 7. </w:t>
      </w:r>
      <w:r>
        <w:rPr>
          <w:rFonts w:ascii="Calibri" w:hAnsi="Calibri"/>
          <w:sz w:val="21"/>
        </w:rPr>
        <w:t>Role definitions used by role-based access control.</w:t>
      </w:r>
    </w:p>
    <w:tbl>
      <w:tblPr>
        <w:tblStyle w:val="TableGrid"/>
        <w:tblW w:type="dxa" w:w="9360"/>
        <w:jc w:val="left"/>
        <w:tblLayout w:type="fixed"/>
        <w:tblLook w:firstColumn="1" w:firstRow="1" w:lastColumn="0" w:lastRow="0" w:noHBand="0" w:noVBand="1" w:val="04A0"/>
        <w:tblInd w:w="120" w:type="dxa"/>
      </w:tblPr>
      <w:tblGrid>
        <w:gridCol w:w="2050"/>
        <w:gridCol w:w="1550"/>
        <w:gridCol w:w="950"/>
        <w:gridCol w:w="1750"/>
        <w:gridCol w:w="3060"/>
      </w:tblGrid>
      <w:tr>
        <w:trPr>
          <w:tblHeader w:val="true"/>
        </w:trPr>
        <w:tc>
          <w:tcPr>
            <w:tcW w:type="dxa" w:w="2050"/>
            <w:shd w:fill="1F4E79"/>
            <w:tcMar>
              <w:top w:w="80" w:type="dxa"/>
              <w:start w:w="120" w:type="dxa"/>
              <w:bottom w:w="80" w:type="dxa"/>
              <w:end w:w="120" w:type="dxa"/>
            </w:tcMar>
            <w:vAlign w:val="center"/>
          </w:tcPr>
          <w:p>
            <w:pPr>
              <w:spacing w:after="0"/>
            </w:pPr>
            <w:r>
              <w:rPr>
                <w:rFonts w:ascii="Calibri" w:hAnsi="Calibri"/>
                <w:b/>
                <w:color w:val="FFFFFF"/>
                <w:sz w:val="15"/>
              </w:rPr>
              <w:t>Field</w:t>
            </w:r>
          </w:p>
        </w:tc>
        <w:tc>
          <w:tcPr>
            <w:tcW w:type="dxa" w:w="1550"/>
            <w:shd w:fill="1F4E79"/>
            <w:tcMar>
              <w:top w:w="80" w:type="dxa"/>
              <w:start w:w="120" w:type="dxa"/>
              <w:bottom w:w="80" w:type="dxa"/>
              <w:end w:w="120" w:type="dxa"/>
            </w:tcMar>
            <w:vAlign w:val="center"/>
          </w:tcPr>
          <w:p>
            <w:pPr>
              <w:spacing w:after="0"/>
            </w:pPr>
            <w:r>
              <w:rPr>
                <w:rFonts w:ascii="Calibri" w:hAnsi="Calibri"/>
                <w:b/>
                <w:color w:val="FFFFFF"/>
                <w:sz w:val="15"/>
              </w:rPr>
              <w:t>Type</w:t>
            </w:r>
          </w:p>
        </w:tc>
        <w:tc>
          <w:tcPr>
            <w:tcW w:type="dxa" w:w="950"/>
            <w:shd w:fill="1F4E79"/>
            <w:tcMar>
              <w:top w:w="80" w:type="dxa"/>
              <w:start w:w="120" w:type="dxa"/>
              <w:bottom w:w="80" w:type="dxa"/>
              <w:end w:w="120" w:type="dxa"/>
            </w:tcMar>
            <w:vAlign w:val="center"/>
          </w:tcPr>
          <w:p>
            <w:pPr>
              <w:spacing w:after="0"/>
            </w:pPr>
            <w:r>
              <w:rPr>
                <w:rFonts w:ascii="Calibri" w:hAnsi="Calibri"/>
                <w:b/>
                <w:color w:val="FFFFFF"/>
                <w:sz w:val="15"/>
              </w:rPr>
              <w:t>Required</w:t>
            </w:r>
          </w:p>
        </w:tc>
        <w:tc>
          <w:tcPr>
            <w:tcW w:type="dxa" w:w="1750"/>
            <w:shd w:fill="1F4E79"/>
            <w:tcMar>
              <w:top w:w="80" w:type="dxa"/>
              <w:start w:w="120" w:type="dxa"/>
              <w:bottom w:w="80" w:type="dxa"/>
              <w:end w:w="120" w:type="dxa"/>
            </w:tcMar>
            <w:vAlign w:val="center"/>
          </w:tcPr>
          <w:p>
            <w:pPr>
              <w:spacing w:after="0"/>
            </w:pPr>
            <w:r>
              <w:rPr>
                <w:rFonts w:ascii="Calibri" w:hAnsi="Calibri"/>
                <w:b/>
                <w:color w:val="FFFFFF"/>
                <w:sz w:val="15"/>
              </w:rPr>
              <w:t>Default</w:t>
            </w:r>
          </w:p>
        </w:tc>
        <w:tc>
          <w:tcPr>
            <w:tcW w:type="dxa" w:w="3060"/>
            <w:shd w:fill="1F4E79"/>
            <w:tcMar>
              <w:top w:w="80" w:type="dxa"/>
              <w:start w:w="120" w:type="dxa"/>
              <w:bottom w:w="80" w:type="dxa"/>
              <w:end w:w="120" w:type="dxa"/>
            </w:tcMar>
            <w:vAlign w:val="center"/>
          </w:tcPr>
          <w:p>
            <w:pPr>
              <w:spacing w:after="0"/>
            </w:pPr>
            <w:r>
              <w:rPr>
                <w:rFonts w:ascii="Calibri" w:hAnsi="Calibri"/>
                <w:b/>
                <w:color w:val="FFFFFF"/>
                <w:sz w:val="15"/>
              </w:rPr>
              <w:t>Meaning</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code</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varchar(64)</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Code.</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name</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varchar(120)</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Name.</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description</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text</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Description.</w:t>
            </w:r>
          </w:p>
        </w:tc>
      </w:tr>
    </w:tbl>
    <w:p>
      <w:pPr>
        <w:spacing w:after="20"/>
      </w:pPr>
    </w:p>
    <w:p>
      <w:pPr>
        <w:pStyle w:val="Heading3"/>
        <w:keepNext/>
      </w:pPr>
      <w:r>
        <w:t>Constraints</w:t>
      </w:r>
    </w:p>
    <w:tbl>
      <w:tblPr>
        <w:tblStyle w:val="TableGrid"/>
        <w:tblW w:type="dxa" w:w="9360"/>
        <w:jc w:val="left"/>
        <w:tblLayout w:type="fixed"/>
        <w:tblLook w:firstColumn="1" w:firstRow="1" w:lastColumn="0" w:lastRow="0" w:noHBand="0" w:noVBand="1" w:val="04A0"/>
        <w:tblInd w:w="120" w:type="dxa"/>
      </w:tblPr>
      <w:tblGrid>
        <w:gridCol w:w="1850"/>
        <w:gridCol w:w="7510"/>
      </w:tblGrid>
      <w:tr>
        <w:trPr>
          <w:tblHeader w:val="true"/>
        </w:trPr>
        <w:tc>
          <w:tcPr>
            <w:tcW w:type="dxa" w:w="1850"/>
            <w:shd w:fill="1F4E79"/>
            <w:tcMar>
              <w:top w:w="80" w:type="dxa"/>
              <w:start w:w="120" w:type="dxa"/>
              <w:bottom w:w="80" w:type="dxa"/>
              <w:end w:w="120" w:type="dxa"/>
            </w:tcMar>
            <w:vAlign w:val="center"/>
          </w:tcPr>
          <w:p>
            <w:pPr>
              <w:spacing w:after="0"/>
            </w:pPr>
            <w:r>
              <w:rPr>
                <w:rFonts w:ascii="Calibri" w:hAnsi="Calibri"/>
                <w:b/>
                <w:color w:val="FFFFFF"/>
                <w:sz w:val="15"/>
              </w:rPr>
              <w:t>Type</w:t>
            </w:r>
          </w:p>
        </w:tc>
        <w:tc>
          <w:tcPr>
            <w:tcW w:type="dxa" w:w="7510"/>
            <w:shd w:fill="1F4E79"/>
            <w:tcMar>
              <w:top w:w="80" w:type="dxa"/>
              <w:start w:w="120" w:type="dxa"/>
              <w:bottom w:w="80" w:type="dxa"/>
              <w:end w:w="120" w:type="dxa"/>
            </w:tcMar>
            <w:vAlign w:val="center"/>
          </w:tcPr>
          <w:p>
            <w:pPr>
              <w:spacing w:after="0"/>
            </w:pPr>
            <w:r>
              <w:rPr>
                <w:rFonts w:ascii="Calibri" w:hAnsi="Calibri"/>
                <w:b/>
                <w:color w:val="FFFFFF"/>
                <w:sz w:val="15"/>
              </w:rPr>
              <w:t>Definition</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PRIMARY KEY</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PRIMARY KEY (code)</w:t>
            </w:r>
          </w:p>
        </w:tc>
      </w:tr>
    </w:tbl>
    <w:p>
      <w:pPr>
        <w:spacing w:after="20"/>
      </w:pPr>
    </w:p>
    <w:p>
      <w:pPr>
        <w:pStyle w:val="Heading2"/>
        <w:keepNext/>
      </w:pPr>
      <w:r>
        <w:t>7.20 schema_migrations</w:t>
      </w:r>
    </w:p>
    <w:p>
      <w:pPr>
        <w:spacing w:after="120" w:line="276" w:lineRule="auto"/>
      </w:pPr>
      <w:r>
        <w:rPr>
          <w:rFonts w:ascii="Calibri" w:hAnsi="Calibri"/>
          <w:b/>
          <w:color w:val="17365D"/>
        </w:rPr>
        <w:t xml:space="preserve">Rows: 2. </w:t>
      </w:r>
      <w:r>
        <w:rPr>
          <w:rFonts w:ascii="Calibri" w:hAnsi="Calibri"/>
          <w:sz w:val="21"/>
        </w:rPr>
        <w:t>Applied database migration versions and checksums.</w:t>
      </w:r>
    </w:p>
    <w:tbl>
      <w:tblPr>
        <w:tblStyle w:val="TableGrid"/>
        <w:tblW w:type="dxa" w:w="9360"/>
        <w:jc w:val="left"/>
        <w:tblLayout w:type="fixed"/>
        <w:tblLook w:firstColumn="1" w:firstRow="1" w:lastColumn="0" w:lastRow="0" w:noHBand="0" w:noVBand="1" w:val="04A0"/>
        <w:tblInd w:w="120" w:type="dxa"/>
      </w:tblPr>
      <w:tblGrid>
        <w:gridCol w:w="2050"/>
        <w:gridCol w:w="1550"/>
        <w:gridCol w:w="950"/>
        <w:gridCol w:w="1750"/>
        <w:gridCol w:w="3060"/>
      </w:tblGrid>
      <w:tr>
        <w:trPr>
          <w:tblHeader w:val="true"/>
        </w:trPr>
        <w:tc>
          <w:tcPr>
            <w:tcW w:type="dxa" w:w="2050"/>
            <w:shd w:fill="1F4E79"/>
            <w:tcMar>
              <w:top w:w="80" w:type="dxa"/>
              <w:start w:w="120" w:type="dxa"/>
              <w:bottom w:w="80" w:type="dxa"/>
              <w:end w:w="120" w:type="dxa"/>
            </w:tcMar>
            <w:vAlign w:val="center"/>
          </w:tcPr>
          <w:p>
            <w:pPr>
              <w:spacing w:after="0"/>
            </w:pPr>
            <w:r>
              <w:rPr>
                <w:rFonts w:ascii="Calibri" w:hAnsi="Calibri"/>
                <w:b/>
                <w:color w:val="FFFFFF"/>
                <w:sz w:val="15"/>
              </w:rPr>
              <w:t>Field</w:t>
            </w:r>
          </w:p>
        </w:tc>
        <w:tc>
          <w:tcPr>
            <w:tcW w:type="dxa" w:w="1550"/>
            <w:shd w:fill="1F4E79"/>
            <w:tcMar>
              <w:top w:w="80" w:type="dxa"/>
              <w:start w:w="120" w:type="dxa"/>
              <w:bottom w:w="80" w:type="dxa"/>
              <w:end w:w="120" w:type="dxa"/>
            </w:tcMar>
            <w:vAlign w:val="center"/>
          </w:tcPr>
          <w:p>
            <w:pPr>
              <w:spacing w:after="0"/>
            </w:pPr>
            <w:r>
              <w:rPr>
                <w:rFonts w:ascii="Calibri" w:hAnsi="Calibri"/>
                <w:b/>
                <w:color w:val="FFFFFF"/>
                <w:sz w:val="15"/>
              </w:rPr>
              <w:t>Type</w:t>
            </w:r>
          </w:p>
        </w:tc>
        <w:tc>
          <w:tcPr>
            <w:tcW w:type="dxa" w:w="950"/>
            <w:shd w:fill="1F4E79"/>
            <w:tcMar>
              <w:top w:w="80" w:type="dxa"/>
              <w:start w:w="120" w:type="dxa"/>
              <w:bottom w:w="80" w:type="dxa"/>
              <w:end w:w="120" w:type="dxa"/>
            </w:tcMar>
            <w:vAlign w:val="center"/>
          </w:tcPr>
          <w:p>
            <w:pPr>
              <w:spacing w:after="0"/>
            </w:pPr>
            <w:r>
              <w:rPr>
                <w:rFonts w:ascii="Calibri" w:hAnsi="Calibri"/>
                <w:b/>
                <w:color w:val="FFFFFF"/>
                <w:sz w:val="15"/>
              </w:rPr>
              <w:t>Required</w:t>
            </w:r>
          </w:p>
        </w:tc>
        <w:tc>
          <w:tcPr>
            <w:tcW w:type="dxa" w:w="1750"/>
            <w:shd w:fill="1F4E79"/>
            <w:tcMar>
              <w:top w:w="80" w:type="dxa"/>
              <w:start w:w="120" w:type="dxa"/>
              <w:bottom w:w="80" w:type="dxa"/>
              <w:end w:w="120" w:type="dxa"/>
            </w:tcMar>
            <w:vAlign w:val="center"/>
          </w:tcPr>
          <w:p>
            <w:pPr>
              <w:spacing w:after="0"/>
            </w:pPr>
            <w:r>
              <w:rPr>
                <w:rFonts w:ascii="Calibri" w:hAnsi="Calibri"/>
                <w:b/>
                <w:color w:val="FFFFFF"/>
                <w:sz w:val="15"/>
              </w:rPr>
              <w:t>Default</w:t>
            </w:r>
          </w:p>
        </w:tc>
        <w:tc>
          <w:tcPr>
            <w:tcW w:type="dxa" w:w="3060"/>
            <w:shd w:fill="1F4E79"/>
            <w:tcMar>
              <w:top w:w="80" w:type="dxa"/>
              <w:start w:w="120" w:type="dxa"/>
              <w:bottom w:w="80" w:type="dxa"/>
              <w:end w:w="120" w:type="dxa"/>
            </w:tcMar>
            <w:vAlign w:val="center"/>
          </w:tcPr>
          <w:p>
            <w:pPr>
              <w:spacing w:after="0"/>
            </w:pPr>
            <w:r>
              <w:rPr>
                <w:rFonts w:ascii="Calibri" w:hAnsi="Calibri"/>
                <w:b/>
                <w:color w:val="FFFFFF"/>
                <w:sz w:val="15"/>
              </w:rPr>
              <w:t>Meaning</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version</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text</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Version.</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checksum</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text</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SHA-256 checksum used to detect changed applied migrations.</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applied_at</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timestamptz</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now()</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Timestamp for applied.</w:t>
            </w:r>
          </w:p>
        </w:tc>
      </w:tr>
    </w:tbl>
    <w:p>
      <w:pPr>
        <w:spacing w:after="20"/>
      </w:pPr>
    </w:p>
    <w:p>
      <w:pPr>
        <w:pStyle w:val="Heading3"/>
        <w:keepNext/>
      </w:pPr>
      <w:r>
        <w:t>Constraints</w:t>
      </w:r>
    </w:p>
    <w:tbl>
      <w:tblPr>
        <w:tblStyle w:val="TableGrid"/>
        <w:tblW w:type="dxa" w:w="9360"/>
        <w:jc w:val="left"/>
        <w:tblLayout w:type="fixed"/>
        <w:tblLook w:firstColumn="1" w:firstRow="1" w:lastColumn="0" w:lastRow="0" w:noHBand="0" w:noVBand="1" w:val="04A0"/>
        <w:tblInd w:w="120" w:type="dxa"/>
      </w:tblPr>
      <w:tblGrid>
        <w:gridCol w:w="1850"/>
        <w:gridCol w:w="7510"/>
      </w:tblGrid>
      <w:tr>
        <w:trPr>
          <w:tblHeader w:val="true"/>
        </w:trPr>
        <w:tc>
          <w:tcPr>
            <w:tcW w:type="dxa" w:w="1850"/>
            <w:shd w:fill="1F4E79"/>
            <w:tcMar>
              <w:top w:w="80" w:type="dxa"/>
              <w:start w:w="120" w:type="dxa"/>
              <w:bottom w:w="80" w:type="dxa"/>
              <w:end w:w="120" w:type="dxa"/>
            </w:tcMar>
            <w:vAlign w:val="center"/>
          </w:tcPr>
          <w:p>
            <w:pPr>
              <w:spacing w:after="0"/>
            </w:pPr>
            <w:r>
              <w:rPr>
                <w:rFonts w:ascii="Calibri" w:hAnsi="Calibri"/>
                <w:b/>
                <w:color w:val="FFFFFF"/>
                <w:sz w:val="15"/>
              </w:rPr>
              <w:t>Type</w:t>
            </w:r>
          </w:p>
        </w:tc>
        <w:tc>
          <w:tcPr>
            <w:tcW w:type="dxa" w:w="7510"/>
            <w:shd w:fill="1F4E79"/>
            <w:tcMar>
              <w:top w:w="80" w:type="dxa"/>
              <w:start w:w="120" w:type="dxa"/>
              <w:bottom w:w="80" w:type="dxa"/>
              <w:end w:w="120" w:type="dxa"/>
            </w:tcMar>
            <w:vAlign w:val="center"/>
          </w:tcPr>
          <w:p>
            <w:pPr>
              <w:spacing w:after="0"/>
            </w:pPr>
            <w:r>
              <w:rPr>
                <w:rFonts w:ascii="Calibri" w:hAnsi="Calibri"/>
                <w:b/>
                <w:color w:val="FFFFFF"/>
                <w:sz w:val="15"/>
              </w:rPr>
              <w:t>Definition</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PRIMARY KEY</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PRIMARY KEY (version)</w:t>
            </w:r>
          </w:p>
        </w:tc>
      </w:tr>
    </w:tbl>
    <w:p>
      <w:pPr>
        <w:spacing w:after="20"/>
      </w:pPr>
    </w:p>
    <w:p>
      <w:pPr>
        <w:pStyle w:val="Heading2"/>
        <w:keepNext/>
      </w:pPr>
      <w:r>
        <w:t>7.21 weather_snapshots</w:t>
      </w:r>
    </w:p>
    <w:p>
      <w:pPr>
        <w:spacing w:after="120" w:line="276" w:lineRule="auto"/>
      </w:pPr>
      <w:r>
        <w:rPr>
          <w:rFonts w:ascii="Calibri" w:hAnsi="Calibri"/>
          <w:b/>
          <w:color w:val="17365D"/>
        </w:rPr>
        <w:t xml:space="preserve">Rows: 0. </w:t>
      </w:r>
      <w:r>
        <w:rPr>
          <w:rFonts w:ascii="Calibri" w:hAnsi="Calibri"/>
          <w:sz w:val="21"/>
        </w:rPr>
        <w:t>Weather evidence and farm-activity guidance captured with an inspection.</w:t>
      </w:r>
    </w:p>
    <w:tbl>
      <w:tblPr>
        <w:tblStyle w:val="TableGrid"/>
        <w:tblW w:type="dxa" w:w="9360"/>
        <w:jc w:val="left"/>
        <w:tblLayout w:type="fixed"/>
        <w:tblLook w:firstColumn="1" w:firstRow="1" w:lastColumn="0" w:lastRow="0" w:noHBand="0" w:noVBand="1" w:val="04A0"/>
        <w:tblInd w:w="120" w:type="dxa"/>
      </w:tblPr>
      <w:tblGrid>
        <w:gridCol w:w="2050"/>
        <w:gridCol w:w="1550"/>
        <w:gridCol w:w="950"/>
        <w:gridCol w:w="1750"/>
        <w:gridCol w:w="3060"/>
      </w:tblGrid>
      <w:tr>
        <w:trPr>
          <w:tblHeader w:val="true"/>
        </w:trPr>
        <w:tc>
          <w:tcPr>
            <w:tcW w:type="dxa" w:w="2050"/>
            <w:shd w:fill="1F4E79"/>
            <w:tcMar>
              <w:top w:w="80" w:type="dxa"/>
              <w:start w:w="120" w:type="dxa"/>
              <w:bottom w:w="80" w:type="dxa"/>
              <w:end w:w="120" w:type="dxa"/>
            </w:tcMar>
            <w:vAlign w:val="center"/>
          </w:tcPr>
          <w:p>
            <w:pPr>
              <w:spacing w:after="0"/>
            </w:pPr>
            <w:r>
              <w:rPr>
                <w:rFonts w:ascii="Calibri" w:hAnsi="Calibri"/>
                <w:b/>
                <w:color w:val="FFFFFF"/>
                <w:sz w:val="15"/>
              </w:rPr>
              <w:t>Field</w:t>
            </w:r>
          </w:p>
        </w:tc>
        <w:tc>
          <w:tcPr>
            <w:tcW w:type="dxa" w:w="1550"/>
            <w:shd w:fill="1F4E79"/>
            <w:tcMar>
              <w:top w:w="80" w:type="dxa"/>
              <w:start w:w="120" w:type="dxa"/>
              <w:bottom w:w="80" w:type="dxa"/>
              <w:end w:w="120" w:type="dxa"/>
            </w:tcMar>
            <w:vAlign w:val="center"/>
          </w:tcPr>
          <w:p>
            <w:pPr>
              <w:spacing w:after="0"/>
            </w:pPr>
            <w:r>
              <w:rPr>
                <w:rFonts w:ascii="Calibri" w:hAnsi="Calibri"/>
                <w:b/>
                <w:color w:val="FFFFFF"/>
                <w:sz w:val="15"/>
              </w:rPr>
              <w:t>Type</w:t>
            </w:r>
          </w:p>
        </w:tc>
        <w:tc>
          <w:tcPr>
            <w:tcW w:type="dxa" w:w="950"/>
            <w:shd w:fill="1F4E79"/>
            <w:tcMar>
              <w:top w:w="80" w:type="dxa"/>
              <w:start w:w="120" w:type="dxa"/>
              <w:bottom w:w="80" w:type="dxa"/>
              <w:end w:w="120" w:type="dxa"/>
            </w:tcMar>
            <w:vAlign w:val="center"/>
          </w:tcPr>
          <w:p>
            <w:pPr>
              <w:spacing w:after="0"/>
            </w:pPr>
            <w:r>
              <w:rPr>
                <w:rFonts w:ascii="Calibri" w:hAnsi="Calibri"/>
                <w:b/>
                <w:color w:val="FFFFFF"/>
                <w:sz w:val="15"/>
              </w:rPr>
              <w:t>Required</w:t>
            </w:r>
          </w:p>
        </w:tc>
        <w:tc>
          <w:tcPr>
            <w:tcW w:type="dxa" w:w="1750"/>
            <w:shd w:fill="1F4E79"/>
            <w:tcMar>
              <w:top w:w="80" w:type="dxa"/>
              <w:start w:w="120" w:type="dxa"/>
              <w:bottom w:w="80" w:type="dxa"/>
              <w:end w:w="120" w:type="dxa"/>
            </w:tcMar>
            <w:vAlign w:val="center"/>
          </w:tcPr>
          <w:p>
            <w:pPr>
              <w:spacing w:after="0"/>
            </w:pPr>
            <w:r>
              <w:rPr>
                <w:rFonts w:ascii="Calibri" w:hAnsi="Calibri"/>
                <w:b/>
                <w:color w:val="FFFFFF"/>
                <w:sz w:val="15"/>
              </w:rPr>
              <w:t>Default</w:t>
            </w:r>
          </w:p>
        </w:tc>
        <w:tc>
          <w:tcPr>
            <w:tcW w:type="dxa" w:w="3060"/>
            <w:shd w:fill="1F4E79"/>
            <w:tcMar>
              <w:top w:w="80" w:type="dxa"/>
              <w:start w:w="120" w:type="dxa"/>
              <w:bottom w:w="80" w:type="dxa"/>
              <w:end w:w="120" w:type="dxa"/>
            </w:tcMar>
            <w:vAlign w:val="center"/>
          </w:tcPr>
          <w:p>
            <w:pPr>
              <w:spacing w:after="0"/>
            </w:pPr>
            <w:r>
              <w:rPr>
                <w:rFonts w:ascii="Calibri" w:hAnsi="Calibri"/>
                <w:b/>
                <w:color w:val="FFFFFF"/>
                <w:sz w:val="15"/>
              </w:rPr>
              <w:t>Meaning</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id</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uuid</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gen_random_uuid()</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Stable UUID identifier for this record.</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inspection_id</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uuid</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Reference to the related inspection record.</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source</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varchar(100)</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Source.</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location_text</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varchar(240)</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Location text.</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latitude</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numeric(9,6)</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Latitude.</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longitude</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numeric(9,6)</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Longitude.</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observed_at</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timestamptz</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Timestamp for observed.</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temperature_c</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numeric(5,2)</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Temperature c.</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humidity_percent</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numeric(5,2)</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Humidity percent.</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wind_kph</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numeric(7,2)</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Wind kph.</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rain_mm</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numeric(8,2)</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Rain mm.</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precipitation_probability</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numeric(5,2)</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Precipitation probability.</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condition_text</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varchar(160)</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Condition text.</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spraying_status</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varchar(24)</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Spraying status.</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irrigation_status</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varchar(24)</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Irrigation status.</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fertilizer_status</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varchar(24)</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Fertilizer status.</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fieldwork_status</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varchar(24)</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No</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Fieldwork status.</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raw_response</w:t>
            </w:r>
          </w:p>
        </w:tc>
        <w:tc>
          <w:tcPr>
            <w:tcW w:type="dxa" w:w="1550"/>
            <w:shd w:fill="F8FAFC"/>
            <w:tcMar>
              <w:top w:w="80" w:type="dxa"/>
              <w:start w:w="120" w:type="dxa"/>
              <w:bottom w:w="80" w:type="dxa"/>
              <w:end w:w="120" w:type="dxa"/>
            </w:tcMar>
            <w:vAlign w:val="center"/>
          </w:tcPr>
          <w:p>
            <w:pPr>
              <w:spacing w:after="0" w:line="240" w:lineRule="auto"/>
            </w:pPr>
            <w:r>
              <w:rPr>
                <w:rFonts w:ascii="Calibri" w:hAnsi="Calibri"/>
                <w:color w:val="202124"/>
                <w:sz w:val="15"/>
              </w:rPr>
              <w:t>jsonb</w:t>
            </w:r>
          </w:p>
        </w:tc>
        <w:tc>
          <w:tcPr>
            <w:tcW w:type="dxa" w:w="950"/>
            <w:shd w:fill="F8FAFC"/>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shd w:fill="F8FAFC"/>
            <w:tcMar>
              <w:top w:w="80" w:type="dxa"/>
              <w:start w:w="120" w:type="dxa"/>
              <w:bottom w:w="80" w:type="dxa"/>
              <w:end w:w="120" w:type="dxa"/>
            </w:tcMar>
            <w:vAlign w:val="center"/>
          </w:tcPr>
          <w:p>
            <w:pPr>
              <w:spacing w:after="0" w:line="240" w:lineRule="auto"/>
            </w:pPr>
            <w:r>
              <w:rPr>
                <w:rFonts w:ascii="Calibri" w:hAnsi="Calibri"/>
                <w:color w:val="202124"/>
                <w:sz w:val="15"/>
              </w:rPr>
              <w:t>'{}'::jsonb</w:t>
            </w:r>
          </w:p>
        </w:tc>
        <w:tc>
          <w:tcPr>
            <w:tcW w:type="dxa" w:w="3060"/>
            <w:shd w:fill="F8FAFC"/>
            <w:tcMar>
              <w:top w:w="80" w:type="dxa"/>
              <w:start w:w="120" w:type="dxa"/>
              <w:bottom w:w="80" w:type="dxa"/>
              <w:end w:w="120" w:type="dxa"/>
            </w:tcMar>
            <w:vAlign w:val="center"/>
          </w:tcPr>
          <w:p>
            <w:pPr>
              <w:spacing w:after="0" w:line="240" w:lineRule="auto"/>
            </w:pPr>
            <w:r>
              <w:rPr>
                <w:rFonts w:ascii="Calibri" w:hAnsi="Calibri"/>
                <w:color w:val="202124"/>
                <w:sz w:val="15"/>
              </w:rPr>
              <w:t>Structured JSON returned by the external/internal service for auditability.</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created_at</w:t>
            </w:r>
          </w:p>
        </w:tc>
        <w:tc>
          <w:tcPr>
            <w:tcW w:type="dxa" w:w="1550"/>
            <w:tcMar>
              <w:top w:w="80" w:type="dxa"/>
              <w:start w:w="120" w:type="dxa"/>
              <w:bottom w:w="80" w:type="dxa"/>
              <w:end w:w="120" w:type="dxa"/>
            </w:tcMar>
            <w:vAlign w:val="center"/>
          </w:tcPr>
          <w:p>
            <w:pPr>
              <w:spacing w:after="0" w:line="240" w:lineRule="auto"/>
            </w:pPr>
            <w:r>
              <w:rPr>
                <w:rFonts w:ascii="Calibri" w:hAnsi="Calibri"/>
                <w:color w:val="202124"/>
                <w:sz w:val="15"/>
              </w:rPr>
              <w:t>timestamptz</w:t>
            </w:r>
          </w:p>
        </w:tc>
        <w:tc>
          <w:tcPr>
            <w:tcW w:type="dxa" w:w="950"/>
            <w:tcMar>
              <w:top w:w="80" w:type="dxa"/>
              <w:start w:w="120" w:type="dxa"/>
              <w:bottom w:w="80" w:type="dxa"/>
              <w:end w:w="120" w:type="dxa"/>
            </w:tcMar>
            <w:vAlign w:val="center"/>
          </w:tcPr>
          <w:p>
            <w:pPr>
              <w:spacing w:after="0" w:line="240" w:lineRule="auto"/>
            </w:pPr>
            <w:r>
              <w:rPr>
                <w:rFonts w:ascii="Calibri" w:hAnsi="Calibri"/>
                <w:color w:val="202124"/>
                <w:sz w:val="15"/>
              </w:rPr>
              <w:t>Yes</w:t>
            </w:r>
          </w:p>
        </w:tc>
        <w:tc>
          <w:tcPr>
            <w:tcW w:type="dxa" w:w="1750"/>
            <w:tcMar>
              <w:top w:w="80" w:type="dxa"/>
              <w:start w:w="120" w:type="dxa"/>
              <w:bottom w:w="80" w:type="dxa"/>
              <w:end w:w="120" w:type="dxa"/>
            </w:tcMar>
            <w:vAlign w:val="center"/>
          </w:tcPr>
          <w:p>
            <w:pPr>
              <w:spacing w:after="0" w:line="240" w:lineRule="auto"/>
            </w:pPr>
            <w:r>
              <w:rPr>
                <w:rFonts w:ascii="Calibri" w:hAnsi="Calibri"/>
                <w:color w:val="202124"/>
                <w:sz w:val="15"/>
              </w:rPr>
              <w:t>now()</w:t>
            </w:r>
          </w:p>
        </w:tc>
        <w:tc>
          <w:tcPr>
            <w:tcW w:type="dxa" w:w="3060"/>
            <w:tcMar>
              <w:top w:w="80" w:type="dxa"/>
              <w:start w:w="120" w:type="dxa"/>
              <w:bottom w:w="80" w:type="dxa"/>
              <w:end w:w="120" w:type="dxa"/>
            </w:tcMar>
            <w:vAlign w:val="center"/>
          </w:tcPr>
          <w:p>
            <w:pPr>
              <w:spacing w:after="0" w:line="240" w:lineRule="auto"/>
            </w:pPr>
            <w:r>
              <w:rPr>
                <w:rFonts w:ascii="Calibri" w:hAnsi="Calibri"/>
                <w:color w:val="202124"/>
                <w:sz w:val="15"/>
              </w:rPr>
              <w:t>Timestamp for created.</w:t>
            </w:r>
          </w:p>
        </w:tc>
      </w:tr>
    </w:tbl>
    <w:p>
      <w:pPr>
        <w:spacing w:after="20"/>
      </w:pPr>
    </w:p>
    <w:p>
      <w:pPr>
        <w:pStyle w:val="Heading3"/>
        <w:keepNext/>
      </w:pPr>
      <w:r>
        <w:t>Constraints</w:t>
      </w:r>
    </w:p>
    <w:tbl>
      <w:tblPr>
        <w:tblStyle w:val="TableGrid"/>
        <w:tblW w:type="dxa" w:w="9360"/>
        <w:jc w:val="left"/>
        <w:tblLayout w:type="fixed"/>
        <w:tblLook w:firstColumn="1" w:firstRow="1" w:lastColumn="0" w:lastRow="0" w:noHBand="0" w:noVBand="1" w:val="04A0"/>
        <w:tblInd w:w="120" w:type="dxa"/>
      </w:tblPr>
      <w:tblGrid>
        <w:gridCol w:w="1850"/>
        <w:gridCol w:w="7510"/>
      </w:tblGrid>
      <w:tr>
        <w:trPr>
          <w:tblHeader w:val="true"/>
        </w:trPr>
        <w:tc>
          <w:tcPr>
            <w:tcW w:type="dxa" w:w="1850"/>
            <w:shd w:fill="1F4E79"/>
            <w:tcMar>
              <w:top w:w="80" w:type="dxa"/>
              <w:start w:w="120" w:type="dxa"/>
              <w:bottom w:w="80" w:type="dxa"/>
              <w:end w:w="120" w:type="dxa"/>
            </w:tcMar>
            <w:vAlign w:val="center"/>
          </w:tcPr>
          <w:p>
            <w:pPr>
              <w:spacing w:after="0"/>
            </w:pPr>
            <w:r>
              <w:rPr>
                <w:rFonts w:ascii="Calibri" w:hAnsi="Calibri"/>
                <w:b/>
                <w:color w:val="FFFFFF"/>
                <w:sz w:val="15"/>
              </w:rPr>
              <w:t>Type</w:t>
            </w:r>
          </w:p>
        </w:tc>
        <w:tc>
          <w:tcPr>
            <w:tcW w:type="dxa" w:w="7510"/>
            <w:shd w:fill="1F4E79"/>
            <w:tcMar>
              <w:top w:w="80" w:type="dxa"/>
              <w:start w:w="120" w:type="dxa"/>
              <w:bottom w:w="80" w:type="dxa"/>
              <w:end w:w="120" w:type="dxa"/>
            </w:tcMar>
            <w:vAlign w:val="center"/>
          </w:tcPr>
          <w:p>
            <w:pPr>
              <w:spacing w:after="0"/>
            </w:pPr>
            <w:r>
              <w:rPr>
                <w:rFonts w:ascii="Calibri" w:hAnsi="Calibri"/>
                <w:b/>
                <w:color w:val="FFFFFF"/>
                <w:sz w:val="15"/>
              </w:rPr>
              <w:t>Definition</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CHECK</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CHECK (humidity_percent &gt;= 0::numeric AND humidity_percent &lt;= 100::numeric)</w:t>
            </w:r>
          </w:p>
        </w:tc>
      </w:tr>
      <w:tr>
        <w:tc>
          <w:tcPr>
            <w:tcW w:type="dxa" w:w="1850"/>
            <w:shd w:fill="F8FAFC"/>
            <w:tcMar>
              <w:top w:w="80" w:type="dxa"/>
              <w:start w:w="120" w:type="dxa"/>
              <w:bottom w:w="80" w:type="dxa"/>
              <w:end w:w="120" w:type="dxa"/>
            </w:tcMar>
            <w:vAlign w:val="center"/>
          </w:tcPr>
          <w:p>
            <w:pPr>
              <w:spacing w:after="0" w:line="240" w:lineRule="auto"/>
            </w:pPr>
            <w:r>
              <w:rPr>
                <w:rFonts w:ascii="Calibri" w:hAnsi="Calibri"/>
                <w:color w:val="202124"/>
                <w:sz w:val="15"/>
              </w:rPr>
              <w:t>CHECK</w:t>
            </w:r>
          </w:p>
        </w:tc>
        <w:tc>
          <w:tcPr>
            <w:tcW w:type="dxa" w:w="7510"/>
            <w:shd w:fill="F8FAFC"/>
            <w:tcMar>
              <w:top w:w="80" w:type="dxa"/>
              <w:start w:w="120" w:type="dxa"/>
              <w:bottom w:w="80" w:type="dxa"/>
              <w:end w:w="120" w:type="dxa"/>
            </w:tcMar>
            <w:vAlign w:val="center"/>
          </w:tcPr>
          <w:p>
            <w:pPr>
              <w:spacing w:after="0" w:line="240" w:lineRule="auto"/>
            </w:pPr>
            <w:r>
              <w:rPr>
                <w:rFonts w:ascii="Calibri" w:hAnsi="Calibri"/>
                <w:color w:val="202124"/>
                <w:sz w:val="15"/>
              </w:rPr>
              <w:t>CHECK (latitude &gt;= '-90'::integer::numeric AND latitude &lt;= 90::numeric)</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CHECK</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CHECK (longitude &gt;= '-180'::integer::numeric AND longitude &lt;= 180::numeric)</w:t>
            </w:r>
          </w:p>
        </w:tc>
      </w:tr>
      <w:tr>
        <w:tc>
          <w:tcPr>
            <w:tcW w:type="dxa" w:w="1850"/>
            <w:shd w:fill="F8FAFC"/>
            <w:tcMar>
              <w:top w:w="80" w:type="dxa"/>
              <w:start w:w="120" w:type="dxa"/>
              <w:bottom w:w="80" w:type="dxa"/>
              <w:end w:w="120" w:type="dxa"/>
            </w:tcMar>
            <w:vAlign w:val="center"/>
          </w:tcPr>
          <w:p>
            <w:pPr>
              <w:spacing w:after="0" w:line="240" w:lineRule="auto"/>
            </w:pPr>
            <w:r>
              <w:rPr>
                <w:rFonts w:ascii="Calibri" w:hAnsi="Calibri"/>
                <w:color w:val="202124"/>
                <w:sz w:val="15"/>
              </w:rPr>
              <w:t>CHECK</w:t>
            </w:r>
          </w:p>
        </w:tc>
        <w:tc>
          <w:tcPr>
            <w:tcW w:type="dxa" w:w="7510"/>
            <w:shd w:fill="F8FAFC"/>
            <w:tcMar>
              <w:top w:w="80" w:type="dxa"/>
              <w:start w:w="120" w:type="dxa"/>
              <w:bottom w:w="80" w:type="dxa"/>
              <w:end w:w="120" w:type="dxa"/>
            </w:tcMar>
            <w:vAlign w:val="center"/>
          </w:tcPr>
          <w:p>
            <w:pPr>
              <w:spacing w:after="0" w:line="240" w:lineRule="auto"/>
            </w:pPr>
            <w:r>
              <w:rPr>
                <w:rFonts w:ascii="Calibri" w:hAnsi="Calibri"/>
                <w:color w:val="202124"/>
                <w:sz w:val="15"/>
              </w:rPr>
              <w:t>CHECK (precipitation_probability &gt;= 0::numeric AND precipitation_probability &lt;= 100::numeric)</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CHECK</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CHECK (rain_mm &gt;= 0::numeric)</w:t>
            </w:r>
          </w:p>
        </w:tc>
      </w:tr>
      <w:tr>
        <w:tc>
          <w:tcPr>
            <w:tcW w:type="dxa" w:w="1850"/>
            <w:shd w:fill="F8FAFC"/>
            <w:tcMar>
              <w:top w:w="80" w:type="dxa"/>
              <w:start w:w="120" w:type="dxa"/>
              <w:bottom w:w="80" w:type="dxa"/>
              <w:end w:w="120" w:type="dxa"/>
            </w:tcMar>
            <w:vAlign w:val="center"/>
          </w:tcPr>
          <w:p>
            <w:pPr>
              <w:spacing w:after="0" w:line="240" w:lineRule="auto"/>
            </w:pPr>
            <w:r>
              <w:rPr>
                <w:rFonts w:ascii="Calibri" w:hAnsi="Calibri"/>
                <w:color w:val="202124"/>
                <w:sz w:val="15"/>
              </w:rPr>
              <w:t>CHECK</w:t>
            </w:r>
          </w:p>
        </w:tc>
        <w:tc>
          <w:tcPr>
            <w:tcW w:type="dxa" w:w="7510"/>
            <w:shd w:fill="F8FAFC"/>
            <w:tcMar>
              <w:top w:w="80" w:type="dxa"/>
              <w:start w:w="120" w:type="dxa"/>
              <w:bottom w:w="80" w:type="dxa"/>
              <w:end w:w="120" w:type="dxa"/>
            </w:tcMar>
            <w:vAlign w:val="center"/>
          </w:tcPr>
          <w:p>
            <w:pPr>
              <w:spacing w:after="0" w:line="240" w:lineRule="auto"/>
            </w:pPr>
            <w:r>
              <w:rPr>
                <w:rFonts w:ascii="Calibri" w:hAnsi="Calibri"/>
                <w:color w:val="202124"/>
                <w:sz w:val="15"/>
              </w:rPr>
              <w:t>CHECK (wind_kph &gt;= 0::numeric)</w:t>
            </w:r>
          </w:p>
        </w:tc>
      </w:tr>
      <w:tr>
        <w:tc>
          <w:tcPr>
            <w:tcW w:type="dxa" w:w="1850"/>
            <w:tcMar>
              <w:top w:w="80" w:type="dxa"/>
              <w:start w:w="120" w:type="dxa"/>
              <w:bottom w:w="80" w:type="dxa"/>
              <w:end w:w="120" w:type="dxa"/>
            </w:tcMar>
            <w:vAlign w:val="center"/>
          </w:tcPr>
          <w:p>
            <w:pPr>
              <w:spacing w:after="0" w:line="240" w:lineRule="auto"/>
            </w:pPr>
            <w:r>
              <w:rPr>
                <w:rFonts w:ascii="Calibri" w:hAnsi="Calibri"/>
                <w:color w:val="202124"/>
                <w:sz w:val="15"/>
              </w:rPr>
              <w:t>FOREIGN KEY</w:t>
            </w:r>
          </w:p>
        </w:tc>
        <w:tc>
          <w:tcPr>
            <w:tcW w:type="dxa" w:w="7510"/>
            <w:tcMar>
              <w:top w:w="80" w:type="dxa"/>
              <w:start w:w="120" w:type="dxa"/>
              <w:bottom w:w="80" w:type="dxa"/>
              <w:end w:w="120" w:type="dxa"/>
            </w:tcMar>
            <w:vAlign w:val="center"/>
          </w:tcPr>
          <w:p>
            <w:pPr>
              <w:spacing w:after="0" w:line="240" w:lineRule="auto"/>
            </w:pPr>
            <w:r>
              <w:rPr>
                <w:rFonts w:ascii="Calibri" w:hAnsi="Calibri"/>
                <w:color w:val="202124"/>
                <w:sz w:val="15"/>
              </w:rPr>
              <w:t>FOREIGN KEY (inspection_id) REFERENCES inspections(id) ON DELETE SET NULL</w:t>
            </w:r>
          </w:p>
        </w:tc>
      </w:tr>
      <w:tr>
        <w:tc>
          <w:tcPr>
            <w:tcW w:type="dxa" w:w="1850"/>
            <w:shd w:fill="F8FAFC"/>
            <w:tcMar>
              <w:top w:w="80" w:type="dxa"/>
              <w:start w:w="120" w:type="dxa"/>
              <w:bottom w:w="80" w:type="dxa"/>
              <w:end w:w="120" w:type="dxa"/>
            </w:tcMar>
            <w:vAlign w:val="center"/>
          </w:tcPr>
          <w:p>
            <w:pPr>
              <w:spacing w:after="0" w:line="240" w:lineRule="auto"/>
            </w:pPr>
            <w:r>
              <w:rPr>
                <w:rFonts w:ascii="Calibri" w:hAnsi="Calibri"/>
                <w:color w:val="202124"/>
                <w:sz w:val="15"/>
              </w:rPr>
              <w:t>PRIMARY KEY</w:t>
            </w:r>
          </w:p>
        </w:tc>
        <w:tc>
          <w:tcPr>
            <w:tcW w:type="dxa" w:w="7510"/>
            <w:shd w:fill="F8FAFC"/>
            <w:tcMar>
              <w:top w:w="80" w:type="dxa"/>
              <w:start w:w="120" w:type="dxa"/>
              <w:bottom w:w="80" w:type="dxa"/>
              <w:end w:w="120" w:type="dxa"/>
            </w:tcMar>
            <w:vAlign w:val="center"/>
          </w:tcPr>
          <w:p>
            <w:pPr>
              <w:spacing w:after="0" w:line="240" w:lineRule="auto"/>
            </w:pPr>
            <w:r>
              <w:rPr>
                <w:rFonts w:ascii="Calibri" w:hAnsi="Calibri"/>
                <w:color w:val="202124"/>
                <w:sz w:val="15"/>
              </w:rPr>
              <w:t>PRIMARY KEY (id)</w:t>
            </w:r>
          </w:p>
        </w:tc>
      </w:tr>
    </w:tbl>
    <w:p>
      <w:pPr>
        <w:spacing w:after="20"/>
      </w:pPr>
    </w:p>
    <w:p>
      <w:pPr>
        <w:pStyle w:val="Heading3"/>
        <w:keepNext/>
      </w:pPr>
      <w:r>
        <w:t>Indexes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1F4E79"/>
            <w:tcMar>
              <w:top w:w="80" w:type="dxa"/>
              <w:start w:w="120" w:type="dxa"/>
              <w:bottom w:w="80" w:type="dxa"/>
              <w:end w:w="120" w:type="dxa"/>
            </w:tcMar>
            <w:vAlign w:val="center"/>
          </w:tcPr>
          <w:p>
            <w:pPr>
              <w:spacing w:after="0"/>
            </w:pPr>
            <w:r>
              <w:rPr>
                <w:rFonts w:ascii="Calibri" w:hAnsi="Calibri"/>
                <w:b/>
                <w:color w:val="FFFFFF"/>
                <w:sz w:val="15"/>
              </w:rPr>
              <w:t>Index</w:t>
            </w:r>
          </w:p>
        </w:tc>
        <w:tc>
          <w:tcPr>
            <w:tcW w:type="dxa" w:w="6360"/>
            <w:shd w:fill="1F4E79"/>
            <w:tcMar>
              <w:top w:w="80" w:type="dxa"/>
              <w:start w:w="120" w:type="dxa"/>
              <w:bottom w:w="80" w:type="dxa"/>
              <w:end w:w="120" w:type="dxa"/>
            </w:tcMar>
            <w:vAlign w:val="center"/>
          </w:tcPr>
          <w:p>
            <w:pPr>
              <w:spacing w:after="0"/>
            </w:pPr>
            <w:r>
              <w:rPr>
                <w:rFonts w:ascii="Calibri" w:hAnsi="Calibri"/>
                <w:b/>
                <w:color w:val="FFFFFF"/>
                <w:sz w:val="15"/>
              </w:rPr>
              <w:t>Definition</w:t>
            </w:r>
          </w:p>
        </w:tc>
      </w:tr>
      <w:tr>
        <w:tc>
          <w:tcPr>
            <w:tcW w:type="dxa" w:w="3000"/>
            <w:tcMar>
              <w:top w:w="80" w:type="dxa"/>
              <w:start w:w="120" w:type="dxa"/>
              <w:bottom w:w="80" w:type="dxa"/>
              <w:end w:w="120" w:type="dxa"/>
            </w:tcMar>
            <w:vAlign w:val="center"/>
          </w:tcPr>
          <w:p>
            <w:pPr>
              <w:spacing w:after="0" w:line="240" w:lineRule="auto"/>
            </w:pPr>
            <w:r>
              <w:rPr>
                <w:rFonts w:ascii="Calibri" w:hAnsi="Calibri"/>
                <w:color w:val="202124"/>
                <w:sz w:val="15"/>
              </w:rPr>
              <w:t>weather_snapshots_inspection_idx</w:t>
            </w:r>
          </w:p>
        </w:tc>
        <w:tc>
          <w:tcPr>
            <w:tcW w:type="dxa" w:w="6360"/>
            <w:tcMar>
              <w:top w:w="80" w:type="dxa"/>
              <w:start w:w="120" w:type="dxa"/>
              <w:bottom w:w="80" w:type="dxa"/>
              <w:end w:w="120" w:type="dxa"/>
            </w:tcMar>
            <w:vAlign w:val="center"/>
          </w:tcPr>
          <w:p>
            <w:pPr>
              <w:spacing w:after="0" w:line="240" w:lineRule="auto"/>
            </w:pPr>
            <w:r>
              <w:rPr>
                <w:rFonts w:ascii="Calibri" w:hAnsi="Calibri"/>
                <w:color w:val="202124"/>
                <w:sz w:val="15"/>
              </w:rPr>
              <w:t>CREATE INDEX weather_snapshots_inspection_idx ON public.weather_snapshots USING btree (inspection_id, observed_at)</w:t>
            </w:r>
          </w:p>
        </w:tc>
      </w:tr>
      <w:tr>
        <w:tc>
          <w:tcPr>
            <w:tcW w:type="dxa" w:w="3000"/>
            <w:shd w:fill="F8FAFC"/>
            <w:tcMar>
              <w:top w:w="80" w:type="dxa"/>
              <w:start w:w="120" w:type="dxa"/>
              <w:bottom w:w="80" w:type="dxa"/>
              <w:end w:w="120" w:type="dxa"/>
            </w:tcMar>
            <w:vAlign w:val="center"/>
          </w:tcPr>
          <w:p>
            <w:pPr>
              <w:spacing w:after="0" w:line="240" w:lineRule="auto"/>
            </w:pPr>
            <w:r>
              <w:rPr>
                <w:rFonts w:ascii="Calibri" w:hAnsi="Calibri"/>
                <w:color w:val="202124"/>
                <w:sz w:val="15"/>
              </w:rPr>
              <w:t>weather_snapshots_location_idx</w:t>
            </w:r>
          </w:p>
        </w:tc>
        <w:tc>
          <w:tcPr>
            <w:tcW w:type="dxa" w:w="6360"/>
            <w:shd w:fill="F8FAFC"/>
            <w:tcMar>
              <w:top w:w="80" w:type="dxa"/>
              <w:start w:w="120" w:type="dxa"/>
              <w:bottom w:w="80" w:type="dxa"/>
              <w:end w:w="120" w:type="dxa"/>
            </w:tcMar>
            <w:vAlign w:val="center"/>
          </w:tcPr>
          <w:p>
            <w:pPr>
              <w:spacing w:after="0" w:line="240" w:lineRule="auto"/>
            </w:pPr>
            <w:r>
              <w:rPr>
                <w:rFonts w:ascii="Calibri" w:hAnsi="Calibri"/>
                <w:color w:val="202124"/>
                <w:sz w:val="15"/>
              </w:rPr>
              <w:t>CREATE INDEX weather_snapshots_location_idx ON public.weather_snapshots USING btree (latitude, longitude, observed_at)</w:t>
            </w:r>
          </w:p>
        </w:tc>
      </w:tr>
    </w:tbl>
    <w:p>
      <w:pPr>
        <w:spacing w:after="20"/>
      </w:pPr>
    </w:p>
    <w:p>
      <w:pPr>
        <w:pStyle w:val="Heading1"/>
        <w:keepNext/>
      </w:pPr>
      <w:r>
        <w:t>8. Catalogue taxonomy</w:t>
      </w:r>
    </w:p>
    <w:p>
      <w:pPr>
        <w:pStyle w:val="Heading2"/>
        <w:keepNext/>
      </w:pPr>
      <w:r>
        <w:t>8.1 Crops and crop groups</w:t>
      </w:r>
    </w:p>
    <w:tbl>
      <w:tblPr>
        <w:tblStyle w:val="TableGrid"/>
        <w:tblW w:type="dxa" w:w="9360"/>
        <w:jc w:val="left"/>
        <w:tblLayout w:type="fixed"/>
        <w:tblLook w:firstColumn="1" w:firstRow="1" w:lastColumn="0" w:lastRow="0" w:noHBand="0" w:noVBand="1" w:val="04A0"/>
        <w:tblInd w:w="120" w:type="dxa"/>
      </w:tblPr>
      <w:tblGrid>
        <w:gridCol w:w="2550"/>
        <w:gridCol w:w="4150"/>
        <w:gridCol w:w="1400"/>
        <w:gridCol w:w="1260"/>
      </w:tblGrid>
      <w:tr>
        <w:trPr>
          <w:tblHeader w:val="true"/>
        </w:trPr>
        <w:tc>
          <w:tcPr>
            <w:tcW w:type="dxa" w:w="2550"/>
            <w:shd w:fill="1F4E79"/>
            <w:tcMar>
              <w:top w:w="80" w:type="dxa"/>
              <w:start w:w="120" w:type="dxa"/>
              <w:bottom w:w="80" w:type="dxa"/>
              <w:end w:w="120" w:type="dxa"/>
            </w:tcMar>
            <w:vAlign w:val="center"/>
          </w:tcPr>
          <w:p>
            <w:pPr>
              <w:spacing w:after="0"/>
            </w:pPr>
            <w:r>
              <w:rPr>
                <w:rFonts w:ascii="Calibri" w:hAnsi="Calibri"/>
                <w:b/>
                <w:color w:val="FFFFFF"/>
                <w:sz w:val="16"/>
              </w:rPr>
              <w:t>Crop / group</w:t>
            </w:r>
          </w:p>
        </w:tc>
        <w:tc>
          <w:tcPr>
            <w:tcW w:type="dxa" w:w="4150"/>
            <w:shd w:fill="1F4E79"/>
            <w:tcMar>
              <w:top w:w="80" w:type="dxa"/>
              <w:start w:w="120" w:type="dxa"/>
              <w:bottom w:w="80" w:type="dxa"/>
              <w:end w:w="120" w:type="dxa"/>
            </w:tcMar>
            <w:vAlign w:val="center"/>
          </w:tcPr>
          <w:p>
            <w:pPr>
              <w:spacing w:after="0"/>
            </w:pPr>
            <w:r>
              <w:rPr>
                <w:rFonts w:ascii="Calibri" w:hAnsi="Calibri"/>
                <w:b/>
                <w:color w:val="FFFFFF"/>
                <w:sz w:val="16"/>
              </w:rPr>
              <w:t>Catalogue aliases</w:t>
            </w:r>
          </w:p>
        </w:tc>
        <w:tc>
          <w:tcPr>
            <w:tcW w:type="dxa" w:w="1400"/>
            <w:shd w:fill="1F4E79"/>
            <w:tcMar>
              <w:top w:w="80" w:type="dxa"/>
              <w:start w:w="120" w:type="dxa"/>
              <w:bottom w:w="80" w:type="dxa"/>
              <w:end w:w="120" w:type="dxa"/>
            </w:tcMar>
            <w:vAlign w:val="center"/>
          </w:tcPr>
          <w:p>
            <w:pPr>
              <w:spacing w:after="0"/>
            </w:pPr>
            <w:r>
              <w:rPr>
                <w:rFonts w:ascii="Calibri" w:hAnsi="Calibri"/>
                <w:b/>
                <w:color w:val="FFFFFF"/>
                <w:sz w:val="16"/>
              </w:rPr>
              <w:t>Mapped products</w:t>
            </w:r>
          </w:p>
        </w:tc>
        <w:tc>
          <w:tcPr>
            <w:tcW w:type="dxa" w:w="1260"/>
            <w:shd w:fill="1F4E79"/>
            <w:tcMar>
              <w:top w:w="80" w:type="dxa"/>
              <w:start w:w="120" w:type="dxa"/>
              <w:bottom w:w="80" w:type="dxa"/>
              <w:end w:w="120" w:type="dxa"/>
            </w:tcMar>
            <w:vAlign w:val="center"/>
          </w:tcPr>
          <w:p>
            <w:pPr>
              <w:spacing w:after="0"/>
            </w:pPr>
            <w:r>
              <w:rPr>
                <w:rFonts w:ascii="Calibri" w:hAnsi="Calibri"/>
                <w:b/>
                <w:color w:val="FFFFFF"/>
                <w:sz w:val="16"/>
              </w:rPr>
              <w:t>Status</w:t>
            </w:r>
          </w:p>
        </w:tc>
      </w:tr>
      <w:tr>
        <w:tc>
          <w:tcPr>
            <w:tcW w:type="dxa" w:w="2550"/>
            <w:tcMar>
              <w:top w:w="80" w:type="dxa"/>
              <w:start w:w="120" w:type="dxa"/>
              <w:bottom w:w="80" w:type="dxa"/>
              <w:end w:w="120" w:type="dxa"/>
            </w:tcMar>
            <w:vAlign w:val="center"/>
          </w:tcPr>
          <w:p>
            <w:pPr>
              <w:spacing w:after="0" w:line="240" w:lineRule="auto"/>
            </w:pPr>
            <w:r>
              <w:rPr>
                <w:rFonts w:ascii="Calibri" w:hAnsi="Calibri"/>
                <w:color w:val="202124"/>
                <w:sz w:val="16"/>
              </w:rPr>
              <w:t>Apple</w:t>
            </w:r>
          </w:p>
        </w:tc>
        <w:tc>
          <w:tcPr>
            <w:tcW w:type="dxa" w:w="4150"/>
            <w:tcMar>
              <w:top w:w="80" w:type="dxa"/>
              <w:start w:w="120" w:type="dxa"/>
              <w:bottom w:w="80" w:type="dxa"/>
              <w:end w:w="120" w:type="dxa"/>
            </w:tcMar>
            <w:vAlign w:val="center"/>
          </w:tcPr>
          <w:p>
            <w:pPr>
              <w:spacing w:after="0" w:line="240" w:lineRule="auto"/>
            </w:pPr>
            <w:r>
              <w:rPr>
                <w:rFonts w:ascii="Calibri" w:hAnsi="Calibri"/>
                <w:color w:val="202124"/>
                <w:sz w:val="16"/>
              </w:rPr>
              <w:t>apple</w:t>
            </w:r>
          </w:p>
        </w:tc>
        <w:tc>
          <w:tcPr>
            <w:tcW w:type="dxa" w:w="1400"/>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2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550"/>
            <w:shd w:fill="F8FAFC"/>
            <w:tcMar>
              <w:top w:w="80" w:type="dxa"/>
              <w:start w:w="120" w:type="dxa"/>
              <w:bottom w:w="80" w:type="dxa"/>
              <w:end w:w="120" w:type="dxa"/>
            </w:tcMar>
            <w:vAlign w:val="center"/>
          </w:tcPr>
          <w:p>
            <w:pPr>
              <w:spacing w:after="0" w:line="240" w:lineRule="auto"/>
            </w:pPr>
            <w:r>
              <w:rPr>
                <w:rFonts w:ascii="Calibri" w:hAnsi="Calibri"/>
                <w:color w:val="202124"/>
                <w:sz w:val="16"/>
              </w:rPr>
              <w:t>Black Gram</w:t>
            </w:r>
          </w:p>
        </w:tc>
        <w:tc>
          <w:tcPr>
            <w:tcW w:type="dxa" w:w="4150"/>
            <w:shd w:fill="F8FAFC"/>
            <w:tcMar>
              <w:top w:w="80" w:type="dxa"/>
              <w:start w:w="120" w:type="dxa"/>
              <w:bottom w:w="80" w:type="dxa"/>
              <w:end w:w="120" w:type="dxa"/>
            </w:tcMar>
            <w:vAlign w:val="center"/>
          </w:tcPr>
          <w:p>
            <w:pPr>
              <w:spacing w:after="0" w:line="240" w:lineRule="auto"/>
            </w:pPr>
            <w:r>
              <w:rPr>
                <w:rFonts w:ascii="Calibri" w:hAnsi="Calibri"/>
                <w:color w:val="202124"/>
                <w:sz w:val="16"/>
              </w:rPr>
              <w:t>black gram, blackgram</w:t>
            </w:r>
          </w:p>
        </w:tc>
        <w:tc>
          <w:tcPr>
            <w:tcW w:type="dxa" w:w="1400"/>
            <w:shd w:fill="F8FAFC"/>
            <w:tcMar>
              <w:top w:w="80" w:type="dxa"/>
              <w:start w:w="120" w:type="dxa"/>
              <w:bottom w:w="80" w:type="dxa"/>
              <w:end w:w="120" w:type="dxa"/>
            </w:tcMar>
            <w:vAlign w:val="center"/>
          </w:tcPr>
          <w:p>
            <w:pPr>
              <w:spacing w:after="0" w:line="240" w:lineRule="auto"/>
            </w:pPr>
            <w:r>
              <w:rPr>
                <w:rFonts w:ascii="Calibri" w:hAnsi="Calibri"/>
                <w:color w:val="202124"/>
                <w:sz w:val="16"/>
              </w:rPr>
              <w:t>2</w:t>
            </w:r>
          </w:p>
        </w:tc>
        <w:tc>
          <w:tcPr>
            <w:tcW w:type="dxa" w:w="12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550"/>
            <w:tcMar>
              <w:top w:w="80" w:type="dxa"/>
              <w:start w:w="120" w:type="dxa"/>
              <w:bottom w:w="80" w:type="dxa"/>
              <w:end w:w="120" w:type="dxa"/>
            </w:tcMar>
            <w:vAlign w:val="center"/>
          </w:tcPr>
          <w:p>
            <w:pPr>
              <w:spacing w:after="0" w:line="240" w:lineRule="auto"/>
            </w:pPr>
            <w:r>
              <w:rPr>
                <w:rFonts w:ascii="Calibri" w:hAnsi="Calibri"/>
                <w:color w:val="202124"/>
                <w:sz w:val="16"/>
              </w:rPr>
              <w:t>Brinjal</w:t>
            </w:r>
          </w:p>
        </w:tc>
        <w:tc>
          <w:tcPr>
            <w:tcW w:type="dxa" w:w="4150"/>
            <w:tcMar>
              <w:top w:w="80" w:type="dxa"/>
              <w:start w:w="120" w:type="dxa"/>
              <w:bottom w:w="80" w:type="dxa"/>
              <w:end w:w="120" w:type="dxa"/>
            </w:tcMar>
            <w:vAlign w:val="center"/>
          </w:tcPr>
          <w:p>
            <w:pPr>
              <w:spacing w:after="0" w:line="240" w:lineRule="auto"/>
            </w:pPr>
            <w:r>
              <w:rPr>
                <w:rFonts w:ascii="Calibri" w:hAnsi="Calibri"/>
                <w:color w:val="202124"/>
                <w:sz w:val="16"/>
              </w:rPr>
              <w:t>brinjal</w:t>
            </w:r>
          </w:p>
        </w:tc>
        <w:tc>
          <w:tcPr>
            <w:tcW w:type="dxa" w:w="1400"/>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2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550"/>
            <w:shd w:fill="F8FAFC"/>
            <w:tcMar>
              <w:top w:w="80" w:type="dxa"/>
              <w:start w:w="120" w:type="dxa"/>
              <w:bottom w:w="80" w:type="dxa"/>
              <w:end w:w="120" w:type="dxa"/>
            </w:tcMar>
            <w:vAlign w:val="center"/>
          </w:tcPr>
          <w:p>
            <w:pPr>
              <w:spacing w:after="0" w:line="240" w:lineRule="auto"/>
            </w:pPr>
            <w:r>
              <w:rPr>
                <w:rFonts w:ascii="Calibri" w:hAnsi="Calibri"/>
                <w:color w:val="202124"/>
                <w:sz w:val="16"/>
              </w:rPr>
              <w:t>Cereals</w:t>
            </w:r>
          </w:p>
        </w:tc>
        <w:tc>
          <w:tcPr>
            <w:tcW w:type="dxa" w:w="4150"/>
            <w:shd w:fill="F8FAFC"/>
            <w:tcMar>
              <w:top w:w="80" w:type="dxa"/>
              <w:start w:w="120" w:type="dxa"/>
              <w:bottom w:w="80" w:type="dxa"/>
              <w:end w:w="120" w:type="dxa"/>
            </w:tcMar>
            <w:vAlign w:val="center"/>
          </w:tcPr>
          <w:p>
            <w:pPr>
              <w:spacing w:after="0" w:line="240" w:lineRule="auto"/>
            </w:pPr>
            <w:r>
              <w:rPr>
                <w:rFonts w:ascii="Calibri" w:hAnsi="Calibri"/>
                <w:color w:val="202124"/>
                <w:sz w:val="16"/>
              </w:rPr>
              <w:t>cereal, cereals</w:t>
            </w:r>
          </w:p>
        </w:tc>
        <w:tc>
          <w:tcPr>
            <w:tcW w:type="dxa" w:w="1400"/>
            <w:shd w:fill="F8FAFC"/>
            <w:tcMar>
              <w:top w:w="80" w:type="dxa"/>
              <w:start w:w="120" w:type="dxa"/>
              <w:bottom w:w="80" w:type="dxa"/>
              <w:end w:w="120" w:type="dxa"/>
            </w:tcMar>
            <w:vAlign w:val="center"/>
          </w:tcPr>
          <w:p>
            <w:pPr>
              <w:spacing w:after="0" w:line="240" w:lineRule="auto"/>
            </w:pPr>
            <w:r>
              <w:rPr>
                <w:rFonts w:ascii="Calibri" w:hAnsi="Calibri"/>
                <w:color w:val="202124"/>
                <w:sz w:val="16"/>
              </w:rPr>
              <w:t>2</w:t>
            </w:r>
          </w:p>
        </w:tc>
        <w:tc>
          <w:tcPr>
            <w:tcW w:type="dxa" w:w="12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550"/>
            <w:tcMar>
              <w:top w:w="80" w:type="dxa"/>
              <w:start w:w="120" w:type="dxa"/>
              <w:bottom w:w="80" w:type="dxa"/>
              <w:end w:w="120" w:type="dxa"/>
            </w:tcMar>
            <w:vAlign w:val="center"/>
          </w:tcPr>
          <w:p>
            <w:pPr>
              <w:spacing w:after="0" w:line="240" w:lineRule="auto"/>
            </w:pPr>
            <w:r>
              <w:rPr>
                <w:rFonts w:ascii="Calibri" w:hAnsi="Calibri"/>
                <w:color w:val="202124"/>
                <w:sz w:val="16"/>
              </w:rPr>
              <w:t>Chickpea</w:t>
            </w:r>
          </w:p>
        </w:tc>
        <w:tc>
          <w:tcPr>
            <w:tcW w:type="dxa" w:w="4150"/>
            <w:tcMar>
              <w:top w:w="80" w:type="dxa"/>
              <w:start w:w="120" w:type="dxa"/>
              <w:bottom w:w="80" w:type="dxa"/>
              <w:end w:w="120" w:type="dxa"/>
            </w:tcMar>
            <w:vAlign w:val="center"/>
          </w:tcPr>
          <w:p>
            <w:pPr>
              <w:spacing w:after="0" w:line="240" w:lineRule="auto"/>
            </w:pPr>
            <w:r>
              <w:rPr>
                <w:rFonts w:ascii="Calibri" w:hAnsi="Calibri"/>
                <w:color w:val="202124"/>
                <w:sz w:val="16"/>
              </w:rPr>
              <w:t>chickpea, chickprea</w:t>
            </w:r>
          </w:p>
        </w:tc>
        <w:tc>
          <w:tcPr>
            <w:tcW w:type="dxa" w:w="1400"/>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2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550"/>
            <w:shd w:fill="F8FAFC"/>
            <w:tcMar>
              <w:top w:w="80" w:type="dxa"/>
              <w:start w:w="120" w:type="dxa"/>
              <w:bottom w:w="80" w:type="dxa"/>
              <w:end w:w="120" w:type="dxa"/>
            </w:tcMar>
            <w:vAlign w:val="center"/>
          </w:tcPr>
          <w:p>
            <w:pPr>
              <w:spacing w:after="0" w:line="240" w:lineRule="auto"/>
            </w:pPr>
            <w:r>
              <w:rPr>
                <w:rFonts w:ascii="Calibri" w:hAnsi="Calibri"/>
                <w:color w:val="202124"/>
                <w:sz w:val="16"/>
              </w:rPr>
              <w:t>Chilli</w:t>
            </w:r>
          </w:p>
        </w:tc>
        <w:tc>
          <w:tcPr>
            <w:tcW w:type="dxa" w:w="4150"/>
            <w:shd w:fill="F8FAFC"/>
            <w:tcMar>
              <w:top w:w="80" w:type="dxa"/>
              <w:start w:w="120" w:type="dxa"/>
              <w:bottom w:w="80" w:type="dxa"/>
              <w:end w:w="120" w:type="dxa"/>
            </w:tcMar>
            <w:vAlign w:val="center"/>
          </w:tcPr>
          <w:p>
            <w:pPr>
              <w:spacing w:after="0" w:line="240" w:lineRule="auto"/>
            </w:pPr>
            <w:r>
              <w:rPr>
                <w:rFonts w:ascii="Calibri" w:hAnsi="Calibri"/>
                <w:color w:val="202124"/>
                <w:sz w:val="16"/>
              </w:rPr>
              <w:t>chilli, chillies, chilies</w:t>
            </w:r>
          </w:p>
        </w:tc>
        <w:tc>
          <w:tcPr>
            <w:tcW w:type="dxa" w:w="1400"/>
            <w:shd w:fill="F8FAFC"/>
            <w:tcMar>
              <w:top w:w="80" w:type="dxa"/>
              <w:start w:w="120" w:type="dxa"/>
              <w:bottom w:w="80" w:type="dxa"/>
              <w:end w:w="120" w:type="dxa"/>
            </w:tcMar>
            <w:vAlign w:val="center"/>
          </w:tcPr>
          <w:p>
            <w:pPr>
              <w:spacing w:after="0" w:line="240" w:lineRule="auto"/>
            </w:pPr>
            <w:r>
              <w:rPr>
                <w:rFonts w:ascii="Calibri" w:hAnsi="Calibri"/>
                <w:color w:val="202124"/>
                <w:sz w:val="16"/>
              </w:rPr>
              <w:t>6</w:t>
            </w:r>
          </w:p>
        </w:tc>
        <w:tc>
          <w:tcPr>
            <w:tcW w:type="dxa" w:w="12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550"/>
            <w:tcMar>
              <w:top w:w="80" w:type="dxa"/>
              <w:start w:w="120" w:type="dxa"/>
              <w:bottom w:w="80" w:type="dxa"/>
              <w:end w:w="120" w:type="dxa"/>
            </w:tcMar>
            <w:vAlign w:val="center"/>
          </w:tcPr>
          <w:p>
            <w:pPr>
              <w:spacing w:after="0" w:line="240" w:lineRule="auto"/>
            </w:pPr>
            <w:r>
              <w:rPr>
                <w:rFonts w:ascii="Calibri" w:hAnsi="Calibri"/>
                <w:color w:val="202124"/>
                <w:sz w:val="16"/>
              </w:rPr>
              <w:t>Cotton</w:t>
            </w:r>
          </w:p>
        </w:tc>
        <w:tc>
          <w:tcPr>
            <w:tcW w:type="dxa" w:w="4150"/>
            <w:tcMar>
              <w:top w:w="80" w:type="dxa"/>
              <w:start w:w="120" w:type="dxa"/>
              <w:bottom w:w="80" w:type="dxa"/>
              <w:end w:w="120" w:type="dxa"/>
            </w:tcMar>
            <w:vAlign w:val="center"/>
          </w:tcPr>
          <w:p>
            <w:pPr>
              <w:spacing w:after="0" w:line="240" w:lineRule="auto"/>
            </w:pPr>
            <w:r>
              <w:rPr>
                <w:rFonts w:ascii="Calibri" w:hAnsi="Calibri"/>
                <w:color w:val="202124"/>
                <w:sz w:val="16"/>
              </w:rPr>
              <w:t>cotton</w:t>
            </w:r>
          </w:p>
        </w:tc>
        <w:tc>
          <w:tcPr>
            <w:tcW w:type="dxa" w:w="1400"/>
            <w:tcMar>
              <w:top w:w="80" w:type="dxa"/>
              <w:start w:w="120" w:type="dxa"/>
              <w:bottom w:w="80" w:type="dxa"/>
              <w:end w:w="120" w:type="dxa"/>
            </w:tcMar>
            <w:vAlign w:val="center"/>
          </w:tcPr>
          <w:p>
            <w:pPr>
              <w:spacing w:after="0" w:line="240" w:lineRule="auto"/>
            </w:pPr>
            <w:r>
              <w:rPr>
                <w:rFonts w:ascii="Calibri" w:hAnsi="Calibri"/>
                <w:color w:val="202124"/>
                <w:sz w:val="16"/>
              </w:rPr>
              <w:t>12</w:t>
            </w:r>
          </w:p>
        </w:tc>
        <w:tc>
          <w:tcPr>
            <w:tcW w:type="dxa" w:w="12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550"/>
            <w:shd w:fill="F8FAFC"/>
            <w:tcMar>
              <w:top w:w="80" w:type="dxa"/>
              <w:start w:w="120" w:type="dxa"/>
              <w:bottom w:w="80" w:type="dxa"/>
              <w:end w:w="120" w:type="dxa"/>
            </w:tcMar>
            <w:vAlign w:val="center"/>
          </w:tcPr>
          <w:p>
            <w:pPr>
              <w:spacing w:after="0" w:line="240" w:lineRule="auto"/>
            </w:pPr>
            <w:r>
              <w:rPr>
                <w:rFonts w:ascii="Calibri" w:hAnsi="Calibri"/>
                <w:color w:val="202124"/>
                <w:sz w:val="16"/>
              </w:rPr>
              <w:t>Fruits</w:t>
            </w:r>
          </w:p>
        </w:tc>
        <w:tc>
          <w:tcPr>
            <w:tcW w:type="dxa" w:w="4150"/>
            <w:shd w:fill="F8FAFC"/>
            <w:tcMar>
              <w:top w:w="80" w:type="dxa"/>
              <w:start w:w="120" w:type="dxa"/>
              <w:bottom w:w="80" w:type="dxa"/>
              <w:end w:w="120" w:type="dxa"/>
            </w:tcMar>
            <w:vAlign w:val="center"/>
          </w:tcPr>
          <w:p>
            <w:pPr>
              <w:spacing w:after="0" w:line="240" w:lineRule="auto"/>
            </w:pPr>
            <w:r>
              <w:rPr>
                <w:rFonts w:ascii="Calibri" w:hAnsi="Calibri"/>
                <w:color w:val="202124"/>
                <w:sz w:val="16"/>
              </w:rPr>
              <w:t>fruit crops, fruits</w:t>
            </w:r>
          </w:p>
        </w:tc>
        <w:tc>
          <w:tcPr>
            <w:tcW w:type="dxa" w:w="1400"/>
            <w:shd w:fill="F8FAFC"/>
            <w:tcMar>
              <w:top w:w="80" w:type="dxa"/>
              <w:start w:w="120" w:type="dxa"/>
              <w:bottom w:w="80" w:type="dxa"/>
              <w:end w:w="120" w:type="dxa"/>
            </w:tcMar>
            <w:vAlign w:val="center"/>
          </w:tcPr>
          <w:p>
            <w:pPr>
              <w:spacing w:after="0" w:line="240" w:lineRule="auto"/>
            </w:pPr>
            <w:r>
              <w:rPr>
                <w:rFonts w:ascii="Calibri" w:hAnsi="Calibri"/>
                <w:color w:val="202124"/>
                <w:sz w:val="16"/>
              </w:rPr>
              <w:t>6</w:t>
            </w:r>
          </w:p>
        </w:tc>
        <w:tc>
          <w:tcPr>
            <w:tcW w:type="dxa" w:w="12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550"/>
            <w:tcMar>
              <w:top w:w="80" w:type="dxa"/>
              <w:start w:w="120" w:type="dxa"/>
              <w:bottom w:w="80" w:type="dxa"/>
              <w:end w:w="120" w:type="dxa"/>
            </w:tcMar>
            <w:vAlign w:val="center"/>
          </w:tcPr>
          <w:p>
            <w:pPr>
              <w:spacing w:after="0" w:line="240" w:lineRule="auto"/>
            </w:pPr>
            <w:r>
              <w:rPr>
                <w:rFonts w:ascii="Calibri" w:hAnsi="Calibri"/>
                <w:color w:val="202124"/>
                <w:sz w:val="16"/>
              </w:rPr>
              <w:t>Garlic</w:t>
            </w:r>
          </w:p>
        </w:tc>
        <w:tc>
          <w:tcPr>
            <w:tcW w:type="dxa" w:w="4150"/>
            <w:tcMar>
              <w:top w:w="80" w:type="dxa"/>
              <w:start w:w="120" w:type="dxa"/>
              <w:bottom w:w="80" w:type="dxa"/>
              <w:end w:w="120" w:type="dxa"/>
            </w:tcMar>
            <w:vAlign w:val="center"/>
          </w:tcPr>
          <w:p>
            <w:pPr>
              <w:spacing w:after="0" w:line="240" w:lineRule="auto"/>
            </w:pPr>
            <w:r>
              <w:rPr>
                <w:rFonts w:ascii="Calibri" w:hAnsi="Calibri"/>
                <w:color w:val="202124"/>
                <w:sz w:val="16"/>
              </w:rPr>
              <w:t>garlic</w:t>
            </w:r>
          </w:p>
        </w:tc>
        <w:tc>
          <w:tcPr>
            <w:tcW w:type="dxa" w:w="1400"/>
            <w:tcMar>
              <w:top w:w="80" w:type="dxa"/>
              <w:start w:w="120" w:type="dxa"/>
              <w:bottom w:w="80" w:type="dxa"/>
              <w:end w:w="120" w:type="dxa"/>
            </w:tcMar>
            <w:vAlign w:val="center"/>
          </w:tcPr>
          <w:p>
            <w:pPr>
              <w:spacing w:after="0" w:line="240" w:lineRule="auto"/>
            </w:pPr>
            <w:r>
              <w:rPr>
                <w:rFonts w:ascii="Calibri" w:hAnsi="Calibri"/>
                <w:color w:val="202124"/>
                <w:sz w:val="16"/>
              </w:rPr>
              <w:t>3</w:t>
            </w:r>
          </w:p>
        </w:tc>
        <w:tc>
          <w:tcPr>
            <w:tcW w:type="dxa" w:w="12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550"/>
            <w:shd w:fill="F8FAFC"/>
            <w:tcMar>
              <w:top w:w="80" w:type="dxa"/>
              <w:start w:w="120" w:type="dxa"/>
              <w:bottom w:w="80" w:type="dxa"/>
              <w:end w:w="120" w:type="dxa"/>
            </w:tcMar>
            <w:vAlign w:val="center"/>
          </w:tcPr>
          <w:p>
            <w:pPr>
              <w:spacing w:after="0" w:line="240" w:lineRule="auto"/>
            </w:pPr>
            <w:r>
              <w:rPr>
                <w:rFonts w:ascii="Calibri" w:hAnsi="Calibri"/>
                <w:color w:val="202124"/>
                <w:sz w:val="16"/>
              </w:rPr>
              <w:t>Grapes</w:t>
            </w:r>
          </w:p>
        </w:tc>
        <w:tc>
          <w:tcPr>
            <w:tcW w:type="dxa" w:w="4150"/>
            <w:shd w:fill="F8FAFC"/>
            <w:tcMar>
              <w:top w:w="80" w:type="dxa"/>
              <w:start w:w="120" w:type="dxa"/>
              <w:bottom w:w="80" w:type="dxa"/>
              <w:end w:w="120" w:type="dxa"/>
            </w:tcMar>
            <w:vAlign w:val="center"/>
          </w:tcPr>
          <w:p>
            <w:pPr>
              <w:spacing w:after="0" w:line="240" w:lineRule="auto"/>
            </w:pPr>
            <w:r>
              <w:rPr>
                <w:rFonts w:ascii="Calibri" w:hAnsi="Calibri"/>
                <w:color w:val="202124"/>
                <w:sz w:val="16"/>
              </w:rPr>
              <w:t>grape, grapes</w:t>
            </w:r>
          </w:p>
        </w:tc>
        <w:tc>
          <w:tcPr>
            <w:tcW w:type="dxa" w:w="1400"/>
            <w:shd w:fill="F8FAFC"/>
            <w:tcMar>
              <w:top w:w="80" w:type="dxa"/>
              <w:start w:w="120" w:type="dxa"/>
              <w:bottom w:w="80" w:type="dxa"/>
              <w:end w:w="120" w:type="dxa"/>
            </w:tcMar>
            <w:vAlign w:val="center"/>
          </w:tcPr>
          <w:p>
            <w:pPr>
              <w:spacing w:after="0" w:line="240" w:lineRule="auto"/>
            </w:pPr>
            <w:r>
              <w:rPr>
                <w:rFonts w:ascii="Calibri" w:hAnsi="Calibri"/>
                <w:color w:val="202124"/>
                <w:sz w:val="16"/>
              </w:rPr>
              <w:t>3</w:t>
            </w:r>
          </w:p>
        </w:tc>
        <w:tc>
          <w:tcPr>
            <w:tcW w:type="dxa" w:w="12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550"/>
            <w:tcMar>
              <w:top w:w="80" w:type="dxa"/>
              <w:start w:w="120" w:type="dxa"/>
              <w:bottom w:w="80" w:type="dxa"/>
              <w:end w:w="120" w:type="dxa"/>
            </w:tcMar>
            <w:vAlign w:val="center"/>
          </w:tcPr>
          <w:p>
            <w:pPr>
              <w:spacing w:after="0" w:line="240" w:lineRule="auto"/>
            </w:pPr>
            <w:r>
              <w:rPr>
                <w:rFonts w:ascii="Calibri" w:hAnsi="Calibri"/>
                <w:color w:val="202124"/>
                <w:sz w:val="16"/>
              </w:rPr>
              <w:t>Groundnut</w:t>
            </w:r>
          </w:p>
        </w:tc>
        <w:tc>
          <w:tcPr>
            <w:tcW w:type="dxa" w:w="4150"/>
            <w:tcMar>
              <w:top w:w="80" w:type="dxa"/>
              <w:start w:w="120" w:type="dxa"/>
              <w:bottom w:w="80" w:type="dxa"/>
              <w:end w:w="120" w:type="dxa"/>
            </w:tcMar>
            <w:vAlign w:val="center"/>
          </w:tcPr>
          <w:p>
            <w:pPr>
              <w:spacing w:after="0" w:line="240" w:lineRule="auto"/>
            </w:pPr>
            <w:r>
              <w:rPr>
                <w:rFonts w:ascii="Calibri" w:hAnsi="Calibri"/>
                <w:color w:val="202124"/>
                <w:sz w:val="16"/>
              </w:rPr>
              <w:t>groundnut, ground nut</w:t>
            </w:r>
          </w:p>
        </w:tc>
        <w:tc>
          <w:tcPr>
            <w:tcW w:type="dxa" w:w="1400"/>
            <w:tcMar>
              <w:top w:w="80" w:type="dxa"/>
              <w:start w:w="120" w:type="dxa"/>
              <w:bottom w:w="80" w:type="dxa"/>
              <w:end w:w="120" w:type="dxa"/>
            </w:tcMar>
            <w:vAlign w:val="center"/>
          </w:tcPr>
          <w:p>
            <w:pPr>
              <w:spacing w:after="0" w:line="240" w:lineRule="auto"/>
            </w:pPr>
            <w:r>
              <w:rPr>
                <w:rFonts w:ascii="Calibri" w:hAnsi="Calibri"/>
                <w:color w:val="202124"/>
                <w:sz w:val="16"/>
              </w:rPr>
              <w:t>4</w:t>
            </w:r>
          </w:p>
        </w:tc>
        <w:tc>
          <w:tcPr>
            <w:tcW w:type="dxa" w:w="12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550"/>
            <w:shd w:fill="F8FAFC"/>
            <w:tcMar>
              <w:top w:w="80" w:type="dxa"/>
              <w:start w:w="120" w:type="dxa"/>
              <w:bottom w:w="80" w:type="dxa"/>
              <w:end w:w="120" w:type="dxa"/>
            </w:tcMar>
            <w:vAlign w:val="center"/>
          </w:tcPr>
          <w:p>
            <w:pPr>
              <w:spacing w:after="0" w:line="240" w:lineRule="auto"/>
            </w:pPr>
            <w:r>
              <w:rPr>
                <w:rFonts w:ascii="Calibri" w:hAnsi="Calibri"/>
                <w:color w:val="202124"/>
                <w:sz w:val="16"/>
              </w:rPr>
              <w:t>Ladyfinger / Okra</w:t>
            </w:r>
          </w:p>
        </w:tc>
        <w:tc>
          <w:tcPr>
            <w:tcW w:type="dxa" w:w="4150"/>
            <w:shd w:fill="F8FAFC"/>
            <w:tcMar>
              <w:top w:w="80" w:type="dxa"/>
              <w:start w:w="120" w:type="dxa"/>
              <w:bottom w:w="80" w:type="dxa"/>
              <w:end w:w="120" w:type="dxa"/>
            </w:tcMar>
            <w:vAlign w:val="center"/>
          </w:tcPr>
          <w:p>
            <w:pPr>
              <w:spacing w:after="0" w:line="240" w:lineRule="auto"/>
            </w:pPr>
            <w:r>
              <w:rPr>
                <w:rFonts w:ascii="Calibri" w:hAnsi="Calibri"/>
                <w:color w:val="202124"/>
                <w:sz w:val="16"/>
              </w:rPr>
              <w:t>ladyfinger, lady finger, okra</w:t>
            </w:r>
          </w:p>
        </w:tc>
        <w:tc>
          <w:tcPr>
            <w:tcW w:type="dxa" w:w="1400"/>
            <w:shd w:fill="F8FAFC"/>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2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550"/>
            <w:tcMar>
              <w:top w:w="80" w:type="dxa"/>
              <w:start w:w="120" w:type="dxa"/>
              <w:bottom w:w="80" w:type="dxa"/>
              <w:end w:w="120" w:type="dxa"/>
            </w:tcMar>
            <w:vAlign w:val="center"/>
          </w:tcPr>
          <w:p>
            <w:pPr>
              <w:spacing w:after="0" w:line="240" w:lineRule="auto"/>
            </w:pPr>
            <w:r>
              <w:rPr>
                <w:rFonts w:ascii="Calibri" w:hAnsi="Calibri"/>
                <w:color w:val="202124"/>
                <w:sz w:val="16"/>
              </w:rPr>
              <w:t>Maize</w:t>
            </w:r>
          </w:p>
        </w:tc>
        <w:tc>
          <w:tcPr>
            <w:tcW w:type="dxa" w:w="4150"/>
            <w:tcMar>
              <w:top w:w="80" w:type="dxa"/>
              <w:start w:w="120" w:type="dxa"/>
              <w:bottom w:w="80" w:type="dxa"/>
              <w:end w:w="120" w:type="dxa"/>
            </w:tcMar>
            <w:vAlign w:val="center"/>
          </w:tcPr>
          <w:p>
            <w:pPr>
              <w:spacing w:after="0" w:line="240" w:lineRule="auto"/>
            </w:pPr>
            <w:r>
              <w:rPr>
                <w:rFonts w:ascii="Calibri" w:hAnsi="Calibri"/>
                <w:color w:val="202124"/>
                <w:sz w:val="16"/>
              </w:rPr>
              <w:t>maize, corn</w:t>
            </w:r>
          </w:p>
        </w:tc>
        <w:tc>
          <w:tcPr>
            <w:tcW w:type="dxa" w:w="1400"/>
            <w:tcMar>
              <w:top w:w="80" w:type="dxa"/>
              <w:start w:w="120" w:type="dxa"/>
              <w:bottom w:w="80" w:type="dxa"/>
              <w:end w:w="120" w:type="dxa"/>
            </w:tcMar>
            <w:vAlign w:val="center"/>
          </w:tcPr>
          <w:p>
            <w:pPr>
              <w:spacing w:after="0" w:line="240" w:lineRule="auto"/>
            </w:pPr>
            <w:r>
              <w:rPr>
                <w:rFonts w:ascii="Calibri" w:hAnsi="Calibri"/>
                <w:color w:val="202124"/>
                <w:sz w:val="16"/>
              </w:rPr>
              <w:t>4</w:t>
            </w:r>
          </w:p>
        </w:tc>
        <w:tc>
          <w:tcPr>
            <w:tcW w:type="dxa" w:w="12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550"/>
            <w:shd w:fill="F8FAFC"/>
            <w:tcMar>
              <w:top w:w="80" w:type="dxa"/>
              <w:start w:w="120" w:type="dxa"/>
              <w:bottom w:w="80" w:type="dxa"/>
              <w:end w:w="120" w:type="dxa"/>
            </w:tcMar>
            <w:vAlign w:val="center"/>
          </w:tcPr>
          <w:p>
            <w:pPr>
              <w:spacing w:after="0" w:line="240" w:lineRule="auto"/>
            </w:pPr>
            <w:r>
              <w:rPr>
                <w:rFonts w:ascii="Calibri" w:hAnsi="Calibri"/>
                <w:color w:val="202124"/>
                <w:sz w:val="16"/>
              </w:rPr>
              <w:t>Mango</w:t>
            </w:r>
          </w:p>
        </w:tc>
        <w:tc>
          <w:tcPr>
            <w:tcW w:type="dxa" w:w="4150"/>
            <w:shd w:fill="F8FAFC"/>
            <w:tcMar>
              <w:top w:w="80" w:type="dxa"/>
              <w:start w:w="120" w:type="dxa"/>
              <w:bottom w:w="80" w:type="dxa"/>
              <w:end w:w="120" w:type="dxa"/>
            </w:tcMar>
            <w:vAlign w:val="center"/>
          </w:tcPr>
          <w:p>
            <w:pPr>
              <w:spacing w:after="0" w:line="240" w:lineRule="auto"/>
            </w:pPr>
            <w:r>
              <w:rPr>
                <w:rFonts w:ascii="Calibri" w:hAnsi="Calibri"/>
                <w:color w:val="202124"/>
                <w:sz w:val="16"/>
              </w:rPr>
              <w:t>mango</w:t>
            </w:r>
          </w:p>
        </w:tc>
        <w:tc>
          <w:tcPr>
            <w:tcW w:type="dxa" w:w="1400"/>
            <w:shd w:fill="F8FAFC"/>
            <w:tcMar>
              <w:top w:w="80" w:type="dxa"/>
              <w:start w:w="120" w:type="dxa"/>
              <w:bottom w:w="80" w:type="dxa"/>
              <w:end w:w="120" w:type="dxa"/>
            </w:tcMar>
            <w:vAlign w:val="center"/>
          </w:tcPr>
          <w:p>
            <w:pPr>
              <w:spacing w:after="0" w:line="240" w:lineRule="auto"/>
            </w:pPr>
            <w:r>
              <w:rPr>
                <w:rFonts w:ascii="Calibri" w:hAnsi="Calibri"/>
                <w:color w:val="202124"/>
                <w:sz w:val="16"/>
              </w:rPr>
              <w:t>2</w:t>
            </w:r>
          </w:p>
        </w:tc>
        <w:tc>
          <w:tcPr>
            <w:tcW w:type="dxa" w:w="12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550"/>
            <w:tcMar>
              <w:top w:w="80" w:type="dxa"/>
              <w:start w:w="120" w:type="dxa"/>
              <w:bottom w:w="80" w:type="dxa"/>
              <w:end w:w="120" w:type="dxa"/>
            </w:tcMar>
            <w:vAlign w:val="center"/>
          </w:tcPr>
          <w:p>
            <w:pPr>
              <w:spacing w:after="0" w:line="240" w:lineRule="auto"/>
            </w:pPr>
            <w:r>
              <w:rPr>
                <w:rFonts w:ascii="Calibri" w:hAnsi="Calibri"/>
                <w:color w:val="202124"/>
                <w:sz w:val="16"/>
              </w:rPr>
              <w:t>Oilseed Crops</w:t>
            </w:r>
          </w:p>
        </w:tc>
        <w:tc>
          <w:tcPr>
            <w:tcW w:type="dxa" w:w="4150"/>
            <w:tcMar>
              <w:top w:w="80" w:type="dxa"/>
              <w:start w:w="120" w:type="dxa"/>
              <w:bottom w:w="80" w:type="dxa"/>
              <w:end w:w="120" w:type="dxa"/>
            </w:tcMar>
            <w:vAlign w:val="center"/>
          </w:tcPr>
          <w:p>
            <w:pPr>
              <w:spacing w:after="0" w:line="240" w:lineRule="auto"/>
            </w:pPr>
            <w:r>
              <w:rPr>
                <w:rFonts w:ascii="Calibri" w:hAnsi="Calibri"/>
                <w:color w:val="202124"/>
                <w:sz w:val="16"/>
              </w:rPr>
              <w:t>oil seed crop, oilseed crop</w:t>
            </w:r>
          </w:p>
        </w:tc>
        <w:tc>
          <w:tcPr>
            <w:tcW w:type="dxa" w:w="1400"/>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2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550"/>
            <w:shd w:fill="F8FAFC"/>
            <w:tcMar>
              <w:top w:w="80" w:type="dxa"/>
              <w:start w:w="120" w:type="dxa"/>
              <w:bottom w:w="80" w:type="dxa"/>
              <w:end w:w="120" w:type="dxa"/>
            </w:tcMar>
            <w:vAlign w:val="center"/>
          </w:tcPr>
          <w:p>
            <w:pPr>
              <w:spacing w:after="0" w:line="240" w:lineRule="auto"/>
            </w:pPr>
            <w:r>
              <w:rPr>
                <w:rFonts w:ascii="Calibri" w:hAnsi="Calibri"/>
                <w:color w:val="202124"/>
                <w:sz w:val="16"/>
              </w:rPr>
              <w:t>Onion</w:t>
            </w:r>
          </w:p>
        </w:tc>
        <w:tc>
          <w:tcPr>
            <w:tcW w:type="dxa" w:w="4150"/>
            <w:shd w:fill="F8FAFC"/>
            <w:tcMar>
              <w:top w:w="80" w:type="dxa"/>
              <w:start w:w="120" w:type="dxa"/>
              <w:bottom w:w="80" w:type="dxa"/>
              <w:end w:w="120" w:type="dxa"/>
            </w:tcMar>
            <w:vAlign w:val="center"/>
          </w:tcPr>
          <w:p>
            <w:pPr>
              <w:spacing w:after="0" w:line="240" w:lineRule="auto"/>
            </w:pPr>
            <w:r>
              <w:rPr>
                <w:rFonts w:ascii="Calibri" w:hAnsi="Calibri"/>
                <w:color w:val="202124"/>
                <w:sz w:val="16"/>
              </w:rPr>
              <w:t>onion</w:t>
            </w:r>
          </w:p>
        </w:tc>
        <w:tc>
          <w:tcPr>
            <w:tcW w:type="dxa" w:w="1400"/>
            <w:shd w:fill="F8FAFC"/>
            <w:tcMar>
              <w:top w:w="80" w:type="dxa"/>
              <w:start w:w="120" w:type="dxa"/>
              <w:bottom w:w="80" w:type="dxa"/>
              <w:end w:w="120" w:type="dxa"/>
            </w:tcMar>
            <w:vAlign w:val="center"/>
          </w:tcPr>
          <w:p>
            <w:pPr>
              <w:spacing w:after="0" w:line="240" w:lineRule="auto"/>
            </w:pPr>
            <w:r>
              <w:rPr>
                <w:rFonts w:ascii="Calibri" w:hAnsi="Calibri"/>
                <w:color w:val="202124"/>
                <w:sz w:val="16"/>
              </w:rPr>
              <w:t>6</w:t>
            </w:r>
          </w:p>
        </w:tc>
        <w:tc>
          <w:tcPr>
            <w:tcW w:type="dxa" w:w="12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550"/>
            <w:tcMar>
              <w:top w:w="80" w:type="dxa"/>
              <w:start w:w="120" w:type="dxa"/>
              <w:bottom w:w="80" w:type="dxa"/>
              <w:end w:w="120" w:type="dxa"/>
            </w:tcMar>
            <w:vAlign w:val="center"/>
          </w:tcPr>
          <w:p>
            <w:pPr>
              <w:spacing w:after="0" w:line="240" w:lineRule="auto"/>
            </w:pPr>
            <w:r>
              <w:rPr>
                <w:rFonts w:ascii="Calibri" w:hAnsi="Calibri"/>
                <w:color w:val="202124"/>
                <w:sz w:val="16"/>
              </w:rPr>
              <w:t>Paddy / Rice</w:t>
            </w:r>
          </w:p>
        </w:tc>
        <w:tc>
          <w:tcPr>
            <w:tcW w:type="dxa" w:w="4150"/>
            <w:tcMar>
              <w:top w:w="80" w:type="dxa"/>
              <w:start w:w="120" w:type="dxa"/>
              <w:bottom w:w="80" w:type="dxa"/>
              <w:end w:w="120" w:type="dxa"/>
            </w:tcMar>
            <w:vAlign w:val="center"/>
          </w:tcPr>
          <w:p>
            <w:pPr>
              <w:spacing w:after="0" w:line="240" w:lineRule="auto"/>
            </w:pPr>
            <w:r>
              <w:rPr>
                <w:rFonts w:ascii="Calibri" w:hAnsi="Calibri"/>
                <w:color w:val="202124"/>
                <w:sz w:val="16"/>
              </w:rPr>
              <w:t>paddy, rice</w:t>
            </w:r>
          </w:p>
        </w:tc>
        <w:tc>
          <w:tcPr>
            <w:tcW w:type="dxa" w:w="1400"/>
            <w:tcMar>
              <w:top w:w="80" w:type="dxa"/>
              <w:start w:w="120" w:type="dxa"/>
              <w:bottom w:w="80" w:type="dxa"/>
              <w:end w:w="120" w:type="dxa"/>
            </w:tcMar>
            <w:vAlign w:val="center"/>
          </w:tcPr>
          <w:p>
            <w:pPr>
              <w:spacing w:after="0" w:line="240" w:lineRule="auto"/>
            </w:pPr>
            <w:r>
              <w:rPr>
                <w:rFonts w:ascii="Calibri" w:hAnsi="Calibri"/>
                <w:color w:val="202124"/>
                <w:sz w:val="16"/>
              </w:rPr>
              <w:t>17</w:t>
            </w:r>
          </w:p>
        </w:tc>
        <w:tc>
          <w:tcPr>
            <w:tcW w:type="dxa" w:w="12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550"/>
            <w:shd w:fill="F8FAFC"/>
            <w:tcMar>
              <w:top w:w="80" w:type="dxa"/>
              <w:start w:w="120" w:type="dxa"/>
              <w:bottom w:w="80" w:type="dxa"/>
              <w:end w:w="120" w:type="dxa"/>
            </w:tcMar>
            <w:vAlign w:val="center"/>
          </w:tcPr>
          <w:p>
            <w:pPr>
              <w:spacing w:after="0" w:line="240" w:lineRule="auto"/>
            </w:pPr>
            <w:r>
              <w:rPr>
                <w:rFonts w:ascii="Calibri" w:hAnsi="Calibri"/>
                <w:color w:val="202124"/>
                <w:sz w:val="16"/>
              </w:rPr>
              <w:t>Papaya</w:t>
            </w:r>
          </w:p>
        </w:tc>
        <w:tc>
          <w:tcPr>
            <w:tcW w:type="dxa" w:w="4150"/>
            <w:shd w:fill="F8FAFC"/>
            <w:tcMar>
              <w:top w:w="80" w:type="dxa"/>
              <w:start w:w="120" w:type="dxa"/>
              <w:bottom w:w="80" w:type="dxa"/>
              <w:end w:w="120" w:type="dxa"/>
            </w:tcMar>
            <w:vAlign w:val="center"/>
          </w:tcPr>
          <w:p>
            <w:pPr>
              <w:spacing w:after="0" w:line="240" w:lineRule="auto"/>
            </w:pPr>
            <w:r>
              <w:rPr>
                <w:rFonts w:ascii="Calibri" w:hAnsi="Calibri"/>
                <w:color w:val="202124"/>
                <w:sz w:val="16"/>
              </w:rPr>
              <w:t>papaya</w:t>
            </w:r>
          </w:p>
        </w:tc>
        <w:tc>
          <w:tcPr>
            <w:tcW w:type="dxa" w:w="1400"/>
            <w:shd w:fill="F8FAFC"/>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2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550"/>
            <w:tcMar>
              <w:top w:w="80" w:type="dxa"/>
              <w:start w:w="120" w:type="dxa"/>
              <w:bottom w:w="80" w:type="dxa"/>
              <w:end w:w="120" w:type="dxa"/>
            </w:tcMar>
            <w:vAlign w:val="center"/>
          </w:tcPr>
          <w:p>
            <w:pPr>
              <w:spacing w:after="0" w:line="240" w:lineRule="auto"/>
            </w:pPr>
            <w:r>
              <w:rPr>
                <w:rFonts w:ascii="Calibri" w:hAnsi="Calibri"/>
                <w:color w:val="202124"/>
                <w:sz w:val="16"/>
              </w:rPr>
              <w:t>Pineapple</w:t>
            </w:r>
          </w:p>
        </w:tc>
        <w:tc>
          <w:tcPr>
            <w:tcW w:type="dxa" w:w="4150"/>
            <w:tcMar>
              <w:top w:w="80" w:type="dxa"/>
              <w:start w:w="120" w:type="dxa"/>
              <w:bottom w:w="80" w:type="dxa"/>
              <w:end w:w="120" w:type="dxa"/>
            </w:tcMar>
            <w:vAlign w:val="center"/>
          </w:tcPr>
          <w:p>
            <w:pPr>
              <w:spacing w:after="0" w:line="240" w:lineRule="auto"/>
            </w:pPr>
            <w:r>
              <w:rPr>
                <w:rFonts w:ascii="Calibri" w:hAnsi="Calibri"/>
                <w:color w:val="202124"/>
                <w:sz w:val="16"/>
              </w:rPr>
              <w:t>pineapple, pineapples</w:t>
            </w:r>
          </w:p>
        </w:tc>
        <w:tc>
          <w:tcPr>
            <w:tcW w:type="dxa" w:w="1400"/>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2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550"/>
            <w:shd w:fill="F8FAFC"/>
            <w:tcMar>
              <w:top w:w="80" w:type="dxa"/>
              <w:start w:w="120" w:type="dxa"/>
              <w:bottom w:w="80" w:type="dxa"/>
              <w:end w:w="120" w:type="dxa"/>
            </w:tcMar>
            <w:vAlign w:val="center"/>
          </w:tcPr>
          <w:p>
            <w:pPr>
              <w:spacing w:after="0" w:line="240" w:lineRule="auto"/>
            </w:pPr>
            <w:r>
              <w:rPr>
                <w:rFonts w:ascii="Calibri" w:hAnsi="Calibri"/>
                <w:color w:val="202124"/>
                <w:sz w:val="16"/>
              </w:rPr>
              <w:t>Plantation Crops</w:t>
            </w:r>
          </w:p>
        </w:tc>
        <w:tc>
          <w:tcPr>
            <w:tcW w:type="dxa" w:w="4150"/>
            <w:shd w:fill="F8FAFC"/>
            <w:tcMar>
              <w:top w:w="80" w:type="dxa"/>
              <w:start w:w="120" w:type="dxa"/>
              <w:bottom w:w="80" w:type="dxa"/>
              <w:end w:w="120" w:type="dxa"/>
            </w:tcMar>
            <w:vAlign w:val="center"/>
          </w:tcPr>
          <w:p>
            <w:pPr>
              <w:spacing w:after="0" w:line="240" w:lineRule="auto"/>
            </w:pPr>
            <w:r>
              <w:rPr>
                <w:rFonts w:ascii="Calibri" w:hAnsi="Calibri"/>
                <w:color w:val="202124"/>
                <w:sz w:val="16"/>
              </w:rPr>
              <w:t>plantation crop, plantation crops</w:t>
            </w:r>
          </w:p>
        </w:tc>
        <w:tc>
          <w:tcPr>
            <w:tcW w:type="dxa" w:w="1400"/>
            <w:shd w:fill="F8FAFC"/>
            <w:tcMar>
              <w:top w:w="80" w:type="dxa"/>
              <w:start w:w="120" w:type="dxa"/>
              <w:bottom w:w="80" w:type="dxa"/>
              <w:end w:w="120" w:type="dxa"/>
            </w:tcMar>
            <w:vAlign w:val="center"/>
          </w:tcPr>
          <w:p>
            <w:pPr>
              <w:spacing w:after="0" w:line="240" w:lineRule="auto"/>
            </w:pPr>
            <w:r>
              <w:rPr>
                <w:rFonts w:ascii="Calibri" w:hAnsi="Calibri"/>
                <w:color w:val="202124"/>
                <w:sz w:val="16"/>
              </w:rPr>
              <w:t>2</w:t>
            </w:r>
          </w:p>
        </w:tc>
        <w:tc>
          <w:tcPr>
            <w:tcW w:type="dxa" w:w="12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550"/>
            <w:tcMar>
              <w:top w:w="80" w:type="dxa"/>
              <w:start w:w="120" w:type="dxa"/>
              <w:bottom w:w="80" w:type="dxa"/>
              <w:end w:w="120" w:type="dxa"/>
            </w:tcMar>
            <w:vAlign w:val="center"/>
          </w:tcPr>
          <w:p>
            <w:pPr>
              <w:spacing w:after="0" w:line="240" w:lineRule="auto"/>
            </w:pPr>
            <w:r>
              <w:rPr>
                <w:rFonts w:ascii="Calibri" w:hAnsi="Calibri"/>
                <w:color w:val="202124"/>
                <w:sz w:val="16"/>
              </w:rPr>
              <w:t>Potato</w:t>
            </w:r>
          </w:p>
        </w:tc>
        <w:tc>
          <w:tcPr>
            <w:tcW w:type="dxa" w:w="4150"/>
            <w:tcMar>
              <w:top w:w="80" w:type="dxa"/>
              <w:start w:w="120" w:type="dxa"/>
              <w:bottom w:w="80" w:type="dxa"/>
              <w:end w:w="120" w:type="dxa"/>
            </w:tcMar>
            <w:vAlign w:val="center"/>
          </w:tcPr>
          <w:p>
            <w:pPr>
              <w:spacing w:after="0" w:line="240" w:lineRule="auto"/>
            </w:pPr>
            <w:r>
              <w:rPr>
                <w:rFonts w:ascii="Calibri" w:hAnsi="Calibri"/>
                <w:color w:val="202124"/>
                <w:sz w:val="16"/>
              </w:rPr>
              <w:t>potato</w:t>
            </w:r>
          </w:p>
        </w:tc>
        <w:tc>
          <w:tcPr>
            <w:tcW w:type="dxa" w:w="1400"/>
            <w:tcMar>
              <w:top w:w="80" w:type="dxa"/>
              <w:start w:w="120" w:type="dxa"/>
              <w:bottom w:w="80" w:type="dxa"/>
              <w:end w:w="120" w:type="dxa"/>
            </w:tcMar>
            <w:vAlign w:val="center"/>
          </w:tcPr>
          <w:p>
            <w:pPr>
              <w:spacing w:after="0" w:line="240" w:lineRule="auto"/>
            </w:pPr>
            <w:r>
              <w:rPr>
                <w:rFonts w:ascii="Calibri" w:hAnsi="Calibri"/>
                <w:color w:val="202124"/>
                <w:sz w:val="16"/>
              </w:rPr>
              <w:t>3</w:t>
            </w:r>
          </w:p>
        </w:tc>
        <w:tc>
          <w:tcPr>
            <w:tcW w:type="dxa" w:w="12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550"/>
            <w:shd w:fill="F8FAFC"/>
            <w:tcMar>
              <w:top w:w="80" w:type="dxa"/>
              <w:start w:w="120" w:type="dxa"/>
              <w:bottom w:w="80" w:type="dxa"/>
              <w:end w:w="120" w:type="dxa"/>
            </w:tcMar>
            <w:vAlign w:val="center"/>
          </w:tcPr>
          <w:p>
            <w:pPr>
              <w:spacing w:after="0" w:line="240" w:lineRule="auto"/>
            </w:pPr>
            <w:r>
              <w:rPr>
                <w:rFonts w:ascii="Calibri" w:hAnsi="Calibri"/>
                <w:color w:val="202124"/>
                <w:sz w:val="16"/>
              </w:rPr>
              <w:t>Pulses</w:t>
            </w:r>
          </w:p>
        </w:tc>
        <w:tc>
          <w:tcPr>
            <w:tcW w:type="dxa" w:w="4150"/>
            <w:shd w:fill="F8FAFC"/>
            <w:tcMar>
              <w:top w:w="80" w:type="dxa"/>
              <w:start w:w="120" w:type="dxa"/>
              <w:bottom w:w="80" w:type="dxa"/>
              <w:end w:w="120" w:type="dxa"/>
            </w:tcMar>
            <w:vAlign w:val="center"/>
          </w:tcPr>
          <w:p>
            <w:pPr>
              <w:spacing w:after="0" w:line="240" w:lineRule="auto"/>
            </w:pPr>
            <w:r>
              <w:rPr>
                <w:rFonts w:ascii="Calibri" w:hAnsi="Calibri"/>
                <w:color w:val="202124"/>
                <w:sz w:val="16"/>
              </w:rPr>
              <w:t>pulse crop, pulses crop</w:t>
            </w:r>
          </w:p>
        </w:tc>
        <w:tc>
          <w:tcPr>
            <w:tcW w:type="dxa" w:w="1400"/>
            <w:shd w:fill="F8FAFC"/>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2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550"/>
            <w:tcMar>
              <w:top w:w="80" w:type="dxa"/>
              <w:start w:w="120" w:type="dxa"/>
              <w:bottom w:w="80" w:type="dxa"/>
              <w:end w:w="120" w:type="dxa"/>
            </w:tcMar>
            <w:vAlign w:val="center"/>
          </w:tcPr>
          <w:p>
            <w:pPr>
              <w:spacing w:after="0" w:line="240" w:lineRule="auto"/>
            </w:pPr>
            <w:r>
              <w:rPr>
                <w:rFonts w:ascii="Calibri" w:hAnsi="Calibri"/>
                <w:color w:val="202124"/>
                <w:sz w:val="16"/>
              </w:rPr>
              <w:t>Sorghum</w:t>
            </w:r>
          </w:p>
        </w:tc>
        <w:tc>
          <w:tcPr>
            <w:tcW w:type="dxa" w:w="4150"/>
            <w:tcMar>
              <w:top w:w="80" w:type="dxa"/>
              <w:start w:w="120" w:type="dxa"/>
              <w:bottom w:w="80" w:type="dxa"/>
              <w:end w:w="120" w:type="dxa"/>
            </w:tcMar>
            <w:vAlign w:val="center"/>
          </w:tcPr>
          <w:p>
            <w:pPr>
              <w:spacing w:after="0" w:line="240" w:lineRule="auto"/>
            </w:pPr>
            <w:r>
              <w:rPr>
                <w:rFonts w:ascii="Calibri" w:hAnsi="Calibri"/>
                <w:color w:val="202124"/>
                <w:sz w:val="16"/>
              </w:rPr>
              <w:t>sorghum, jowar</w:t>
            </w:r>
          </w:p>
        </w:tc>
        <w:tc>
          <w:tcPr>
            <w:tcW w:type="dxa" w:w="1400"/>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2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550"/>
            <w:shd w:fill="F8FAFC"/>
            <w:tcMar>
              <w:top w:w="80" w:type="dxa"/>
              <w:start w:w="120" w:type="dxa"/>
              <w:bottom w:w="80" w:type="dxa"/>
              <w:end w:w="120" w:type="dxa"/>
            </w:tcMar>
            <w:vAlign w:val="center"/>
          </w:tcPr>
          <w:p>
            <w:pPr>
              <w:spacing w:after="0" w:line="240" w:lineRule="auto"/>
            </w:pPr>
            <w:r>
              <w:rPr>
                <w:rFonts w:ascii="Calibri" w:hAnsi="Calibri"/>
                <w:color w:val="202124"/>
                <w:sz w:val="16"/>
              </w:rPr>
              <w:t>Soybean</w:t>
            </w:r>
          </w:p>
        </w:tc>
        <w:tc>
          <w:tcPr>
            <w:tcW w:type="dxa" w:w="4150"/>
            <w:shd w:fill="F8FAFC"/>
            <w:tcMar>
              <w:top w:w="80" w:type="dxa"/>
              <w:start w:w="120" w:type="dxa"/>
              <w:bottom w:w="80" w:type="dxa"/>
              <w:end w:w="120" w:type="dxa"/>
            </w:tcMar>
            <w:vAlign w:val="center"/>
          </w:tcPr>
          <w:p>
            <w:pPr>
              <w:spacing w:after="0" w:line="240" w:lineRule="auto"/>
            </w:pPr>
            <w:r>
              <w:rPr>
                <w:rFonts w:ascii="Calibri" w:hAnsi="Calibri"/>
                <w:color w:val="202124"/>
                <w:sz w:val="16"/>
              </w:rPr>
              <w:t>soybean, soyabean</w:t>
            </w:r>
          </w:p>
        </w:tc>
        <w:tc>
          <w:tcPr>
            <w:tcW w:type="dxa" w:w="1400"/>
            <w:shd w:fill="F8FAFC"/>
            <w:tcMar>
              <w:top w:w="80" w:type="dxa"/>
              <w:start w:w="120" w:type="dxa"/>
              <w:bottom w:w="80" w:type="dxa"/>
              <w:end w:w="120" w:type="dxa"/>
            </w:tcMar>
            <w:vAlign w:val="center"/>
          </w:tcPr>
          <w:p>
            <w:pPr>
              <w:spacing w:after="0" w:line="240" w:lineRule="auto"/>
            </w:pPr>
            <w:r>
              <w:rPr>
                <w:rFonts w:ascii="Calibri" w:hAnsi="Calibri"/>
                <w:color w:val="202124"/>
                <w:sz w:val="16"/>
              </w:rPr>
              <w:t>5</w:t>
            </w:r>
          </w:p>
        </w:tc>
        <w:tc>
          <w:tcPr>
            <w:tcW w:type="dxa" w:w="12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550"/>
            <w:tcMar>
              <w:top w:w="80" w:type="dxa"/>
              <w:start w:w="120" w:type="dxa"/>
              <w:bottom w:w="80" w:type="dxa"/>
              <w:end w:w="120" w:type="dxa"/>
            </w:tcMar>
            <w:vAlign w:val="center"/>
          </w:tcPr>
          <w:p>
            <w:pPr>
              <w:spacing w:after="0" w:line="240" w:lineRule="auto"/>
            </w:pPr>
            <w:r>
              <w:rPr>
                <w:rFonts w:ascii="Calibri" w:hAnsi="Calibri"/>
                <w:color w:val="202124"/>
                <w:sz w:val="16"/>
              </w:rPr>
              <w:t>Sugarcane</w:t>
            </w:r>
          </w:p>
        </w:tc>
        <w:tc>
          <w:tcPr>
            <w:tcW w:type="dxa" w:w="4150"/>
            <w:tcMar>
              <w:top w:w="80" w:type="dxa"/>
              <w:start w:w="120" w:type="dxa"/>
              <w:bottom w:w="80" w:type="dxa"/>
              <w:end w:w="120" w:type="dxa"/>
            </w:tcMar>
            <w:vAlign w:val="center"/>
          </w:tcPr>
          <w:p>
            <w:pPr>
              <w:spacing w:after="0" w:line="240" w:lineRule="auto"/>
            </w:pPr>
            <w:r>
              <w:rPr>
                <w:rFonts w:ascii="Calibri" w:hAnsi="Calibri"/>
                <w:color w:val="202124"/>
                <w:sz w:val="16"/>
              </w:rPr>
              <w:t>sugarcane</w:t>
            </w:r>
          </w:p>
        </w:tc>
        <w:tc>
          <w:tcPr>
            <w:tcW w:type="dxa" w:w="1400"/>
            <w:tcMar>
              <w:top w:w="80" w:type="dxa"/>
              <w:start w:w="120" w:type="dxa"/>
              <w:bottom w:w="80" w:type="dxa"/>
              <w:end w:w="120" w:type="dxa"/>
            </w:tcMar>
            <w:vAlign w:val="center"/>
          </w:tcPr>
          <w:p>
            <w:pPr>
              <w:spacing w:after="0" w:line="240" w:lineRule="auto"/>
            </w:pPr>
            <w:r>
              <w:rPr>
                <w:rFonts w:ascii="Calibri" w:hAnsi="Calibri"/>
                <w:color w:val="202124"/>
                <w:sz w:val="16"/>
              </w:rPr>
              <w:t>7</w:t>
            </w:r>
          </w:p>
        </w:tc>
        <w:tc>
          <w:tcPr>
            <w:tcW w:type="dxa" w:w="12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550"/>
            <w:shd w:fill="F8FAFC"/>
            <w:tcMar>
              <w:top w:w="80" w:type="dxa"/>
              <w:start w:w="120" w:type="dxa"/>
              <w:bottom w:w="80" w:type="dxa"/>
              <w:end w:w="120" w:type="dxa"/>
            </w:tcMar>
            <w:vAlign w:val="center"/>
          </w:tcPr>
          <w:p>
            <w:pPr>
              <w:spacing w:after="0" w:line="240" w:lineRule="auto"/>
            </w:pPr>
            <w:r>
              <w:rPr>
                <w:rFonts w:ascii="Calibri" w:hAnsi="Calibri"/>
                <w:color w:val="202124"/>
                <w:sz w:val="16"/>
              </w:rPr>
              <w:t>Tea</w:t>
            </w:r>
          </w:p>
        </w:tc>
        <w:tc>
          <w:tcPr>
            <w:tcW w:type="dxa" w:w="4150"/>
            <w:shd w:fill="F8FAFC"/>
            <w:tcMar>
              <w:top w:w="80" w:type="dxa"/>
              <w:start w:w="120" w:type="dxa"/>
              <w:bottom w:w="80" w:type="dxa"/>
              <w:end w:w="120" w:type="dxa"/>
            </w:tcMar>
            <w:vAlign w:val="center"/>
          </w:tcPr>
          <w:p>
            <w:pPr>
              <w:spacing w:after="0" w:line="240" w:lineRule="auto"/>
            </w:pPr>
            <w:r>
              <w:rPr>
                <w:rFonts w:ascii="Calibri" w:hAnsi="Calibri"/>
                <w:color w:val="202124"/>
                <w:sz w:val="16"/>
              </w:rPr>
              <w:t>tea</w:t>
            </w:r>
          </w:p>
        </w:tc>
        <w:tc>
          <w:tcPr>
            <w:tcW w:type="dxa" w:w="1400"/>
            <w:shd w:fill="F8FAFC"/>
            <w:tcMar>
              <w:top w:w="80" w:type="dxa"/>
              <w:start w:w="120" w:type="dxa"/>
              <w:bottom w:w="80" w:type="dxa"/>
              <w:end w:w="120" w:type="dxa"/>
            </w:tcMar>
            <w:vAlign w:val="center"/>
          </w:tcPr>
          <w:p>
            <w:pPr>
              <w:spacing w:after="0" w:line="240" w:lineRule="auto"/>
            </w:pPr>
            <w:r>
              <w:rPr>
                <w:rFonts w:ascii="Calibri" w:hAnsi="Calibri"/>
                <w:color w:val="202124"/>
                <w:sz w:val="16"/>
              </w:rPr>
              <w:t>2</w:t>
            </w:r>
          </w:p>
        </w:tc>
        <w:tc>
          <w:tcPr>
            <w:tcW w:type="dxa" w:w="12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550"/>
            <w:tcMar>
              <w:top w:w="80" w:type="dxa"/>
              <w:start w:w="120" w:type="dxa"/>
              <w:bottom w:w="80" w:type="dxa"/>
              <w:end w:w="120" w:type="dxa"/>
            </w:tcMar>
            <w:vAlign w:val="center"/>
          </w:tcPr>
          <w:p>
            <w:pPr>
              <w:spacing w:after="0" w:line="240" w:lineRule="auto"/>
            </w:pPr>
            <w:r>
              <w:rPr>
                <w:rFonts w:ascii="Calibri" w:hAnsi="Calibri"/>
                <w:color w:val="202124"/>
                <w:sz w:val="16"/>
              </w:rPr>
              <w:t>Tobacco</w:t>
            </w:r>
          </w:p>
        </w:tc>
        <w:tc>
          <w:tcPr>
            <w:tcW w:type="dxa" w:w="4150"/>
            <w:tcMar>
              <w:top w:w="80" w:type="dxa"/>
              <w:start w:w="120" w:type="dxa"/>
              <w:bottom w:w="80" w:type="dxa"/>
              <w:end w:w="120" w:type="dxa"/>
            </w:tcMar>
            <w:vAlign w:val="center"/>
          </w:tcPr>
          <w:p>
            <w:pPr>
              <w:spacing w:after="0" w:line="240" w:lineRule="auto"/>
            </w:pPr>
            <w:r>
              <w:rPr>
                <w:rFonts w:ascii="Calibri" w:hAnsi="Calibri"/>
                <w:color w:val="202124"/>
                <w:sz w:val="16"/>
              </w:rPr>
              <w:t>tobacco</w:t>
            </w:r>
          </w:p>
        </w:tc>
        <w:tc>
          <w:tcPr>
            <w:tcW w:type="dxa" w:w="1400"/>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2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550"/>
            <w:shd w:fill="F8FAFC"/>
            <w:tcMar>
              <w:top w:w="80" w:type="dxa"/>
              <w:start w:w="120" w:type="dxa"/>
              <w:bottom w:w="80" w:type="dxa"/>
              <w:end w:w="120" w:type="dxa"/>
            </w:tcMar>
            <w:vAlign w:val="center"/>
          </w:tcPr>
          <w:p>
            <w:pPr>
              <w:spacing w:after="0" w:line="240" w:lineRule="auto"/>
            </w:pPr>
            <w:r>
              <w:rPr>
                <w:rFonts w:ascii="Calibri" w:hAnsi="Calibri"/>
                <w:color w:val="202124"/>
                <w:sz w:val="16"/>
              </w:rPr>
              <w:t>Tomato</w:t>
            </w:r>
          </w:p>
        </w:tc>
        <w:tc>
          <w:tcPr>
            <w:tcW w:type="dxa" w:w="4150"/>
            <w:shd w:fill="F8FAFC"/>
            <w:tcMar>
              <w:top w:w="80" w:type="dxa"/>
              <w:start w:w="120" w:type="dxa"/>
              <w:bottom w:w="80" w:type="dxa"/>
              <w:end w:w="120" w:type="dxa"/>
            </w:tcMar>
            <w:vAlign w:val="center"/>
          </w:tcPr>
          <w:p>
            <w:pPr>
              <w:spacing w:after="0" w:line="240" w:lineRule="auto"/>
            </w:pPr>
            <w:r>
              <w:rPr>
                <w:rFonts w:ascii="Calibri" w:hAnsi="Calibri"/>
                <w:color w:val="202124"/>
                <w:sz w:val="16"/>
              </w:rPr>
              <w:t>tomato, tomatoes</w:t>
            </w:r>
          </w:p>
        </w:tc>
        <w:tc>
          <w:tcPr>
            <w:tcW w:type="dxa" w:w="1400"/>
            <w:shd w:fill="F8FAFC"/>
            <w:tcMar>
              <w:top w:w="80" w:type="dxa"/>
              <w:start w:w="120" w:type="dxa"/>
              <w:bottom w:w="80" w:type="dxa"/>
              <w:end w:w="120" w:type="dxa"/>
            </w:tcMar>
            <w:vAlign w:val="center"/>
          </w:tcPr>
          <w:p>
            <w:pPr>
              <w:spacing w:after="0" w:line="240" w:lineRule="auto"/>
            </w:pPr>
            <w:r>
              <w:rPr>
                <w:rFonts w:ascii="Calibri" w:hAnsi="Calibri"/>
                <w:color w:val="202124"/>
                <w:sz w:val="16"/>
              </w:rPr>
              <w:t>5</w:t>
            </w:r>
          </w:p>
        </w:tc>
        <w:tc>
          <w:tcPr>
            <w:tcW w:type="dxa" w:w="12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550"/>
            <w:tcMar>
              <w:top w:w="80" w:type="dxa"/>
              <w:start w:w="120" w:type="dxa"/>
              <w:bottom w:w="80" w:type="dxa"/>
              <w:end w:w="120" w:type="dxa"/>
            </w:tcMar>
            <w:vAlign w:val="center"/>
          </w:tcPr>
          <w:p>
            <w:pPr>
              <w:spacing w:after="0" w:line="240" w:lineRule="auto"/>
            </w:pPr>
            <w:r>
              <w:rPr>
                <w:rFonts w:ascii="Calibri" w:hAnsi="Calibri"/>
                <w:color w:val="202124"/>
                <w:sz w:val="16"/>
              </w:rPr>
              <w:t>Turmeric</w:t>
            </w:r>
          </w:p>
        </w:tc>
        <w:tc>
          <w:tcPr>
            <w:tcW w:type="dxa" w:w="4150"/>
            <w:tcMar>
              <w:top w:w="80" w:type="dxa"/>
              <w:start w:w="120" w:type="dxa"/>
              <w:bottom w:w="80" w:type="dxa"/>
              <w:end w:w="120" w:type="dxa"/>
            </w:tcMar>
            <w:vAlign w:val="center"/>
          </w:tcPr>
          <w:p>
            <w:pPr>
              <w:spacing w:after="0" w:line="240" w:lineRule="auto"/>
            </w:pPr>
            <w:r>
              <w:rPr>
                <w:rFonts w:ascii="Calibri" w:hAnsi="Calibri"/>
                <w:color w:val="202124"/>
                <w:sz w:val="16"/>
              </w:rPr>
              <w:t>turmeric</w:t>
            </w:r>
          </w:p>
        </w:tc>
        <w:tc>
          <w:tcPr>
            <w:tcW w:type="dxa" w:w="1400"/>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2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550"/>
            <w:shd w:fill="F8FAFC"/>
            <w:tcMar>
              <w:top w:w="80" w:type="dxa"/>
              <w:start w:w="120" w:type="dxa"/>
              <w:bottom w:w="80" w:type="dxa"/>
              <w:end w:w="120" w:type="dxa"/>
            </w:tcMar>
            <w:vAlign w:val="center"/>
          </w:tcPr>
          <w:p>
            <w:pPr>
              <w:spacing w:after="0" w:line="240" w:lineRule="auto"/>
            </w:pPr>
            <w:r>
              <w:rPr>
                <w:rFonts w:ascii="Calibri" w:hAnsi="Calibri"/>
                <w:color w:val="202124"/>
                <w:sz w:val="16"/>
              </w:rPr>
              <w:t>Vegetables</w:t>
            </w:r>
          </w:p>
        </w:tc>
        <w:tc>
          <w:tcPr>
            <w:tcW w:type="dxa" w:w="4150"/>
            <w:shd w:fill="F8FAFC"/>
            <w:tcMar>
              <w:top w:w="80" w:type="dxa"/>
              <w:start w:w="120" w:type="dxa"/>
              <w:bottom w:w="80" w:type="dxa"/>
              <w:end w:w="120" w:type="dxa"/>
            </w:tcMar>
            <w:vAlign w:val="center"/>
          </w:tcPr>
          <w:p>
            <w:pPr>
              <w:spacing w:after="0" w:line="240" w:lineRule="auto"/>
            </w:pPr>
            <w:r>
              <w:rPr>
                <w:rFonts w:ascii="Calibri" w:hAnsi="Calibri"/>
                <w:color w:val="202124"/>
                <w:sz w:val="16"/>
              </w:rPr>
              <w:t>vegetable crops, vegetables</w:t>
            </w:r>
          </w:p>
        </w:tc>
        <w:tc>
          <w:tcPr>
            <w:tcW w:type="dxa" w:w="1400"/>
            <w:shd w:fill="F8FAFC"/>
            <w:tcMar>
              <w:top w:w="80" w:type="dxa"/>
              <w:start w:w="120" w:type="dxa"/>
              <w:bottom w:w="80" w:type="dxa"/>
              <w:end w:w="120" w:type="dxa"/>
            </w:tcMar>
            <w:vAlign w:val="center"/>
          </w:tcPr>
          <w:p>
            <w:pPr>
              <w:spacing w:after="0" w:line="240" w:lineRule="auto"/>
            </w:pPr>
            <w:r>
              <w:rPr>
                <w:rFonts w:ascii="Calibri" w:hAnsi="Calibri"/>
                <w:color w:val="202124"/>
                <w:sz w:val="16"/>
              </w:rPr>
              <w:t>3</w:t>
            </w:r>
          </w:p>
        </w:tc>
        <w:tc>
          <w:tcPr>
            <w:tcW w:type="dxa" w:w="12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550"/>
            <w:tcMar>
              <w:top w:w="80" w:type="dxa"/>
              <w:start w:w="120" w:type="dxa"/>
              <w:bottom w:w="80" w:type="dxa"/>
              <w:end w:w="120" w:type="dxa"/>
            </w:tcMar>
            <w:vAlign w:val="center"/>
          </w:tcPr>
          <w:p>
            <w:pPr>
              <w:spacing w:after="0" w:line="240" w:lineRule="auto"/>
            </w:pPr>
            <w:r>
              <w:rPr>
                <w:rFonts w:ascii="Calibri" w:hAnsi="Calibri"/>
                <w:color w:val="202124"/>
                <w:sz w:val="16"/>
              </w:rPr>
              <w:t>Wheat</w:t>
            </w:r>
          </w:p>
        </w:tc>
        <w:tc>
          <w:tcPr>
            <w:tcW w:type="dxa" w:w="4150"/>
            <w:tcMar>
              <w:top w:w="80" w:type="dxa"/>
              <w:start w:w="120" w:type="dxa"/>
              <w:bottom w:w="80" w:type="dxa"/>
              <w:end w:w="120" w:type="dxa"/>
            </w:tcMar>
            <w:vAlign w:val="center"/>
          </w:tcPr>
          <w:p>
            <w:pPr>
              <w:spacing w:after="0" w:line="240" w:lineRule="auto"/>
            </w:pPr>
            <w:r>
              <w:rPr>
                <w:rFonts w:ascii="Calibri" w:hAnsi="Calibri"/>
                <w:color w:val="202124"/>
                <w:sz w:val="16"/>
              </w:rPr>
              <w:t>wheat</w:t>
            </w:r>
          </w:p>
        </w:tc>
        <w:tc>
          <w:tcPr>
            <w:tcW w:type="dxa" w:w="1400"/>
            <w:tcMar>
              <w:top w:w="80" w:type="dxa"/>
              <w:start w:w="120" w:type="dxa"/>
              <w:bottom w:w="80" w:type="dxa"/>
              <w:end w:w="120" w:type="dxa"/>
            </w:tcMar>
            <w:vAlign w:val="center"/>
          </w:tcPr>
          <w:p>
            <w:pPr>
              <w:spacing w:after="0" w:line="240" w:lineRule="auto"/>
            </w:pPr>
            <w:r>
              <w:rPr>
                <w:rFonts w:ascii="Calibri" w:hAnsi="Calibri"/>
                <w:color w:val="202124"/>
                <w:sz w:val="16"/>
              </w:rPr>
              <w:t>6</w:t>
            </w:r>
          </w:p>
        </w:tc>
        <w:tc>
          <w:tcPr>
            <w:tcW w:type="dxa" w:w="12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bl>
    <w:p>
      <w:pPr>
        <w:spacing w:after="20"/>
      </w:pPr>
    </w:p>
    <w:p>
      <w:pPr>
        <w:pStyle w:val="Heading2"/>
        <w:keepNext/>
      </w:pPr>
      <w:r>
        <w:t>8.2 Problems</w:t>
      </w:r>
    </w:p>
    <w:tbl>
      <w:tblPr>
        <w:tblStyle w:val="TableGrid"/>
        <w:tblW w:type="dxa" w:w="9360"/>
        <w:jc w:val="left"/>
        <w:tblLayout w:type="fixed"/>
        <w:tblLook w:firstColumn="1" w:firstRow="1" w:lastColumn="0" w:lastRow="0" w:noHBand="0" w:noVBand="1" w:val="04A0"/>
        <w:tblInd w:w="120" w:type="dxa"/>
      </w:tblPr>
      <w:tblGrid>
        <w:gridCol w:w="2200"/>
        <w:gridCol w:w="4300"/>
        <w:gridCol w:w="1500"/>
        <w:gridCol w:w="1360"/>
      </w:tblGrid>
      <w:tr>
        <w:trPr>
          <w:tblHeader w:val="true"/>
        </w:trPr>
        <w:tc>
          <w:tcPr>
            <w:tcW w:type="dxa" w:w="2200"/>
            <w:shd w:fill="1F4E79"/>
            <w:tcMar>
              <w:top w:w="80" w:type="dxa"/>
              <w:start w:w="120" w:type="dxa"/>
              <w:bottom w:w="80" w:type="dxa"/>
              <w:end w:w="120" w:type="dxa"/>
            </w:tcMar>
            <w:vAlign w:val="center"/>
          </w:tcPr>
          <w:p>
            <w:pPr>
              <w:spacing w:after="0"/>
            </w:pPr>
            <w:r>
              <w:rPr>
                <w:rFonts w:ascii="Calibri" w:hAnsi="Calibri"/>
                <w:b/>
                <w:color w:val="FFFFFF"/>
                <w:sz w:val="16"/>
              </w:rPr>
              <w:t>Issue type</w:t>
            </w:r>
          </w:p>
        </w:tc>
        <w:tc>
          <w:tcPr>
            <w:tcW w:type="dxa" w:w="4300"/>
            <w:shd w:fill="1F4E79"/>
            <w:tcMar>
              <w:top w:w="80" w:type="dxa"/>
              <w:start w:w="120" w:type="dxa"/>
              <w:bottom w:w="80" w:type="dxa"/>
              <w:end w:w="120" w:type="dxa"/>
            </w:tcMar>
            <w:vAlign w:val="center"/>
          </w:tcPr>
          <w:p>
            <w:pPr>
              <w:spacing w:after="0"/>
            </w:pPr>
            <w:r>
              <w:rPr>
                <w:rFonts w:ascii="Calibri" w:hAnsi="Calibri"/>
                <w:b/>
                <w:color w:val="FFFFFF"/>
                <w:sz w:val="16"/>
              </w:rPr>
              <w:t>Problem</w:t>
            </w:r>
          </w:p>
        </w:tc>
        <w:tc>
          <w:tcPr>
            <w:tcW w:type="dxa" w:w="1500"/>
            <w:shd w:fill="1F4E79"/>
            <w:tcMar>
              <w:top w:w="80" w:type="dxa"/>
              <w:start w:w="120" w:type="dxa"/>
              <w:bottom w:w="80" w:type="dxa"/>
              <w:end w:w="120" w:type="dxa"/>
            </w:tcMar>
            <w:vAlign w:val="center"/>
          </w:tcPr>
          <w:p>
            <w:pPr>
              <w:spacing w:after="0"/>
            </w:pPr>
            <w:r>
              <w:rPr>
                <w:rFonts w:ascii="Calibri" w:hAnsi="Calibri"/>
                <w:b/>
                <w:color w:val="FFFFFF"/>
                <w:sz w:val="16"/>
              </w:rPr>
              <w:t>Mapped products</w:t>
            </w:r>
          </w:p>
        </w:tc>
        <w:tc>
          <w:tcPr>
            <w:tcW w:type="dxa" w:w="1360"/>
            <w:shd w:fill="1F4E79"/>
            <w:tcMar>
              <w:top w:w="80" w:type="dxa"/>
              <w:start w:w="120" w:type="dxa"/>
              <w:bottom w:w="80" w:type="dxa"/>
              <w:end w:w="120" w:type="dxa"/>
            </w:tcMar>
            <w:vAlign w:val="center"/>
          </w:tcPr>
          <w:p>
            <w:pPr>
              <w:spacing w:after="0"/>
            </w:pPr>
            <w:r>
              <w:rPr>
                <w:rFonts w:ascii="Calibri" w:hAnsi="Calibri"/>
                <w:b/>
                <w:color w:val="FFFFFF"/>
                <w:sz w:val="16"/>
              </w:rPr>
              <w:t>Status</w:t>
            </w:r>
          </w:p>
        </w:tc>
      </w:tr>
      <w:tr>
        <w:tc>
          <w:tcPr>
            <w:tcW w:type="dxa" w:w="2200"/>
            <w:tcMar>
              <w:top w:w="80" w:type="dxa"/>
              <w:start w:w="120" w:type="dxa"/>
              <w:bottom w:w="80" w:type="dxa"/>
              <w:end w:w="120" w:type="dxa"/>
            </w:tcMar>
            <w:vAlign w:val="center"/>
          </w:tcPr>
          <w:p>
            <w:pPr>
              <w:spacing w:after="0" w:line="240" w:lineRule="auto"/>
            </w:pPr>
            <w:r>
              <w:rPr>
                <w:rFonts w:ascii="Calibri" w:hAnsi="Calibri"/>
                <w:color w:val="202124"/>
                <w:sz w:val="16"/>
              </w:rPr>
              <w:t>bacterial_disease</w:t>
            </w:r>
          </w:p>
        </w:tc>
        <w:tc>
          <w:tcPr>
            <w:tcW w:type="dxa" w:w="4300"/>
            <w:tcMar>
              <w:top w:w="80" w:type="dxa"/>
              <w:start w:w="120" w:type="dxa"/>
              <w:bottom w:w="80" w:type="dxa"/>
              <w:end w:w="120" w:type="dxa"/>
            </w:tcMar>
            <w:vAlign w:val="center"/>
          </w:tcPr>
          <w:p>
            <w:pPr>
              <w:spacing w:after="0" w:line="240" w:lineRule="auto"/>
            </w:pPr>
            <w:r>
              <w:rPr>
                <w:rFonts w:ascii="Calibri" w:hAnsi="Calibri"/>
                <w:color w:val="202124"/>
                <w:sz w:val="16"/>
              </w:rPr>
              <w:t>Bacterial blast</w:t>
            </w:r>
          </w:p>
        </w:tc>
        <w:tc>
          <w:tcPr>
            <w:tcW w:type="dxa" w:w="1500"/>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3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shd w:fill="F8FAFC"/>
            <w:tcMar>
              <w:top w:w="80" w:type="dxa"/>
              <w:start w:w="120" w:type="dxa"/>
              <w:bottom w:w="80" w:type="dxa"/>
              <w:end w:w="120" w:type="dxa"/>
            </w:tcMar>
            <w:vAlign w:val="center"/>
          </w:tcPr>
          <w:p>
            <w:pPr>
              <w:spacing w:after="0" w:line="240" w:lineRule="auto"/>
            </w:pPr>
            <w:r>
              <w:rPr>
                <w:rFonts w:ascii="Calibri" w:hAnsi="Calibri"/>
                <w:color w:val="202124"/>
                <w:sz w:val="16"/>
              </w:rPr>
              <w:t>bacterial_disease</w:t>
            </w:r>
          </w:p>
        </w:tc>
        <w:tc>
          <w:tcPr>
            <w:tcW w:type="dxa" w:w="4300"/>
            <w:shd w:fill="F8FAFC"/>
            <w:tcMar>
              <w:top w:w="80" w:type="dxa"/>
              <w:start w:w="120" w:type="dxa"/>
              <w:bottom w:w="80" w:type="dxa"/>
              <w:end w:w="120" w:type="dxa"/>
            </w:tcMar>
            <w:vAlign w:val="center"/>
          </w:tcPr>
          <w:p>
            <w:pPr>
              <w:spacing w:after="0" w:line="240" w:lineRule="auto"/>
            </w:pPr>
            <w:r>
              <w:rPr>
                <w:rFonts w:ascii="Calibri" w:hAnsi="Calibri"/>
                <w:color w:val="202124"/>
                <w:sz w:val="16"/>
              </w:rPr>
              <w:t>Bacterial diseases</w:t>
            </w:r>
          </w:p>
        </w:tc>
        <w:tc>
          <w:tcPr>
            <w:tcW w:type="dxa" w:w="1500"/>
            <w:shd w:fill="F8FAFC"/>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3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tcMar>
              <w:top w:w="80" w:type="dxa"/>
              <w:start w:w="120" w:type="dxa"/>
              <w:bottom w:w="80" w:type="dxa"/>
              <w:end w:w="120" w:type="dxa"/>
            </w:tcMar>
            <w:vAlign w:val="center"/>
          </w:tcPr>
          <w:p>
            <w:pPr>
              <w:spacing w:after="0" w:line="240" w:lineRule="auto"/>
            </w:pPr>
            <w:r>
              <w:rPr>
                <w:rFonts w:ascii="Calibri" w:hAnsi="Calibri"/>
                <w:color w:val="202124"/>
                <w:sz w:val="16"/>
              </w:rPr>
              <w:t>fungal_disease</w:t>
            </w:r>
          </w:p>
        </w:tc>
        <w:tc>
          <w:tcPr>
            <w:tcW w:type="dxa" w:w="4300"/>
            <w:tcMar>
              <w:top w:w="80" w:type="dxa"/>
              <w:start w:w="120" w:type="dxa"/>
              <w:bottom w:w="80" w:type="dxa"/>
              <w:end w:w="120" w:type="dxa"/>
            </w:tcMar>
            <w:vAlign w:val="center"/>
          </w:tcPr>
          <w:p>
            <w:pPr>
              <w:spacing w:after="0" w:line="240" w:lineRule="auto"/>
            </w:pPr>
            <w:r>
              <w:rPr>
                <w:rFonts w:ascii="Calibri" w:hAnsi="Calibri"/>
                <w:color w:val="202124"/>
                <w:sz w:val="16"/>
              </w:rPr>
              <w:t>Anthracnose</w:t>
            </w:r>
          </w:p>
        </w:tc>
        <w:tc>
          <w:tcPr>
            <w:tcW w:type="dxa" w:w="1500"/>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3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shd w:fill="F8FAFC"/>
            <w:tcMar>
              <w:top w:w="80" w:type="dxa"/>
              <w:start w:w="120" w:type="dxa"/>
              <w:bottom w:w="80" w:type="dxa"/>
              <w:end w:w="120" w:type="dxa"/>
            </w:tcMar>
            <w:vAlign w:val="center"/>
          </w:tcPr>
          <w:p>
            <w:pPr>
              <w:spacing w:after="0" w:line="240" w:lineRule="auto"/>
            </w:pPr>
            <w:r>
              <w:rPr>
                <w:rFonts w:ascii="Calibri" w:hAnsi="Calibri"/>
                <w:color w:val="202124"/>
                <w:sz w:val="16"/>
              </w:rPr>
              <w:t>fungal_disease</w:t>
            </w:r>
          </w:p>
        </w:tc>
        <w:tc>
          <w:tcPr>
            <w:tcW w:type="dxa" w:w="4300"/>
            <w:shd w:fill="F8FAFC"/>
            <w:tcMar>
              <w:top w:w="80" w:type="dxa"/>
              <w:start w:w="120" w:type="dxa"/>
              <w:bottom w:w="80" w:type="dxa"/>
              <w:end w:w="120" w:type="dxa"/>
            </w:tcMar>
            <w:vAlign w:val="center"/>
          </w:tcPr>
          <w:p>
            <w:pPr>
              <w:spacing w:after="0" w:line="240" w:lineRule="auto"/>
            </w:pPr>
            <w:r>
              <w:rPr>
                <w:rFonts w:ascii="Calibri" w:hAnsi="Calibri"/>
                <w:color w:val="202124"/>
                <w:sz w:val="16"/>
              </w:rPr>
              <w:t>Black scurf</w:t>
            </w:r>
          </w:p>
        </w:tc>
        <w:tc>
          <w:tcPr>
            <w:tcW w:type="dxa" w:w="1500"/>
            <w:shd w:fill="F8FAFC"/>
            <w:tcMar>
              <w:top w:w="80" w:type="dxa"/>
              <w:start w:w="120" w:type="dxa"/>
              <w:bottom w:w="80" w:type="dxa"/>
              <w:end w:w="120" w:type="dxa"/>
            </w:tcMar>
            <w:vAlign w:val="center"/>
          </w:tcPr>
          <w:p>
            <w:pPr>
              <w:spacing w:after="0" w:line="240" w:lineRule="auto"/>
            </w:pPr>
            <w:r>
              <w:rPr>
                <w:rFonts w:ascii="Calibri" w:hAnsi="Calibri"/>
                <w:color w:val="202124"/>
                <w:sz w:val="16"/>
              </w:rPr>
              <w:t>2</w:t>
            </w:r>
          </w:p>
        </w:tc>
        <w:tc>
          <w:tcPr>
            <w:tcW w:type="dxa" w:w="13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tcMar>
              <w:top w:w="80" w:type="dxa"/>
              <w:start w:w="120" w:type="dxa"/>
              <w:bottom w:w="80" w:type="dxa"/>
              <w:end w:w="120" w:type="dxa"/>
            </w:tcMar>
            <w:vAlign w:val="center"/>
          </w:tcPr>
          <w:p>
            <w:pPr>
              <w:spacing w:after="0" w:line="240" w:lineRule="auto"/>
            </w:pPr>
            <w:r>
              <w:rPr>
                <w:rFonts w:ascii="Calibri" w:hAnsi="Calibri"/>
                <w:color w:val="202124"/>
                <w:sz w:val="16"/>
              </w:rPr>
              <w:t>fungal_disease</w:t>
            </w:r>
          </w:p>
        </w:tc>
        <w:tc>
          <w:tcPr>
            <w:tcW w:type="dxa" w:w="4300"/>
            <w:tcMar>
              <w:top w:w="80" w:type="dxa"/>
              <w:start w:w="120" w:type="dxa"/>
              <w:bottom w:w="80" w:type="dxa"/>
              <w:end w:w="120" w:type="dxa"/>
            </w:tcMar>
            <w:vAlign w:val="center"/>
          </w:tcPr>
          <w:p>
            <w:pPr>
              <w:spacing w:after="0" w:line="240" w:lineRule="auto"/>
            </w:pPr>
            <w:r>
              <w:rPr>
                <w:rFonts w:ascii="Calibri" w:hAnsi="Calibri"/>
                <w:color w:val="202124"/>
                <w:sz w:val="16"/>
              </w:rPr>
              <w:t>Blast</w:t>
            </w:r>
          </w:p>
        </w:tc>
        <w:tc>
          <w:tcPr>
            <w:tcW w:type="dxa" w:w="1500"/>
            <w:tcMar>
              <w:top w:w="80" w:type="dxa"/>
              <w:start w:w="120" w:type="dxa"/>
              <w:bottom w:w="80" w:type="dxa"/>
              <w:end w:w="120" w:type="dxa"/>
            </w:tcMar>
            <w:vAlign w:val="center"/>
          </w:tcPr>
          <w:p>
            <w:pPr>
              <w:spacing w:after="0" w:line="240" w:lineRule="auto"/>
            </w:pPr>
            <w:r>
              <w:rPr>
                <w:rFonts w:ascii="Calibri" w:hAnsi="Calibri"/>
                <w:color w:val="202124"/>
                <w:sz w:val="16"/>
              </w:rPr>
              <w:t>2</w:t>
            </w:r>
          </w:p>
        </w:tc>
        <w:tc>
          <w:tcPr>
            <w:tcW w:type="dxa" w:w="13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shd w:fill="F8FAFC"/>
            <w:tcMar>
              <w:top w:w="80" w:type="dxa"/>
              <w:start w:w="120" w:type="dxa"/>
              <w:bottom w:w="80" w:type="dxa"/>
              <w:end w:w="120" w:type="dxa"/>
            </w:tcMar>
            <w:vAlign w:val="center"/>
          </w:tcPr>
          <w:p>
            <w:pPr>
              <w:spacing w:after="0" w:line="240" w:lineRule="auto"/>
            </w:pPr>
            <w:r>
              <w:rPr>
                <w:rFonts w:ascii="Calibri" w:hAnsi="Calibri"/>
                <w:color w:val="202124"/>
                <w:sz w:val="16"/>
              </w:rPr>
              <w:t>fungal_disease</w:t>
            </w:r>
          </w:p>
        </w:tc>
        <w:tc>
          <w:tcPr>
            <w:tcW w:type="dxa" w:w="4300"/>
            <w:shd w:fill="F8FAFC"/>
            <w:tcMar>
              <w:top w:w="80" w:type="dxa"/>
              <w:start w:w="120" w:type="dxa"/>
              <w:bottom w:w="80" w:type="dxa"/>
              <w:end w:w="120" w:type="dxa"/>
            </w:tcMar>
            <w:vAlign w:val="center"/>
          </w:tcPr>
          <w:p>
            <w:pPr>
              <w:spacing w:after="0" w:line="240" w:lineRule="auto"/>
            </w:pPr>
            <w:r>
              <w:rPr>
                <w:rFonts w:ascii="Calibri" w:hAnsi="Calibri"/>
                <w:color w:val="202124"/>
                <w:sz w:val="16"/>
              </w:rPr>
              <w:t>Collar rot</w:t>
            </w:r>
          </w:p>
        </w:tc>
        <w:tc>
          <w:tcPr>
            <w:tcW w:type="dxa" w:w="1500"/>
            <w:shd w:fill="F8FAFC"/>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3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tcMar>
              <w:top w:w="80" w:type="dxa"/>
              <w:start w:w="120" w:type="dxa"/>
              <w:bottom w:w="80" w:type="dxa"/>
              <w:end w:w="120" w:type="dxa"/>
            </w:tcMar>
            <w:vAlign w:val="center"/>
          </w:tcPr>
          <w:p>
            <w:pPr>
              <w:spacing w:after="0" w:line="240" w:lineRule="auto"/>
            </w:pPr>
            <w:r>
              <w:rPr>
                <w:rFonts w:ascii="Calibri" w:hAnsi="Calibri"/>
                <w:color w:val="202124"/>
                <w:sz w:val="16"/>
              </w:rPr>
              <w:t>fungal_disease</w:t>
            </w:r>
          </w:p>
        </w:tc>
        <w:tc>
          <w:tcPr>
            <w:tcW w:type="dxa" w:w="4300"/>
            <w:tcMar>
              <w:top w:w="80" w:type="dxa"/>
              <w:start w:w="120" w:type="dxa"/>
              <w:bottom w:w="80" w:type="dxa"/>
              <w:end w:w="120" w:type="dxa"/>
            </w:tcMar>
            <w:vAlign w:val="center"/>
          </w:tcPr>
          <w:p>
            <w:pPr>
              <w:spacing w:after="0" w:line="240" w:lineRule="auto"/>
            </w:pPr>
            <w:r>
              <w:rPr>
                <w:rFonts w:ascii="Calibri" w:hAnsi="Calibri"/>
                <w:color w:val="202124"/>
                <w:sz w:val="16"/>
              </w:rPr>
              <w:t>Damping-off</w:t>
            </w:r>
          </w:p>
        </w:tc>
        <w:tc>
          <w:tcPr>
            <w:tcW w:type="dxa" w:w="1500"/>
            <w:tcMar>
              <w:top w:w="80" w:type="dxa"/>
              <w:start w:w="120" w:type="dxa"/>
              <w:bottom w:w="80" w:type="dxa"/>
              <w:end w:w="120" w:type="dxa"/>
            </w:tcMar>
            <w:vAlign w:val="center"/>
          </w:tcPr>
          <w:p>
            <w:pPr>
              <w:spacing w:after="0" w:line="240" w:lineRule="auto"/>
            </w:pPr>
            <w:r>
              <w:rPr>
                <w:rFonts w:ascii="Calibri" w:hAnsi="Calibri"/>
                <w:color w:val="202124"/>
                <w:sz w:val="16"/>
              </w:rPr>
              <w:t>2</w:t>
            </w:r>
          </w:p>
        </w:tc>
        <w:tc>
          <w:tcPr>
            <w:tcW w:type="dxa" w:w="13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shd w:fill="F8FAFC"/>
            <w:tcMar>
              <w:top w:w="80" w:type="dxa"/>
              <w:start w:w="120" w:type="dxa"/>
              <w:bottom w:w="80" w:type="dxa"/>
              <w:end w:w="120" w:type="dxa"/>
            </w:tcMar>
            <w:vAlign w:val="center"/>
          </w:tcPr>
          <w:p>
            <w:pPr>
              <w:spacing w:after="0" w:line="240" w:lineRule="auto"/>
            </w:pPr>
            <w:r>
              <w:rPr>
                <w:rFonts w:ascii="Calibri" w:hAnsi="Calibri"/>
                <w:color w:val="202124"/>
                <w:sz w:val="16"/>
              </w:rPr>
              <w:t>fungal_disease</w:t>
            </w:r>
          </w:p>
        </w:tc>
        <w:tc>
          <w:tcPr>
            <w:tcW w:type="dxa" w:w="4300"/>
            <w:shd w:fill="F8FAFC"/>
            <w:tcMar>
              <w:top w:w="80" w:type="dxa"/>
              <w:start w:w="120" w:type="dxa"/>
              <w:bottom w:w="80" w:type="dxa"/>
              <w:end w:w="120" w:type="dxa"/>
            </w:tcMar>
            <w:vAlign w:val="center"/>
          </w:tcPr>
          <w:p>
            <w:pPr>
              <w:spacing w:after="0" w:line="240" w:lineRule="auto"/>
            </w:pPr>
            <w:r>
              <w:rPr>
                <w:rFonts w:ascii="Calibri" w:hAnsi="Calibri"/>
                <w:color w:val="202124"/>
                <w:sz w:val="16"/>
              </w:rPr>
              <w:t>Dieback</w:t>
            </w:r>
          </w:p>
        </w:tc>
        <w:tc>
          <w:tcPr>
            <w:tcW w:type="dxa" w:w="1500"/>
            <w:shd w:fill="F8FAFC"/>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3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tcMar>
              <w:top w:w="80" w:type="dxa"/>
              <w:start w:w="120" w:type="dxa"/>
              <w:bottom w:w="80" w:type="dxa"/>
              <w:end w:w="120" w:type="dxa"/>
            </w:tcMar>
            <w:vAlign w:val="center"/>
          </w:tcPr>
          <w:p>
            <w:pPr>
              <w:spacing w:after="0" w:line="240" w:lineRule="auto"/>
            </w:pPr>
            <w:r>
              <w:rPr>
                <w:rFonts w:ascii="Calibri" w:hAnsi="Calibri"/>
                <w:color w:val="202124"/>
                <w:sz w:val="16"/>
              </w:rPr>
              <w:t>fungal_disease</w:t>
            </w:r>
          </w:p>
        </w:tc>
        <w:tc>
          <w:tcPr>
            <w:tcW w:type="dxa" w:w="4300"/>
            <w:tcMar>
              <w:top w:w="80" w:type="dxa"/>
              <w:start w:w="120" w:type="dxa"/>
              <w:bottom w:w="80" w:type="dxa"/>
              <w:end w:w="120" w:type="dxa"/>
            </w:tcMar>
            <w:vAlign w:val="center"/>
          </w:tcPr>
          <w:p>
            <w:pPr>
              <w:spacing w:after="0" w:line="240" w:lineRule="auto"/>
            </w:pPr>
            <w:r>
              <w:rPr>
                <w:rFonts w:ascii="Calibri" w:hAnsi="Calibri"/>
                <w:color w:val="202124"/>
                <w:sz w:val="16"/>
              </w:rPr>
              <w:t>Downy mildew</w:t>
            </w:r>
          </w:p>
        </w:tc>
        <w:tc>
          <w:tcPr>
            <w:tcW w:type="dxa" w:w="1500"/>
            <w:tcMar>
              <w:top w:w="80" w:type="dxa"/>
              <w:start w:w="120" w:type="dxa"/>
              <w:bottom w:w="80" w:type="dxa"/>
              <w:end w:w="120" w:type="dxa"/>
            </w:tcMar>
            <w:vAlign w:val="center"/>
          </w:tcPr>
          <w:p>
            <w:pPr>
              <w:spacing w:after="0" w:line="240" w:lineRule="auto"/>
            </w:pPr>
            <w:r>
              <w:rPr>
                <w:rFonts w:ascii="Calibri" w:hAnsi="Calibri"/>
                <w:color w:val="202124"/>
                <w:sz w:val="16"/>
              </w:rPr>
              <w:t>2</w:t>
            </w:r>
          </w:p>
        </w:tc>
        <w:tc>
          <w:tcPr>
            <w:tcW w:type="dxa" w:w="13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shd w:fill="F8FAFC"/>
            <w:tcMar>
              <w:top w:w="80" w:type="dxa"/>
              <w:start w:w="120" w:type="dxa"/>
              <w:bottom w:w="80" w:type="dxa"/>
              <w:end w:w="120" w:type="dxa"/>
            </w:tcMar>
            <w:vAlign w:val="center"/>
          </w:tcPr>
          <w:p>
            <w:pPr>
              <w:spacing w:after="0" w:line="240" w:lineRule="auto"/>
            </w:pPr>
            <w:r>
              <w:rPr>
                <w:rFonts w:ascii="Calibri" w:hAnsi="Calibri"/>
                <w:color w:val="202124"/>
                <w:sz w:val="16"/>
              </w:rPr>
              <w:t>fungal_disease</w:t>
            </w:r>
          </w:p>
        </w:tc>
        <w:tc>
          <w:tcPr>
            <w:tcW w:type="dxa" w:w="4300"/>
            <w:shd w:fill="F8FAFC"/>
            <w:tcMar>
              <w:top w:w="80" w:type="dxa"/>
              <w:start w:w="120" w:type="dxa"/>
              <w:bottom w:w="80" w:type="dxa"/>
              <w:end w:w="120" w:type="dxa"/>
            </w:tcMar>
            <w:vAlign w:val="center"/>
          </w:tcPr>
          <w:p>
            <w:pPr>
              <w:spacing w:after="0" w:line="240" w:lineRule="auto"/>
            </w:pPr>
            <w:r>
              <w:rPr>
                <w:rFonts w:ascii="Calibri" w:hAnsi="Calibri"/>
                <w:color w:val="202124"/>
                <w:sz w:val="16"/>
              </w:rPr>
              <w:t>Early blight</w:t>
            </w:r>
          </w:p>
        </w:tc>
        <w:tc>
          <w:tcPr>
            <w:tcW w:type="dxa" w:w="1500"/>
            <w:shd w:fill="F8FAFC"/>
            <w:tcMar>
              <w:top w:w="80" w:type="dxa"/>
              <w:start w:w="120" w:type="dxa"/>
              <w:bottom w:w="80" w:type="dxa"/>
              <w:end w:w="120" w:type="dxa"/>
            </w:tcMar>
            <w:vAlign w:val="center"/>
          </w:tcPr>
          <w:p>
            <w:pPr>
              <w:spacing w:after="0" w:line="240" w:lineRule="auto"/>
            </w:pPr>
            <w:r>
              <w:rPr>
                <w:rFonts w:ascii="Calibri" w:hAnsi="Calibri"/>
                <w:color w:val="202124"/>
                <w:sz w:val="16"/>
              </w:rPr>
              <w:t>2</w:t>
            </w:r>
          </w:p>
        </w:tc>
        <w:tc>
          <w:tcPr>
            <w:tcW w:type="dxa" w:w="13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tcMar>
              <w:top w:w="80" w:type="dxa"/>
              <w:start w:w="120" w:type="dxa"/>
              <w:bottom w:w="80" w:type="dxa"/>
              <w:end w:w="120" w:type="dxa"/>
            </w:tcMar>
            <w:vAlign w:val="center"/>
          </w:tcPr>
          <w:p>
            <w:pPr>
              <w:spacing w:after="0" w:line="240" w:lineRule="auto"/>
            </w:pPr>
            <w:r>
              <w:rPr>
                <w:rFonts w:ascii="Calibri" w:hAnsi="Calibri"/>
                <w:color w:val="202124"/>
                <w:sz w:val="16"/>
              </w:rPr>
              <w:t>fungal_disease</w:t>
            </w:r>
          </w:p>
        </w:tc>
        <w:tc>
          <w:tcPr>
            <w:tcW w:type="dxa" w:w="4300"/>
            <w:tcMar>
              <w:top w:w="80" w:type="dxa"/>
              <w:start w:w="120" w:type="dxa"/>
              <w:bottom w:w="80" w:type="dxa"/>
              <w:end w:w="120" w:type="dxa"/>
            </w:tcMar>
            <w:vAlign w:val="center"/>
          </w:tcPr>
          <w:p>
            <w:pPr>
              <w:spacing w:after="0" w:line="240" w:lineRule="auto"/>
            </w:pPr>
            <w:r>
              <w:rPr>
                <w:rFonts w:ascii="Calibri" w:hAnsi="Calibri"/>
                <w:color w:val="202124"/>
                <w:sz w:val="16"/>
              </w:rPr>
              <w:t>Fruit rot</w:t>
            </w:r>
          </w:p>
        </w:tc>
        <w:tc>
          <w:tcPr>
            <w:tcW w:type="dxa" w:w="1500"/>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3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shd w:fill="F8FAFC"/>
            <w:tcMar>
              <w:top w:w="80" w:type="dxa"/>
              <w:start w:w="120" w:type="dxa"/>
              <w:bottom w:w="80" w:type="dxa"/>
              <w:end w:w="120" w:type="dxa"/>
            </w:tcMar>
            <w:vAlign w:val="center"/>
          </w:tcPr>
          <w:p>
            <w:pPr>
              <w:spacing w:after="0" w:line="240" w:lineRule="auto"/>
            </w:pPr>
            <w:r>
              <w:rPr>
                <w:rFonts w:ascii="Calibri" w:hAnsi="Calibri"/>
                <w:color w:val="202124"/>
                <w:sz w:val="16"/>
              </w:rPr>
              <w:t>fungal_disease</w:t>
            </w:r>
          </w:p>
        </w:tc>
        <w:tc>
          <w:tcPr>
            <w:tcW w:type="dxa" w:w="4300"/>
            <w:shd w:fill="F8FAFC"/>
            <w:tcMar>
              <w:top w:w="80" w:type="dxa"/>
              <w:start w:w="120" w:type="dxa"/>
              <w:bottom w:w="80" w:type="dxa"/>
              <w:end w:w="120" w:type="dxa"/>
            </w:tcMar>
            <w:vAlign w:val="center"/>
          </w:tcPr>
          <w:p>
            <w:pPr>
              <w:spacing w:after="0" w:line="240" w:lineRule="auto"/>
            </w:pPr>
            <w:r>
              <w:rPr>
                <w:rFonts w:ascii="Calibri" w:hAnsi="Calibri"/>
                <w:color w:val="202124"/>
                <w:sz w:val="16"/>
              </w:rPr>
              <w:t>Fusarium</w:t>
            </w:r>
          </w:p>
        </w:tc>
        <w:tc>
          <w:tcPr>
            <w:tcW w:type="dxa" w:w="1500"/>
            <w:shd w:fill="F8FAFC"/>
            <w:tcMar>
              <w:top w:w="80" w:type="dxa"/>
              <w:start w:w="120" w:type="dxa"/>
              <w:bottom w:w="80" w:type="dxa"/>
              <w:end w:w="120" w:type="dxa"/>
            </w:tcMar>
            <w:vAlign w:val="center"/>
          </w:tcPr>
          <w:p>
            <w:pPr>
              <w:spacing w:after="0" w:line="240" w:lineRule="auto"/>
            </w:pPr>
            <w:r>
              <w:rPr>
                <w:rFonts w:ascii="Calibri" w:hAnsi="Calibri"/>
                <w:color w:val="202124"/>
                <w:sz w:val="16"/>
              </w:rPr>
              <w:t>2</w:t>
            </w:r>
          </w:p>
        </w:tc>
        <w:tc>
          <w:tcPr>
            <w:tcW w:type="dxa" w:w="13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tcMar>
              <w:top w:w="80" w:type="dxa"/>
              <w:start w:w="120" w:type="dxa"/>
              <w:bottom w:w="80" w:type="dxa"/>
              <w:end w:w="120" w:type="dxa"/>
            </w:tcMar>
            <w:vAlign w:val="center"/>
          </w:tcPr>
          <w:p>
            <w:pPr>
              <w:spacing w:after="0" w:line="240" w:lineRule="auto"/>
            </w:pPr>
            <w:r>
              <w:rPr>
                <w:rFonts w:ascii="Calibri" w:hAnsi="Calibri"/>
                <w:color w:val="202124"/>
                <w:sz w:val="16"/>
              </w:rPr>
              <w:t>fungal_disease</w:t>
            </w:r>
          </w:p>
        </w:tc>
        <w:tc>
          <w:tcPr>
            <w:tcW w:type="dxa" w:w="4300"/>
            <w:tcMar>
              <w:top w:w="80" w:type="dxa"/>
              <w:start w:w="120" w:type="dxa"/>
              <w:bottom w:w="80" w:type="dxa"/>
              <w:end w:w="120" w:type="dxa"/>
            </w:tcMar>
            <w:vAlign w:val="center"/>
          </w:tcPr>
          <w:p>
            <w:pPr>
              <w:spacing w:after="0" w:line="240" w:lineRule="auto"/>
            </w:pPr>
            <w:r>
              <w:rPr>
                <w:rFonts w:ascii="Calibri" w:hAnsi="Calibri"/>
                <w:color w:val="202124"/>
                <w:sz w:val="16"/>
              </w:rPr>
              <w:t>Late blight</w:t>
            </w:r>
          </w:p>
        </w:tc>
        <w:tc>
          <w:tcPr>
            <w:tcW w:type="dxa" w:w="1500"/>
            <w:tcMar>
              <w:top w:w="80" w:type="dxa"/>
              <w:start w:w="120" w:type="dxa"/>
              <w:bottom w:w="80" w:type="dxa"/>
              <w:end w:w="120" w:type="dxa"/>
            </w:tcMar>
            <w:vAlign w:val="center"/>
          </w:tcPr>
          <w:p>
            <w:pPr>
              <w:spacing w:after="0" w:line="240" w:lineRule="auto"/>
            </w:pPr>
            <w:r>
              <w:rPr>
                <w:rFonts w:ascii="Calibri" w:hAnsi="Calibri"/>
                <w:color w:val="202124"/>
                <w:sz w:val="16"/>
              </w:rPr>
              <w:t>2</w:t>
            </w:r>
          </w:p>
        </w:tc>
        <w:tc>
          <w:tcPr>
            <w:tcW w:type="dxa" w:w="13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shd w:fill="F8FAFC"/>
            <w:tcMar>
              <w:top w:w="80" w:type="dxa"/>
              <w:start w:w="120" w:type="dxa"/>
              <w:bottom w:w="80" w:type="dxa"/>
              <w:end w:w="120" w:type="dxa"/>
            </w:tcMar>
            <w:vAlign w:val="center"/>
          </w:tcPr>
          <w:p>
            <w:pPr>
              <w:spacing w:after="0" w:line="240" w:lineRule="auto"/>
            </w:pPr>
            <w:r>
              <w:rPr>
                <w:rFonts w:ascii="Calibri" w:hAnsi="Calibri"/>
                <w:color w:val="202124"/>
                <w:sz w:val="16"/>
              </w:rPr>
              <w:t>fungal_disease</w:t>
            </w:r>
          </w:p>
        </w:tc>
        <w:tc>
          <w:tcPr>
            <w:tcW w:type="dxa" w:w="4300"/>
            <w:shd w:fill="F8FAFC"/>
            <w:tcMar>
              <w:top w:w="80" w:type="dxa"/>
              <w:start w:w="120" w:type="dxa"/>
              <w:bottom w:w="80" w:type="dxa"/>
              <w:end w:w="120" w:type="dxa"/>
            </w:tcMar>
            <w:vAlign w:val="center"/>
          </w:tcPr>
          <w:p>
            <w:pPr>
              <w:spacing w:after="0" w:line="240" w:lineRule="auto"/>
            </w:pPr>
            <w:r>
              <w:rPr>
                <w:rFonts w:ascii="Calibri" w:hAnsi="Calibri"/>
                <w:color w:val="202124"/>
                <w:sz w:val="16"/>
              </w:rPr>
              <w:t>Leaf blotch</w:t>
            </w:r>
          </w:p>
        </w:tc>
        <w:tc>
          <w:tcPr>
            <w:tcW w:type="dxa" w:w="1500"/>
            <w:shd w:fill="F8FAFC"/>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3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tcMar>
              <w:top w:w="80" w:type="dxa"/>
              <w:start w:w="120" w:type="dxa"/>
              <w:bottom w:w="80" w:type="dxa"/>
              <w:end w:w="120" w:type="dxa"/>
            </w:tcMar>
            <w:vAlign w:val="center"/>
          </w:tcPr>
          <w:p>
            <w:pPr>
              <w:spacing w:after="0" w:line="240" w:lineRule="auto"/>
            </w:pPr>
            <w:r>
              <w:rPr>
                <w:rFonts w:ascii="Calibri" w:hAnsi="Calibri"/>
                <w:color w:val="202124"/>
                <w:sz w:val="16"/>
              </w:rPr>
              <w:t>fungal_disease</w:t>
            </w:r>
          </w:p>
        </w:tc>
        <w:tc>
          <w:tcPr>
            <w:tcW w:type="dxa" w:w="4300"/>
            <w:tcMar>
              <w:top w:w="80" w:type="dxa"/>
              <w:start w:w="120" w:type="dxa"/>
              <w:bottom w:w="80" w:type="dxa"/>
              <w:end w:w="120" w:type="dxa"/>
            </w:tcMar>
            <w:vAlign w:val="center"/>
          </w:tcPr>
          <w:p>
            <w:pPr>
              <w:spacing w:after="0" w:line="240" w:lineRule="auto"/>
            </w:pPr>
            <w:r>
              <w:rPr>
                <w:rFonts w:ascii="Calibri" w:hAnsi="Calibri"/>
                <w:color w:val="202124"/>
                <w:sz w:val="16"/>
              </w:rPr>
              <w:t>Leaf spot</w:t>
            </w:r>
          </w:p>
        </w:tc>
        <w:tc>
          <w:tcPr>
            <w:tcW w:type="dxa" w:w="1500"/>
            <w:tcMar>
              <w:top w:w="80" w:type="dxa"/>
              <w:start w:w="120" w:type="dxa"/>
              <w:bottom w:w="80" w:type="dxa"/>
              <w:end w:w="120" w:type="dxa"/>
            </w:tcMar>
            <w:vAlign w:val="center"/>
          </w:tcPr>
          <w:p>
            <w:pPr>
              <w:spacing w:after="0" w:line="240" w:lineRule="auto"/>
            </w:pPr>
            <w:r>
              <w:rPr>
                <w:rFonts w:ascii="Calibri" w:hAnsi="Calibri"/>
                <w:color w:val="202124"/>
                <w:sz w:val="16"/>
              </w:rPr>
              <w:t>3</w:t>
            </w:r>
          </w:p>
        </w:tc>
        <w:tc>
          <w:tcPr>
            <w:tcW w:type="dxa" w:w="13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shd w:fill="F8FAFC"/>
            <w:tcMar>
              <w:top w:w="80" w:type="dxa"/>
              <w:start w:w="120" w:type="dxa"/>
              <w:bottom w:w="80" w:type="dxa"/>
              <w:end w:w="120" w:type="dxa"/>
            </w:tcMar>
            <w:vAlign w:val="center"/>
          </w:tcPr>
          <w:p>
            <w:pPr>
              <w:spacing w:after="0" w:line="240" w:lineRule="auto"/>
            </w:pPr>
            <w:r>
              <w:rPr>
                <w:rFonts w:ascii="Calibri" w:hAnsi="Calibri"/>
                <w:color w:val="202124"/>
                <w:sz w:val="16"/>
              </w:rPr>
              <w:t>fungal_disease</w:t>
            </w:r>
          </w:p>
        </w:tc>
        <w:tc>
          <w:tcPr>
            <w:tcW w:type="dxa" w:w="4300"/>
            <w:shd w:fill="F8FAFC"/>
            <w:tcMar>
              <w:top w:w="80" w:type="dxa"/>
              <w:start w:w="120" w:type="dxa"/>
              <w:bottom w:w="80" w:type="dxa"/>
              <w:end w:w="120" w:type="dxa"/>
            </w:tcMar>
            <w:vAlign w:val="center"/>
          </w:tcPr>
          <w:p>
            <w:pPr>
              <w:spacing w:after="0" w:line="240" w:lineRule="auto"/>
            </w:pPr>
            <w:r>
              <w:rPr>
                <w:rFonts w:ascii="Calibri" w:hAnsi="Calibri"/>
                <w:color w:val="202124"/>
                <w:sz w:val="16"/>
              </w:rPr>
              <w:t>Powdery mildew</w:t>
            </w:r>
          </w:p>
        </w:tc>
        <w:tc>
          <w:tcPr>
            <w:tcW w:type="dxa" w:w="1500"/>
            <w:shd w:fill="F8FAFC"/>
            <w:tcMar>
              <w:top w:w="80" w:type="dxa"/>
              <w:start w:w="120" w:type="dxa"/>
              <w:bottom w:w="80" w:type="dxa"/>
              <w:end w:w="120" w:type="dxa"/>
            </w:tcMar>
            <w:vAlign w:val="center"/>
          </w:tcPr>
          <w:p>
            <w:pPr>
              <w:spacing w:after="0" w:line="240" w:lineRule="auto"/>
            </w:pPr>
            <w:r>
              <w:rPr>
                <w:rFonts w:ascii="Calibri" w:hAnsi="Calibri"/>
                <w:color w:val="202124"/>
                <w:sz w:val="16"/>
              </w:rPr>
              <w:t>4</w:t>
            </w:r>
          </w:p>
        </w:tc>
        <w:tc>
          <w:tcPr>
            <w:tcW w:type="dxa" w:w="13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tcMar>
              <w:top w:w="80" w:type="dxa"/>
              <w:start w:w="120" w:type="dxa"/>
              <w:bottom w:w="80" w:type="dxa"/>
              <w:end w:w="120" w:type="dxa"/>
            </w:tcMar>
            <w:vAlign w:val="center"/>
          </w:tcPr>
          <w:p>
            <w:pPr>
              <w:spacing w:after="0" w:line="240" w:lineRule="auto"/>
            </w:pPr>
            <w:r>
              <w:rPr>
                <w:rFonts w:ascii="Calibri" w:hAnsi="Calibri"/>
                <w:color w:val="202124"/>
                <w:sz w:val="16"/>
              </w:rPr>
              <w:t>fungal_disease</w:t>
            </w:r>
          </w:p>
        </w:tc>
        <w:tc>
          <w:tcPr>
            <w:tcW w:type="dxa" w:w="4300"/>
            <w:tcMar>
              <w:top w:w="80" w:type="dxa"/>
              <w:start w:w="120" w:type="dxa"/>
              <w:bottom w:w="80" w:type="dxa"/>
              <w:end w:w="120" w:type="dxa"/>
            </w:tcMar>
            <w:vAlign w:val="center"/>
          </w:tcPr>
          <w:p>
            <w:pPr>
              <w:spacing w:after="0" w:line="240" w:lineRule="auto"/>
            </w:pPr>
            <w:r>
              <w:rPr>
                <w:rFonts w:ascii="Calibri" w:hAnsi="Calibri"/>
                <w:color w:val="202124"/>
                <w:sz w:val="16"/>
              </w:rPr>
              <w:t>Premature leaf fall</w:t>
            </w:r>
          </w:p>
        </w:tc>
        <w:tc>
          <w:tcPr>
            <w:tcW w:type="dxa" w:w="1500"/>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3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shd w:fill="F8FAFC"/>
            <w:tcMar>
              <w:top w:w="80" w:type="dxa"/>
              <w:start w:w="120" w:type="dxa"/>
              <w:bottom w:w="80" w:type="dxa"/>
              <w:end w:w="120" w:type="dxa"/>
            </w:tcMar>
            <w:vAlign w:val="center"/>
          </w:tcPr>
          <w:p>
            <w:pPr>
              <w:spacing w:after="0" w:line="240" w:lineRule="auto"/>
            </w:pPr>
            <w:r>
              <w:rPr>
                <w:rFonts w:ascii="Calibri" w:hAnsi="Calibri"/>
                <w:color w:val="202124"/>
                <w:sz w:val="16"/>
              </w:rPr>
              <w:t>fungal_disease</w:t>
            </w:r>
          </w:p>
        </w:tc>
        <w:tc>
          <w:tcPr>
            <w:tcW w:type="dxa" w:w="4300"/>
            <w:shd w:fill="F8FAFC"/>
            <w:tcMar>
              <w:top w:w="80" w:type="dxa"/>
              <w:start w:w="120" w:type="dxa"/>
              <w:bottom w:w="80" w:type="dxa"/>
              <w:end w:w="120" w:type="dxa"/>
            </w:tcMar>
            <w:vAlign w:val="center"/>
          </w:tcPr>
          <w:p>
            <w:pPr>
              <w:spacing w:after="0" w:line="240" w:lineRule="auto"/>
            </w:pPr>
            <w:r>
              <w:rPr>
                <w:rFonts w:ascii="Calibri" w:hAnsi="Calibri"/>
                <w:color w:val="202124"/>
                <w:sz w:val="16"/>
              </w:rPr>
              <w:t>Purple blotch</w:t>
            </w:r>
          </w:p>
        </w:tc>
        <w:tc>
          <w:tcPr>
            <w:tcW w:type="dxa" w:w="1500"/>
            <w:shd w:fill="F8FAFC"/>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3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tcMar>
              <w:top w:w="80" w:type="dxa"/>
              <w:start w:w="120" w:type="dxa"/>
              <w:bottom w:w="80" w:type="dxa"/>
              <w:end w:w="120" w:type="dxa"/>
            </w:tcMar>
            <w:vAlign w:val="center"/>
          </w:tcPr>
          <w:p>
            <w:pPr>
              <w:spacing w:after="0" w:line="240" w:lineRule="auto"/>
            </w:pPr>
            <w:r>
              <w:rPr>
                <w:rFonts w:ascii="Calibri" w:hAnsi="Calibri"/>
                <w:color w:val="202124"/>
                <w:sz w:val="16"/>
              </w:rPr>
              <w:t>fungal_disease</w:t>
            </w:r>
          </w:p>
        </w:tc>
        <w:tc>
          <w:tcPr>
            <w:tcW w:type="dxa" w:w="4300"/>
            <w:tcMar>
              <w:top w:w="80" w:type="dxa"/>
              <w:start w:w="120" w:type="dxa"/>
              <w:bottom w:w="80" w:type="dxa"/>
              <w:end w:w="120" w:type="dxa"/>
            </w:tcMar>
            <w:vAlign w:val="center"/>
          </w:tcPr>
          <w:p>
            <w:pPr>
              <w:spacing w:after="0" w:line="240" w:lineRule="auto"/>
            </w:pPr>
            <w:r>
              <w:rPr>
                <w:rFonts w:ascii="Calibri" w:hAnsi="Calibri"/>
                <w:color w:val="202124"/>
                <w:sz w:val="16"/>
              </w:rPr>
              <w:t>Red rot</w:t>
            </w:r>
          </w:p>
        </w:tc>
        <w:tc>
          <w:tcPr>
            <w:tcW w:type="dxa" w:w="1500"/>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3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shd w:fill="F8FAFC"/>
            <w:tcMar>
              <w:top w:w="80" w:type="dxa"/>
              <w:start w:w="120" w:type="dxa"/>
              <w:bottom w:w="80" w:type="dxa"/>
              <w:end w:w="120" w:type="dxa"/>
            </w:tcMar>
            <w:vAlign w:val="center"/>
          </w:tcPr>
          <w:p>
            <w:pPr>
              <w:spacing w:after="0" w:line="240" w:lineRule="auto"/>
            </w:pPr>
            <w:r>
              <w:rPr>
                <w:rFonts w:ascii="Calibri" w:hAnsi="Calibri"/>
                <w:color w:val="202124"/>
                <w:sz w:val="16"/>
              </w:rPr>
              <w:t>fungal_disease</w:t>
            </w:r>
          </w:p>
        </w:tc>
        <w:tc>
          <w:tcPr>
            <w:tcW w:type="dxa" w:w="4300"/>
            <w:shd w:fill="F8FAFC"/>
            <w:tcMar>
              <w:top w:w="80" w:type="dxa"/>
              <w:start w:w="120" w:type="dxa"/>
              <w:bottom w:w="80" w:type="dxa"/>
              <w:end w:w="120" w:type="dxa"/>
            </w:tcMar>
            <w:vAlign w:val="center"/>
          </w:tcPr>
          <w:p>
            <w:pPr>
              <w:spacing w:after="0" w:line="240" w:lineRule="auto"/>
            </w:pPr>
            <w:r>
              <w:rPr>
                <w:rFonts w:ascii="Calibri" w:hAnsi="Calibri"/>
                <w:color w:val="202124"/>
                <w:sz w:val="16"/>
              </w:rPr>
              <w:t>Rhizoctonia</w:t>
            </w:r>
          </w:p>
        </w:tc>
        <w:tc>
          <w:tcPr>
            <w:tcW w:type="dxa" w:w="1500"/>
            <w:shd w:fill="F8FAFC"/>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3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tcMar>
              <w:top w:w="80" w:type="dxa"/>
              <w:start w:w="120" w:type="dxa"/>
              <w:bottom w:w="80" w:type="dxa"/>
              <w:end w:w="120" w:type="dxa"/>
            </w:tcMar>
            <w:vAlign w:val="center"/>
          </w:tcPr>
          <w:p>
            <w:pPr>
              <w:spacing w:after="0" w:line="240" w:lineRule="auto"/>
            </w:pPr>
            <w:r>
              <w:rPr>
                <w:rFonts w:ascii="Calibri" w:hAnsi="Calibri"/>
                <w:color w:val="202124"/>
                <w:sz w:val="16"/>
              </w:rPr>
              <w:t>fungal_disease</w:t>
            </w:r>
          </w:p>
        </w:tc>
        <w:tc>
          <w:tcPr>
            <w:tcW w:type="dxa" w:w="4300"/>
            <w:tcMar>
              <w:top w:w="80" w:type="dxa"/>
              <w:start w:w="120" w:type="dxa"/>
              <w:bottom w:w="80" w:type="dxa"/>
              <w:end w:w="120" w:type="dxa"/>
            </w:tcMar>
            <w:vAlign w:val="center"/>
          </w:tcPr>
          <w:p>
            <w:pPr>
              <w:spacing w:after="0" w:line="240" w:lineRule="auto"/>
            </w:pPr>
            <w:r>
              <w:rPr>
                <w:rFonts w:ascii="Calibri" w:hAnsi="Calibri"/>
                <w:color w:val="202124"/>
                <w:sz w:val="16"/>
              </w:rPr>
              <w:t>Root rot</w:t>
            </w:r>
          </w:p>
        </w:tc>
        <w:tc>
          <w:tcPr>
            <w:tcW w:type="dxa" w:w="1500"/>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3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shd w:fill="F8FAFC"/>
            <w:tcMar>
              <w:top w:w="80" w:type="dxa"/>
              <w:start w:w="120" w:type="dxa"/>
              <w:bottom w:w="80" w:type="dxa"/>
              <w:end w:w="120" w:type="dxa"/>
            </w:tcMar>
            <w:vAlign w:val="center"/>
          </w:tcPr>
          <w:p>
            <w:pPr>
              <w:spacing w:after="0" w:line="240" w:lineRule="auto"/>
            </w:pPr>
            <w:r>
              <w:rPr>
                <w:rFonts w:ascii="Calibri" w:hAnsi="Calibri"/>
                <w:color w:val="202124"/>
                <w:sz w:val="16"/>
              </w:rPr>
              <w:t>fungal_disease</w:t>
            </w:r>
          </w:p>
        </w:tc>
        <w:tc>
          <w:tcPr>
            <w:tcW w:type="dxa" w:w="4300"/>
            <w:shd w:fill="F8FAFC"/>
            <w:tcMar>
              <w:top w:w="80" w:type="dxa"/>
              <w:start w:w="120" w:type="dxa"/>
              <w:bottom w:w="80" w:type="dxa"/>
              <w:end w:w="120" w:type="dxa"/>
            </w:tcMar>
            <w:vAlign w:val="center"/>
          </w:tcPr>
          <w:p>
            <w:pPr>
              <w:spacing w:after="0" w:line="240" w:lineRule="auto"/>
            </w:pPr>
            <w:r>
              <w:rPr>
                <w:rFonts w:ascii="Calibri" w:hAnsi="Calibri"/>
                <w:color w:val="202124"/>
                <w:sz w:val="16"/>
              </w:rPr>
              <w:t>Rust</w:t>
            </w:r>
          </w:p>
        </w:tc>
        <w:tc>
          <w:tcPr>
            <w:tcW w:type="dxa" w:w="1500"/>
            <w:shd w:fill="F8FAFC"/>
            <w:tcMar>
              <w:top w:w="80" w:type="dxa"/>
              <w:start w:w="120" w:type="dxa"/>
              <w:bottom w:w="80" w:type="dxa"/>
              <w:end w:w="120" w:type="dxa"/>
            </w:tcMar>
            <w:vAlign w:val="center"/>
          </w:tcPr>
          <w:p>
            <w:pPr>
              <w:spacing w:after="0" w:line="240" w:lineRule="auto"/>
            </w:pPr>
            <w:r>
              <w:rPr>
                <w:rFonts w:ascii="Calibri" w:hAnsi="Calibri"/>
                <w:color w:val="202124"/>
                <w:sz w:val="16"/>
              </w:rPr>
              <w:t>3</w:t>
            </w:r>
          </w:p>
        </w:tc>
        <w:tc>
          <w:tcPr>
            <w:tcW w:type="dxa" w:w="13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tcMar>
              <w:top w:w="80" w:type="dxa"/>
              <w:start w:w="120" w:type="dxa"/>
              <w:bottom w:w="80" w:type="dxa"/>
              <w:end w:w="120" w:type="dxa"/>
            </w:tcMar>
            <w:vAlign w:val="center"/>
          </w:tcPr>
          <w:p>
            <w:pPr>
              <w:spacing w:after="0" w:line="240" w:lineRule="auto"/>
            </w:pPr>
            <w:r>
              <w:rPr>
                <w:rFonts w:ascii="Calibri" w:hAnsi="Calibri"/>
                <w:color w:val="202124"/>
                <w:sz w:val="16"/>
              </w:rPr>
              <w:t>fungal_disease</w:t>
            </w:r>
          </w:p>
        </w:tc>
        <w:tc>
          <w:tcPr>
            <w:tcW w:type="dxa" w:w="4300"/>
            <w:tcMar>
              <w:top w:w="80" w:type="dxa"/>
              <w:start w:w="120" w:type="dxa"/>
              <w:bottom w:w="80" w:type="dxa"/>
              <w:end w:w="120" w:type="dxa"/>
            </w:tcMar>
            <w:vAlign w:val="center"/>
          </w:tcPr>
          <w:p>
            <w:pPr>
              <w:spacing w:after="0" w:line="240" w:lineRule="auto"/>
            </w:pPr>
            <w:r>
              <w:rPr>
                <w:rFonts w:ascii="Calibri" w:hAnsi="Calibri"/>
                <w:color w:val="202124"/>
                <w:sz w:val="16"/>
              </w:rPr>
              <w:t>Scab</w:t>
            </w:r>
          </w:p>
        </w:tc>
        <w:tc>
          <w:tcPr>
            <w:tcW w:type="dxa" w:w="1500"/>
            <w:tcMar>
              <w:top w:w="80" w:type="dxa"/>
              <w:start w:w="120" w:type="dxa"/>
              <w:bottom w:w="80" w:type="dxa"/>
              <w:end w:w="120" w:type="dxa"/>
            </w:tcMar>
            <w:vAlign w:val="center"/>
          </w:tcPr>
          <w:p>
            <w:pPr>
              <w:spacing w:after="0" w:line="240" w:lineRule="auto"/>
            </w:pPr>
            <w:r>
              <w:rPr>
                <w:rFonts w:ascii="Calibri" w:hAnsi="Calibri"/>
                <w:color w:val="202124"/>
                <w:sz w:val="16"/>
              </w:rPr>
              <w:t>2</w:t>
            </w:r>
          </w:p>
        </w:tc>
        <w:tc>
          <w:tcPr>
            <w:tcW w:type="dxa" w:w="13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shd w:fill="F8FAFC"/>
            <w:tcMar>
              <w:top w:w="80" w:type="dxa"/>
              <w:start w:w="120" w:type="dxa"/>
              <w:bottom w:w="80" w:type="dxa"/>
              <w:end w:w="120" w:type="dxa"/>
            </w:tcMar>
            <w:vAlign w:val="center"/>
          </w:tcPr>
          <w:p>
            <w:pPr>
              <w:spacing w:after="0" w:line="240" w:lineRule="auto"/>
            </w:pPr>
            <w:r>
              <w:rPr>
                <w:rFonts w:ascii="Calibri" w:hAnsi="Calibri"/>
                <w:color w:val="202124"/>
                <w:sz w:val="16"/>
              </w:rPr>
              <w:t>fungal_disease</w:t>
            </w:r>
          </w:p>
        </w:tc>
        <w:tc>
          <w:tcPr>
            <w:tcW w:type="dxa" w:w="4300"/>
            <w:shd w:fill="F8FAFC"/>
            <w:tcMar>
              <w:top w:w="80" w:type="dxa"/>
              <w:start w:w="120" w:type="dxa"/>
              <w:bottom w:w="80" w:type="dxa"/>
              <w:end w:w="120" w:type="dxa"/>
            </w:tcMar>
            <w:vAlign w:val="center"/>
          </w:tcPr>
          <w:p>
            <w:pPr>
              <w:spacing w:after="0" w:line="240" w:lineRule="auto"/>
            </w:pPr>
            <w:r>
              <w:rPr>
                <w:rFonts w:ascii="Calibri" w:hAnsi="Calibri"/>
                <w:color w:val="202124"/>
                <w:sz w:val="16"/>
              </w:rPr>
              <w:t>Seed rot</w:t>
            </w:r>
          </w:p>
        </w:tc>
        <w:tc>
          <w:tcPr>
            <w:tcW w:type="dxa" w:w="1500"/>
            <w:shd w:fill="F8FAFC"/>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3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tcMar>
              <w:top w:w="80" w:type="dxa"/>
              <w:start w:w="120" w:type="dxa"/>
              <w:bottom w:w="80" w:type="dxa"/>
              <w:end w:w="120" w:type="dxa"/>
            </w:tcMar>
            <w:vAlign w:val="center"/>
          </w:tcPr>
          <w:p>
            <w:pPr>
              <w:spacing w:after="0" w:line="240" w:lineRule="auto"/>
            </w:pPr>
            <w:r>
              <w:rPr>
                <w:rFonts w:ascii="Calibri" w:hAnsi="Calibri"/>
                <w:color w:val="202124"/>
                <w:sz w:val="16"/>
              </w:rPr>
              <w:t>fungal_disease</w:t>
            </w:r>
          </w:p>
        </w:tc>
        <w:tc>
          <w:tcPr>
            <w:tcW w:type="dxa" w:w="4300"/>
            <w:tcMar>
              <w:top w:w="80" w:type="dxa"/>
              <w:start w:w="120" w:type="dxa"/>
              <w:bottom w:w="80" w:type="dxa"/>
              <w:end w:w="120" w:type="dxa"/>
            </w:tcMar>
            <w:vAlign w:val="center"/>
          </w:tcPr>
          <w:p>
            <w:pPr>
              <w:spacing w:after="0" w:line="240" w:lineRule="auto"/>
            </w:pPr>
            <w:r>
              <w:rPr>
                <w:rFonts w:ascii="Calibri" w:hAnsi="Calibri"/>
                <w:color w:val="202124"/>
                <w:sz w:val="16"/>
              </w:rPr>
              <w:t>Seed/soil-borne fungal diseases</w:t>
            </w:r>
          </w:p>
        </w:tc>
        <w:tc>
          <w:tcPr>
            <w:tcW w:type="dxa" w:w="1500"/>
            <w:tcMar>
              <w:top w:w="80" w:type="dxa"/>
              <w:start w:w="120" w:type="dxa"/>
              <w:bottom w:w="80" w:type="dxa"/>
              <w:end w:w="120" w:type="dxa"/>
            </w:tcMar>
            <w:vAlign w:val="center"/>
          </w:tcPr>
          <w:p>
            <w:pPr>
              <w:spacing w:after="0" w:line="240" w:lineRule="auto"/>
            </w:pPr>
            <w:r>
              <w:rPr>
                <w:rFonts w:ascii="Calibri" w:hAnsi="Calibri"/>
                <w:color w:val="202124"/>
                <w:sz w:val="16"/>
              </w:rPr>
              <w:t>2</w:t>
            </w:r>
          </w:p>
        </w:tc>
        <w:tc>
          <w:tcPr>
            <w:tcW w:type="dxa" w:w="13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shd w:fill="F8FAFC"/>
            <w:tcMar>
              <w:top w:w="80" w:type="dxa"/>
              <w:start w:w="120" w:type="dxa"/>
              <w:bottom w:w="80" w:type="dxa"/>
              <w:end w:w="120" w:type="dxa"/>
            </w:tcMar>
            <w:vAlign w:val="center"/>
          </w:tcPr>
          <w:p>
            <w:pPr>
              <w:spacing w:after="0" w:line="240" w:lineRule="auto"/>
            </w:pPr>
            <w:r>
              <w:rPr>
                <w:rFonts w:ascii="Calibri" w:hAnsi="Calibri"/>
                <w:color w:val="202124"/>
                <w:sz w:val="16"/>
              </w:rPr>
              <w:t>fungal_disease</w:t>
            </w:r>
          </w:p>
        </w:tc>
        <w:tc>
          <w:tcPr>
            <w:tcW w:type="dxa" w:w="4300"/>
            <w:shd w:fill="F8FAFC"/>
            <w:tcMar>
              <w:top w:w="80" w:type="dxa"/>
              <w:start w:w="120" w:type="dxa"/>
              <w:bottom w:w="80" w:type="dxa"/>
              <w:end w:w="120" w:type="dxa"/>
            </w:tcMar>
            <w:vAlign w:val="center"/>
          </w:tcPr>
          <w:p>
            <w:pPr>
              <w:spacing w:after="0" w:line="240" w:lineRule="auto"/>
            </w:pPr>
            <w:r>
              <w:rPr>
                <w:rFonts w:ascii="Calibri" w:hAnsi="Calibri"/>
                <w:color w:val="202124"/>
                <w:sz w:val="16"/>
              </w:rPr>
              <w:t>Sheath blight</w:t>
            </w:r>
          </w:p>
        </w:tc>
        <w:tc>
          <w:tcPr>
            <w:tcW w:type="dxa" w:w="1500"/>
            <w:shd w:fill="F8FAFC"/>
            <w:tcMar>
              <w:top w:w="80" w:type="dxa"/>
              <w:start w:w="120" w:type="dxa"/>
              <w:bottom w:w="80" w:type="dxa"/>
              <w:end w:w="120" w:type="dxa"/>
            </w:tcMar>
            <w:vAlign w:val="center"/>
          </w:tcPr>
          <w:p>
            <w:pPr>
              <w:spacing w:after="0" w:line="240" w:lineRule="auto"/>
            </w:pPr>
            <w:r>
              <w:rPr>
                <w:rFonts w:ascii="Calibri" w:hAnsi="Calibri"/>
                <w:color w:val="202124"/>
                <w:sz w:val="16"/>
              </w:rPr>
              <w:t>6</w:t>
            </w:r>
          </w:p>
        </w:tc>
        <w:tc>
          <w:tcPr>
            <w:tcW w:type="dxa" w:w="13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tcMar>
              <w:top w:w="80" w:type="dxa"/>
              <w:start w:w="120" w:type="dxa"/>
              <w:bottom w:w="80" w:type="dxa"/>
              <w:end w:w="120" w:type="dxa"/>
            </w:tcMar>
            <w:vAlign w:val="center"/>
          </w:tcPr>
          <w:p>
            <w:pPr>
              <w:spacing w:after="0" w:line="240" w:lineRule="auto"/>
            </w:pPr>
            <w:r>
              <w:rPr>
                <w:rFonts w:ascii="Calibri" w:hAnsi="Calibri"/>
                <w:color w:val="202124"/>
                <w:sz w:val="16"/>
              </w:rPr>
              <w:t>fungal_disease</w:t>
            </w:r>
          </w:p>
        </w:tc>
        <w:tc>
          <w:tcPr>
            <w:tcW w:type="dxa" w:w="4300"/>
            <w:tcMar>
              <w:top w:w="80" w:type="dxa"/>
              <w:start w:w="120" w:type="dxa"/>
              <w:bottom w:w="80" w:type="dxa"/>
              <w:end w:w="120" w:type="dxa"/>
            </w:tcMar>
            <w:vAlign w:val="center"/>
          </w:tcPr>
          <w:p>
            <w:pPr>
              <w:spacing w:after="0" w:line="240" w:lineRule="auto"/>
            </w:pPr>
            <w:r>
              <w:rPr>
                <w:rFonts w:ascii="Calibri" w:hAnsi="Calibri"/>
                <w:color w:val="202124"/>
                <w:sz w:val="16"/>
              </w:rPr>
              <w:t>Sheath rot</w:t>
            </w:r>
          </w:p>
        </w:tc>
        <w:tc>
          <w:tcPr>
            <w:tcW w:type="dxa" w:w="1500"/>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3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shd w:fill="F8FAFC"/>
            <w:tcMar>
              <w:top w:w="80" w:type="dxa"/>
              <w:start w:w="120" w:type="dxa"/>
              <w:bottom w:w="80" w:type="dxa"/>
              <w:end w:w="120" w:type="dxa"/>
            </w:tcMar>
            <w:vAlign w:val="center"/>
          </w:tcPr>
          <w:p>
            <w:pPr>
              <w:spacing w:after="0" w:line="240" w:lineRule="auto"/>
            </w:pPr>
            <w:r>
              <w:rPr>
                <w:rFonts w:ascii="Calibri" w:hAnsi="Calibri"/>
                <w:color w:val="202124"/>
                <w:sz w:val="16"/>
              </w:rPr>
              <w:t>fungal_disease</w:t>
            </w:r>
          </w:p>
        </w:tc>
        <w:tc>
          <w:tcPr>
            <w:tcW w:type="dxa" w:w="4300"/>
            <w:shd w:fill="F8FAFC"/>
            <w:tcMar>
              <w:top w:w="80" w:type="dxa"/>
              <w:start w:w="120" w:type="dxa"/>
              <w:bottom w:w="80" w:type="dxa"/>
              <w:end w:w="120" w:type="dxa"/>
            </w:tcMar>
            <w:vAlign w:val="center"/>
          </w:tcPr>
          <w:p>
            <w:pPr>
              <w:spacing w:after="0" w:line="240" w:lineRule="auto"/>
            </w:pPr>
            <w:r>
              <w:rPr>
                <w:rFonts w:ascii="Calibri" w:hAnsi="Calibri"/>
                <w:color w:val="202124"/>
                <w:sz w:val="16"/>
              </w:rPr>
              <w:t>Smut</w:t>
            </w:r>
          </w:p>
        </w:tc>
        <w:tc>
          <w:tcPr>
            <w:tcW w:type="dxa" w:w="1500"/>
            <w:shd w:fill="F8FAFC"/>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3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tcMar>
              <w:top w:w="80" w:type="dxa"/>
              <w:start w:w="120" w:type="dxa"/>
              <w:bottom w:w="80" w:type="dxa"/>
              <w:end w:w="120" w:type="dxa"/>
            </w:tcMar>
            <w:vAlign w:val="center"/>
          </w:tcPr>
          <w:p>
            <w:pPr>
              <w:spacing w:after="0" w:line="240" w:lineRule="auto"/>
            </w:pPr>
            <w:r>
              <w:rPr>
                <w:rFonts w:ascii="Calibri" w:hAnsi="Calibri"/>
                <w:color w:val="202124"/>
                <w:sz w:val="16"/>
              </w:rPr>
              <w:t>fungal_disease</w:t>
            </w:r>
          </w:p>
        </w:tc>
        <w:tc>
          <w:tcPr>
            <w:tcW w:type="dxa" w:w="4300"/>
            <w:tcMar>
              <w:top w:w="80" w:type="dxa"/>
              <w:start w:w="120" w:type="dxa"/>
              <w:bottom w:w="80" w:type="dxa"/>
              <w:end w:w="120" w:type="dxa"/>
            </w:tcMar>
            <w:vAlign w:val="center"/>
          </w:tcPr>
          <w:p>
            <w:pPr>
              <w:spacing w:after="0" w:line="240" w:lineRule="auto"/>
            </w:pPr>
            <w:r>
              <w:rPr>
                <w:rFonts w:ascii="Calibri" w:hAnsi="Calibri"/>
                <w:color w:val="202124"/>
                <w:sz w:val="16"/>
              </w:rPr>
              <w:t>Stem rot</w:t>
            </w:r>
          </w:p>
        </w:tc>
        <w:tc>
          <w:tcPr>
            <w:tcW w:type="dxa" w:w="1500"/>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3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shd w:fill="F8FAFC"/>
            <w:tcMar>
              <w:top w:w="80" w:type="dxa"/>
              <w:start w:w="120" w:type="dxa"/>
              <w:bottom w:w="80" w:type="dxa"/>
              <w:end w:w="120" w:type="dxa"/>
            </w:tcMar>
            <w:vAlign w:val="center"/>
          </w:tcPr>
          <w:p>
            <w:pPr>
              <w:spacing w:after="0" w:line="240" w:lineRule="auto"/>
            </w:pPr>
            <w:r>
              <w:rPr>
                <w:rFonts w:ascii="Calibri" w:hAnsi="Calibri"/>
                <w:color w:val="202124"/>
                <w:sz w:val="16"/>
              </w:rPr>
              <w:t>fungal_disease</w:t>
            </w:r>
          </w:p>
        </w:tc>
        <w:tc>
          <w:tcPr>
            <w:tcW w:type="dxa" w:w="4300"/>
            <w:shd w:fill="F8FAFC"/>
            <w:tcMar>
              <w:top w:w="80" w:type="dxa"/>
              <w:start w:w="120" w:type="dxa"/>
              <w:bottom w:w="80" w:type="dxa"/>
              <w:end w:w="120" w:type="dxa"/>
            </w:tcMar>
            <w:vAlign w:val="center"/>
          </w:tcPr>
          <w:p>
            <w:pPr>
              <w:spacing w:after="0" w:line="240" w:lineRule="auto"/>
            </w:pPr>
            <w:r>
              <w:rPr>
                <w:rFonts w:ascii="Calibri" w:hAnsi="Calibri"/>
                <w:color w:val="202124"/>
                <w:sz w:val="16"/>
              </w:rPr>
              <w:t>Tikka disease</w:t>
            </w:r>
          </w:p>
        </w:tc>
        <w:tc>
          <w:tcPr>
            <w:tcW w:type="dxa" w:w="1500"/>
            <w:shd w:fill="F8FAFC"/>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3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tcMar>
              <w:top w:w="80" w:type="dxa"/>
              <w:start w:w="120" w:type="dxa"/>
              <w:bottom w:w="80" w:type="dxa"/>
              <w:end w:w="120" w:type="dxa"/>
            </w:tcMar>
            <w:vAlign w:val="center"/>
          </w:tcPr>
          <w:p>
            <w:pPr>
              <w:spacing w:after="0" w:line="240" w:lineRule="auto"/>
            </w:pPr>
            <w:r>
              <w:rPr>
                <w:rFonts w:ascii="Calibri" w:hAnsi="Calibri"/>
                <w:color w:val="202124"/>
                <w:sz w:val="16"/>
              </w:rPr>
              <w:t>fungal_disease</w:t>
            </w:r>
          </w:p>
        </w:tc>
        <w:tc>
          <w:tcPr>
            <w:tcW w:type="dxa" w:w="4300"/>
            <w:tcMar>
              <w:top w:w="80" w:type="dxa"/>
              <w:start w:w="120" w:type="dxa"/>
              <w:bottom w:w="80" w:type="dxa"/>
              <w:end w:w="120" w:type="dxa"/>
            </w:tcMar>
            <w:vAlign w:val="center"/>
          </w:tcPr>
          <w:p>
            <w:pPr>
              <w:spacing w:after="0" w:line="240" w:lineRule="auto"/>
            </w:pPr>
            <w:r>
              <w:rPr>
                <w:rFonts w:ascii="Calibri" w:hAnsi="Calibri"/>
                <w:color w:val="202124"/>
                <w:sz w:val="16"/>
              </w:rPr>
              <w:t>Wilt</w:t>
            </w:r>
          </w:p>
        </w:tc>
        <w:tc>
          <w:tcPr>
            <w:tcW w:type="dxa" w:w="1500"/>
            <w:tcMar>
              <w:top w:w="80" w:type="dxa"/>
              <w:start w:w="120" w:type="dxa"/>
              <w:bottom w:w="80" w:type="dxa"/>
              <w:end w:w="120" w:type="dxa"/>
            </w:tcMar>
            <w:vAlign w:val="center"/>
          </w:tcPr>
          <w:p>
            <w:pPr>
              <w:spacing w:after="0" w:line="240" w:lineRule="auto"/>
            </w:pPr>
            <w:r>
              <w:rPr>
                <w:rFonts w:ascii="Calibri" w:hAnsi="Calibri"/>
                <w:color w:val="202124"/>
                <w:sz w:val="16"/>
              </w:rPr>
              <w:t>3</w:t>
            </w:r>
          </w:p>
        </w:tc>
        <w:tc>
          <w:tcPr>
            <w:tcW w:type="dxa" w:w="13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shd w:fill="F8FAFC"/>
            <w:tcMar>
              <w:top w:w="80" w:type="dxa"/>
              <w:start w:w="120" w:type="dxa"/>
              <w:bottom w:w="80" w:type="dxa"/>
              <w:end w:w="120" w:type="dxa"/>
            </w:tcMar>
            <w:vAlign w:val="center"/>
          </w:tcPr>
          <w:p>
            <w:pPr>
              <w:spacing w:after="0" w:line="240" w:lineRule="auto"/>
            </w:pPr>
            <w:r>
              <w:rPr>
                <w:rFonts w:ascii="Calibri" w:hAnsi="Calibri"/>
                <w:color w:val="202124"/>
                <w:sz w:val="16"/>
              </w:rPr>
              <w:t>fungal_disease</w:t>
            </w:r>
          </w:p>
        </w:tc>
        <w:tc>
          <w:tcPr>
            <w:tcW w:type="dxa" w:w="4300"/>
            <w:shd w:fill="F8FAFC"/>
            <w:tcMar>
              <w:top w:w="80" w:type="dxa"/>
              <w:start w:w="120" w:type="dxa"/>
              <w:bottom w:w="80" w:type="dxa"/>
              <w:end w:w="120" w:type="dxa"/>
            </w:tcMar>
            <w:vAlign w:val="center"/>
          </w:tcPr>
          <w:p>
            <w:pPr>
              <w:spacing w:after="0" w:line="240" w:lineRule="auto"/>
            </w:pPr>
            <w:r>
              <w:rPr>
                <w:rFonts w:ascii="Calibri" w:hAnsi="Calibri"/>
                <w:color w:val="202124"/>
                <w:sz w:val="16"/>
              </w:rPr>
              <w:t>Yellow rust</w:t>
            </w:r>
          </w:p>
        </w:tc>
        <w:tc>
          <w:tcPr>
            <w:tcW w:type="dxa" w:w="1500"/>
            <w:shd w:fill="F8FAFC"/>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3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tcMar>
              <w:top w:w="80" w:type="dxa"/>
              <w:start w:w="120" w:type="dxa"/>
              <w:bottom w:w="80" w:type="dxa"/>
              <w:end w:w="120" w:type="dxa"/>
            </w:tcMar>
            <w:vAlign w:val="center"/>
          </w:tcPr>
          <w:p>
            <w:pPr>
              <w:spacing w:after="0" w:line="240" w:lineRule="auto"/>
            </w:pPr>
            <w:r>
              <w:rPr>
                <w:rFonts w:ascii="Calibri" w:hAnsi="Calibri"/>
                <w:color w:val="202124"/>
                <w:sz w:val="16"/>
              </w:rPr>
              <w:t>growth_stress</w:t>
            </w:r>
          </w:p>
        </w:tc>
        <w:tc>
          <w:tcPr>
            <w:tcW w:type="dxa" w:w="4300"/>
            <w:tcMar>
              <w:top w:w="80" w:type="dxa"/>
              <w:start w:w="120" w:type="dxa"/>
              <w:bottom w:w="80" w:type="dxa"/>
              <w:end w:w="120" w:type="dxa"/>
            </w:tcMar>
            <w:vAlign w:val="center"/>
          </w:tcPr>
          <w:p>
            <w:pPr>
              <w:spacing w:after="0" w:line="240" w:lineRule="auto"/>
            </w:pPr>
            <w:r>
              <w:rPr>
                <w:rFonts w:ascii="Calibri" w:hAnsi="Calibri"/>
                <w:color w:val="202124"/>
                <w:sz w:val="16"/>
              </w:rPr>
              <w:t>Adverse weather stress</w:t>
            </w:r>
          </w:p>
        </w:tc>
        <w:tc>
          <w:tcPr>
            <w:tcW w:type="dxa" w:w="1500"/>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3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shd w:fill="F8FAFC"/>
            <w:tcMar>
              <w:top w:w="80" w:type="dxa"/>
              <w:start w:w="120" w:type="dxa"/>
              <w:bottom w:w="80" w:type="dxa"/>
              <w:end w:w="120" w:type="dxa"/>
            </w:tcMar>
            <w:vAlign w:val="center"/>
          </w:tcPr>
          <w:p>
            <w:pPr>
              <w:spacing w:after="0" w:line="240" w:lineRule="auto"/>
            </w:pPr>
            <w:r>
              <w:rPr>
                <w:rFonts w:ascii="Calibri" w:hAnsi="Calibri"/>
                <w:color w:val="202124"/>
                <w:sz w:val="16"/>
              </w:rPr>
              <w:t>growth_stress</w:t>
            </w:r>
          </w:p>
        </w:tc>
        <w:tc>
          <w:tcPr>
            <w:tcW w:type="dxa" w:w="4300"/>
            <w:shd w:fill="F8FAFC"/>
            <w:tcMar>
              <w:top w:w="80" w:type="dxa"/>
              <w:start w:w="120" w:type="dxa"/>
              <w:bottom w:w="80" w:type="dxa"/>
              <w:end w:w="120" w:type="dxa"/>
            </w:tcMar>
            <w:vAlign w:val="center"/>
          </w:tcPr>
          <w:p>
            <w:pPr>
              <w:spacing w:after="0" w:line="240" w:lineRule="auto"/>
            </w:pPr>
            <w:r>
              <w:rPr>
                <w:rFonts w:ascii="Calibri" w:hAnsi="Calibri"/>
                <w:color w:val="202124"/>
                <w:sz w:val="16"/>
              </w:rPr>
              <w:t>Excessive vegetative growth</w:t>
            </w:r>
          </w:p>
        </w:tc>
        <w:tc>
          <w:tcPr>
            <w:tcW w:type="dxa" w:w="1500"/>
            <w:shd w:fill="F8FAFC"/>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3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tcMar>
              <w:top w:w="80" w:type="dxa"/>
              <w:start w:w="120" w:type="dxa"/>
              <w:bottom w:w="80" w:type="dxa"/>
              <w:end w:w="120" w:type="dxa"/>
            </w:tcMar>
            <w:vAlign w:val="center"/>
          </w:tcPr>
          <w:p>
            <w:pPr>
              <w:spacing w:after="0" w:line="240" w:lineRule="auto"/>
            </w:pPr>
            <w:r>
              <w:rPr>
                <w:rFonts w:ascii="Calibri" w:hAnsi="Calibri"/>
                <w:color w:val="202124"/>
                <w:sz w:val="16"/>
              </w:rPr>
              <w:t>growth_stress</w:t>
            </w:r>
          </w:p>
        </w:tc>
        <w:tc>
          <w:tcPr>
            <w:tcW w:type="dxa" w:w="4300"/>
            <w:tcMar>
              <w:top w:w="80" w:type="dxa"/>
              <w:start w:w="120" w:type="dxa"/>
              <w:bottom w:w="80" w:type="dxa"/>
              <w:end w:w="120" w:type="dxa"/>
            </w:tcMar>
            <w:vAlign w:val="center"/>
          </w:tcPr>
          <w:p>
            <w:pPr>
              <w:spacing w:after="0" w:line="240" w:lineRule="auto"/>
            </w:pPr>
            <w:r>
              <w:rPr>
                <w:rFonts w:ascii="Calibri" w:hAnsi="Calibri"/>
                <w:color w:val="202124"/>
                <w:sz w:val="16"/>
              </w:rPr>
              <w:t>Flower or fruit drop</w:t>
            </w:r>
          </w:p>
        </w:tc>
        <w:tc>
          <w:tcPr>
            <w:tcW w:type="dxa" w:w="1500"/>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3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shd w:fill="F8FAFC"/>
            <w:tcMar>
              <w:top w:w="80" w:type="dxa"/>
              <w:start w:w="120" w:type="dxa"/>
              <w:bottom w:w="80" w:type="dxa"/>
              <w:end w:w="120" w:type="dxa"/>
            </w:tcMar>
            <w:vAlign w:val="center"/>
          </w:tcPr>
          <w:p>
            <w:pPr>
              <w:spacing w:after="0" w:line="240" w:lineRule="auto"/>
            </w:pPr>
            <w:r>
              <w:rPr>
                <w:rFonts w:ascii="Calibri" w:hAnsi="Calibri"/>
                <w:color w:val="202124"/>
                <w:sz w:val="16"/>
              </w:rPr>
              <w:t>growth_stress</w:t>
            </w:r>
          </w:p>
        </w:tc>
        <w:tc>
          <w:tcPr>
            <w:tcW w:type="dxa" w:w="4300"/>
            <w:shd w:fill="F8FAFC"/>
            <w:tcMar>
              <w:top w:w="80" w:type="dxa"/>
              <w:start w:w="120" w:type="dxa"/>
              <w:bottom w:w="80" w:type="dxa"/>
              <w:end w:w="120" w:type="dxa"/>
            </w:tcMar>
            <w:vAlign w:val="center"/>
          </w:tcPr>
          <w:p>
            <w:pPr>
              <w:spacing w:after="0" w:line="240" w:lineRule="auto"/>
            </w:pPr>
            <w:r>
              <w:rPr>
                <w:rFonts w:ascii="Calibri" w:hAnsi="Calibri"/>
                <w:color w:val="202124"/>
                <w:sz w:val="16"/>
              </w:rPr>
              <w:t>Poor flowering</w:t>
            </w:r>
          </w:p>
        </w:tc>
        <w:tc>
          <w:tcPr>
            <w:tcW w:type="dxa" w:w="1500"/>
            <w:shd w:fill="F8FAFC"/>
            <w:tcMar>
              <w:top w:w="80" w:type="dxa"/>
              <w:start w:w="120" w:type="dxa"/>
              <w:bottom w:w="80" w:type="dxa"/>
              <w:end w:w="120" w:type="dxa"/>
            </w:tcMar>
            <w:vAlign w:val="center"/>
          </w:tcPr>
          <w:p>
            <w:pPr>
              <w:spacing w:after="0" w:line="240" w:lineRule="auto"/>
            </w:pPr>
            <w:r>
              <w:rPr>
                <w:rFonts w:ascii="Calibri" w:hAnsi="Calibri"/>
                <w:color w:val="202124"/>
                <w:sz w:val="16"/>
              </w:rPr>
              <w:t>2</w:t>
            </w:r>
          </w:p>
        </w:tc>
        <w:tc>
          <w:tcPr>
            <w:tcW w:type="dxa" w:w="13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tcMar>
              <w:top w:w="80" w:type="dxa"/>
              <w:start w:w="120" w:type="dxa"/>
              <w:bottom w:w="80" w:type="dxa"/>
              <w:end w:w="120" w:type="dxa"/>
            </w:tcMar>
            <w:vAlign w:val="center"/>
          </w:tcPr>
          <w:p>
            <w:pPr>
              <w:spacing w:after="0" w:line="240" w:lineRule="auto"/>
            </w:pPr>
            <w:r>
              <w:rPr>
                <w:rFonts w:ascii="Calibri" w:hAnsi="Calibri"/>
                <w:color w:val="202124"/>
                <w:sz w:val="16"/>
              </w:rPr>
              <w:t>growth_stress</w:t>
            </w:r>
          </w:p>
        </w:tc>
        <w:tc>
          <w:tcPr>
            <w:tcW w:type="dxa" w:w="4300"/>
            <w:tcMar>
              <w:top w:w="80" w:type="dxa"/>
              <w:start w:w="120" w:type="dxa"/>
              <w:bottom w:w="80" w:type="dxa"/>
              <w:end w:w="120" w:type="dxa"/>
            </w:tcMar>
            <w:vAlign w:val="center"/>
          </w:tcPr>
          <w:p>
            <w:pPr>
              <w:spacing w:after="0" w:line="240" w:lineRule="auto"/>
            </w:pPr>
            <w:r>
              <w:rPr>
                <w:rFonts w:ascii="Calibri" w:hAnsi="Calibri"/>
                <w:color w:val="202124"/>
                <w:sz w:val="16"/>
              </w:rPr>
              <w:t>Poor fruit setting</w:t>
            </w:r>
          </w:p>
        </w:tc>
        <w:tc>
          <w:tcPr>
            <w:tcW w:type="dxa" w:w="1500"/>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3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shd w:fill="F8FAFC"/>
            <w:tcMar>
              <w:top w:w="80" w:type="dxa"/>
              <w:start w:w="120" w:type="dxa"/>
              <w:bottom w:w="80" w:type="dxa"/>
              <w:end w:w="120" w:type="dxa"/>
            </w:tcMar>
            <w:vAlign w:val="center"/>
          </w:tcPr>
          <w:p>
            <w:pPr>
              <w:spacing w:after="0" w:line="240" w:lineRule="auto"/>
            </w:pPr>
            <w:r>
              <w:rPr>
                <w:rFonts w:ascii="Calibri" w:hAnsi="Calibri"/>
                <w:color w:val="202124"/>
                <w:sz w:val="16"/>
              </w:rPr>
              <w:t>insect_pest</w:t>
            </w:r>
          </w:p>
        </w:tc>
        <w:tc>
          <w:tcPr>
            <w:tcW w:type="dxa" w:w="4300"/>
            <w:shd w:fill="F8FAFC"/>
            <w:tcMar>
              <w:top w:w="80" w:type="dxa"/>
              <w:start w:w="120" w:type="dxa"/>
              <w:bottom w:w="80" w:type="dxa"/>
              <w:end w:w="120" w:type="dxa"/>
            </w:tcMar>
            <w:vAlign w:val="center"/>
          </w:tcPr>
          <w:p>
            <w:pPr>
              <w:spacing w:after="0" w:line="240" w:lineRule="auto"/>
            </w:pPr>
            <w:r>
              <w:rPr>
                <w:rFonts w:ascii="Calibri" w:hAnsi="Calibri"/>
                <w:color w:val="202124"/>
                <w:sz w:val="16"/>
              </w:rPr>
              <w:t>Aphids</w:t>
            </w:r>
          </w:p>
        </w:tc>
        <w:tc>
          <w:tcPr>
            <w:tcW w:type="dxa" w:w="1500"/>
            <w:shd w:fill="F8FAFC"/>
            <w:tcMar>
              <w:top w:w="80" w:type="dxa"/>
              <w:start w:w="120" w:type="dxa"/>
              <w:bottom w:w="80" w:type="dxa"/>
              <w:end w:w="120" w:type="dxa"/>
            </w:tcMar>
            <w:vAlign w:val="center"/>
          </w:tcPr>
          <w:p>
            <w:pPr>
              <w:spacing w:after="0" w:line="240" w:lineRule="auto"/>
            </w:pPr>
            <w:r>
              <w:rPr>
                <w:rFonts w:ascii="Calibri" w:hAnsi="Calibri"/>
                <w:color w:val="202124"/>
                <w:sz w:val="16"/>
              </w:rPr>
              <w:t>9</w:t>
            </w:r>
          </w:p>
        </w:tc>
        <w:tc>
          <w:tcPr>
            <w:tcW w:type="dxa" w:w="13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tcMar>
              <w:top w:w="80" w:type="dxa"/>
              <w:start w:w="120" w:type="dxa"/>
              <w:bottom w:w="80" w:type="dxa"/>
              <w:end w:w="120" w:type="dxa"/>
            </w:tcMar>
            <w:vAlign w:val="center"/>
          </w:tcPr>
          <w:p>
            <w:pPr>
              <w:spacing w:after="0" w:line="240" w:lineRule="auto"/>
            </w:pPr>
            <w:r>
              <w:rPr>
                <w:rFonts w:ascii="Calibri" w:hAnsi="Calibri"/>
                <w:color w:val="202124"/>
                <w:sz w:val="16"/>
              </w:rPr>
              <w:t>insect_pest</w:t>
            </w:r>
          </w:p>
        </w:tc>
        <w:tc>
          <w:tcPr>
            <w:tcW w:type="dxa" w:w="4300"/>
            <w:tcMar>
              <w:top w:w="80" w:type="dxa"/>
              <w:start w:w="120" w:type="dxa"/>
              <w:bottom w:w="80" w:type="dxa"/>
              <w:end w:w="120" w:type="dxa"/>
            </w:tcMar>
            <w:vAlign w:val="center"/>
          </w:tcPr>
          <w:p>
            <w:pPr>
              <w:spacing w:after="0" w:line="240" w:lineRule="auto"/>
            </w:pPr>
            <w:r>
              <w:rPr>
                <w:rFonts w:ascii="Calibri" w:hAnsi="Calibri"/>
                <w:color w:val="202124"/>
                <w:sz w:val="16"/>
              </w:rPr>
              <w:t>Bollworms</w:t>
            </w:r>
          </w:p>
        </w:tc>
        <w:tc>
          <w:tcPr>
            <w:tcW w:type="dxa" w:w="1500"/>
            <w:tcMar>
              <w:top w:w="80" w:type="dxa"/>
              <w:start w:w="120" w:type="dxa"/>
              <w:bottom w:w="80" w:type="dxa"/>
              <w:end w:w="120" w:type="dxa"/>
            </w:tcMar>
            <w:vAlign w:val="center"/>
          </w:tcPr>
          <w:p>
            <w:pPr>
              <w:spacing w:after="0" w:line="240" w:lineRule="auto"/>
            </w:pPr>
            <w:r>
              <w:rPr>
                <w:rFonts w:ascii="Calibri" w:hAnsi="Calibri"/>
                <w:color w:val="202124"/>
                <w:sz w:val="16"/>
              </w:rPr>
              <w:t>6</w:t>
            </w:r>
          </w:p>
        </w:tc>
        <w:tc>
          <w:tcPr>
            <w:tcW w:type="dxa" w:w="13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shd w:fill="F8FAFC"/>
            <w:tcMar>
              <w:top w:w="80" w:type="dxa"/>
              <w:start w:w="120" w:type="dxa"/>
              <w:bottom w:w="80" w:type="dxa"/>
              <w:end w:w="120" w:type="dxa"/>
            </w:tcMar>
            <w:vAlign w:val="center"/>
          </w:tcPr>
          <w:p>
            <w:pPr>
              <w:spacing w:after="0" w:line="240" w:lineRule="auto"/>
            </w:pPr>
            <w:r>
              <w:rPr>
                <w:rFonts w:ascii="Calibri" w:hAnsi="Calibri"/>
                <w:color w:val="202124"/>
                <w:sz w:val="16"/>
              </w:rPr>
              <w:t>insect_pest</w:t>
            </w:r>
          </w:p>
        </w:tc>
        <w:tc>
          <w:tcPr>
            <w:tcW w:type="dxa" w:w="4300"/>
            <w:shd w:fill="F8FAFC"/>
            <w:tcMar>
              <w:top w:w="80" w:type="dxa"/>
              <w:start w:w="120" w:type="dxa"/>
              <w:bottom w:w="80" w:type="dxa"/>
              <w:end w:w="120" w:type="dxa"/>
            </w:tcMar>
            <w:vAlign w:val="center"/>
          </w:tcPr>
          <w:p>
            <w:pPr>
              <w:spacing w:after="0" w:line="240" w:lineRule="auto"/>
            </w:pPr>
            <w:r>
              <w:rPr>
                <w:rFonts w:ascii="Calibri" w:hAnsi="Calibri"/>
                <w:color w:val="202124"/>
                <w:sz w:val="16"/>
              </w:rPr>
              <w:t>Brown planthopper</w:t>
            </w:r>
          </w:p>
        </w:tc>
        <w:tc>
          <w:tcPr>
            <w:tcW w:type="dxa" w:w="1500"/>
            <w:shd w:fill="F8FAFC"/>
            <w:tcMar>
              <w:top w:w="80" w:type="dxa"/>
              <w:start w:w="120" w:type="dxa"/>
              <w:bottom w:w="80" w:type="dxa"/>
              <w:end w:w="120" w:type="dxa"/>
            </w:tcMar>
            <w:vAlign w:val="center"/>
          </w:tcPr>
          <w:p>
            <w:pPr>
              <w:spacing w:after="0" w:line="240" w:lineRule="auto"/>
            </w:pPr>
            <w:r>
              <w:rPr>
                <w:rFonts w:ascii="Calibri" w:hAnsi="Calibri"/>
                <w:color w:val="202124"/>
                <w:sz w:val="16"/>
              </w:rPr>
              <w:t>3</w:t>
            </w:r>
          </w:p>
        </w:tc>
        <w:tc>
          <w:tcPr>
            <w:tcW w:type="dxa" w:w="13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tcMar>
              <w:top w:w="80" w:type="dxa"/>
              <w:start w:w="120" w:type="dxa"/>
              <w:bottom w:w="80" w:type="dxa"/>
              <w:end w:w="120" w:type="dxa"/>
            </w:tcMar>
            <w:vAlign w:val="center"/>
          </w:tcPr>
          <w:p>
            <w:pPr>
              <w:spacing w:after="0" w:line="240" w:lineRule="auto"/>
            </w:pPr>
            <w:r>
              <w:rPr>
                <w:rFonts w:ascii="Calibri" w:hAnsi="Calibri"/>
                <w:color w:val="202124"/>
                <w:sz w:val="16"/>
              </w:rPr>
              <w:t>insect_pest</w:t>
            </w:r>
          </w:p>
        </w:tc>
        <w:tc>
          <w:tcPr>
            <w:tcW w:type="dxa" w:w="4300"/>
            <w:tcMar>
              <w:top w:w="80" w:type="dxa"/>
              <w:start w:w="120" w:type="dxa"/>
              <w:bottom w:w="80" w:type="dxa"/>
              <w:end w:w="120" w:type="dxa"/>
            </w:tcMar>
            <w:vAlign w:val="center"/>
          </w:tcPr>
          <w:p>
            <w:pPr>
              <w:spacing w:after="0" w:line="240" w:lineRule="auto"/>
            </w:pPr>
            <w:r>
              <w:rPr>
                <w:rFonts w:ascii="Calibri" w:hAnsi="Calibri"/>
                <w:color w:val="202124"/>
                <w:sz w:val="16"/>
              </w:rPr>
              <w:t>Caterpillars</w:t>
            </w:r>
          </w:p>
        </w:tc>
        <w:tc>
          <w:tcPr>
            <w:tcW w:type="dxa" w:w="1500"/>
            <w:tcMar>
              <w:top w:w="80" w:type="dxa"/>
              <w:start w:w="120" w:type="dxa"/>
              <w:bottom w:w="80" w:type="dxa"/>
              <w:end w:w="120" w:type="dxa"/>
            </w:tcMar>
            <w:vAlign w:val="center"/>
          </w:tcPr>
          <w:p>
            <w:pPr>
              <w:spacing w:after="0" w:line="240" w:lineRule="auto"/>
            </w:pPr>
            <w:r>
              <w:rPr>
                <w:rFonts w:ascii="Calibri" w:hAnsi="Calibri"/>
                <w:color w:val="202124"/>
                <w:sz w:val="16"/>
              </w:rPr>
              <w:t>4</w:t>
            </w:r>
          </w:p>
        </w:tc>
        <w:tc>
          <w:tcPr>
            <w:tcW w:type="dxa" w:w="13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shd w:fill="F8FAFC"/>
            <w:tcMar>
              <w:top w:w="80" w:type="dxa"/>
              <w:start w:w="120" w:type="dxa"/>
              <w:bottom w:w="80" w:type="dxa"/>
              <w:end w:w="120" w:type="dxa"/>
            </w:tcMar>
            <w:vAlign w:val="center"/>
          </w:tcPr>
          <w:p>
            <w:pPr>
              <w:spacing w:after="0" w:line="240" w:lineRule="auto"/>
            </w:pPr>
            <w:r>
              <w:rPr>
                <w:rFonts w:ascii="Calibri" w:hAnsi="Calibri"/>
                <w:color w:val="202124"/>
                <w:sz w:val="16"/>
              </w:rPr>
              <w:t>insect_pest</w:t>
            </w:r>
          </w:p>
        </w:tc>
        <w:tc>
          <w:tcPr>
            <w:tcW w:type="dxa" w:w="4300"/>
            <w:shd w:fill="F8FAFC"/>
            <w:tcMar>
              <w:top w:w="80" w:type="dxa"/>
              <w:start w:w="120" w:type="dxa"/>
              <w:bottom w:w="80" w:type="dxa"/>
              <w:end w:w="120" w:type="dxa"/>
            </w:tcMar>
            <w:vAlign w:val="center"/>
          </w:tcPr>
          <w:p>
            <w:pPr>
              <w:spacing w:after="0" w:line="240" w:lineRule="auto"/>
            </w:pPr>
            <w:r>
              <w:rPr>
                <w:rFonts w:ascii="Calibri" w:hAnsi="Calibri"/>
                <w:color w:val="202124"/>
                <w:sz w:val="16"/>
              </w:rPr>
              <w:t>Chewing pests</w:t>
            </w:r>
          </w:p>
        </w:tc>
        <w:tc>
          <w:tcPr>
            <w:tcW w:type="dxa" w:w="1500"/>
            <w:shd w:fill="F8FAFC"/>
            <w:tcMar>
              <w:top w:w="80" w:type="dxa"/>
              <w:start w:w="120" w:type="dxa"/>
              <w:bottom w:w="80" w:type="dxa"/>
              <w:end w:w="120" w:type="dxa"/>
            </w:tcMar>
            <w:vAlign w:val="center"/>
          </w:tcPr>
          <w:p>
            <w:pPr>
              <w:spacing w:after="0" w:line="240" w:lineRule="auto"/>
            </w:pPr>
            <w:r>
              <w:rPr>
                <w:rFonts w:ascii="Calibri" w:hAnsi="Calibri"/>
                <w:color w:val="202124"/>
                <w:sz w:val="16"/>
              </w:rPr>
              <w:t>2</w:t>
            </w:r>
          </w:p>
        </w:tc>
        <w:tc>
          <w:tcPr>
            <w:tcW w:type="dxa" w:w="13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tcMar>
              <w:top w:w="80" w:type="dxa"/>
              <w:start w:w="120" w:type="dxa"/>
              <w:bottom w:w="80" w:type="dxa"/>
              <w:end w:w="120" w:type="dxa"/>
            </w:tcMar>
            <w:vAlign w:val="center"/>
          </w:tcPr>
          <w:p>
            <w:pPr>
              <w:spacing w:after="0" w:line="240" w:lineRule="auto"/>
            </w:pPr>
            <w:r>
              <w:rPr>
                <w:rFonts w:ascii="Calibri" w:hAnsi="Calibri"/>
                <w:color w:val="202124"/>
                <w:sz w:val="16"/>
              </w:rPr>
              <w:t>insect_pest</w:t>
            </w:r>
          </w:p>
        </w:tc>
        <w:tc>
          <w:tcPr>
            <w:tcW w:type="dxa" w:w="4300"/>
            <w:tcMar>
              <w:top w:w="80" w:type="dxa"/>
              <w:start w:w="120" w:type="dxa"/>
              <w:bottom w:w="80" w:type="dxa"/>
              <w:end w:w="120" w:type="dxa"/>
            </w:tcMar>
            <w:vAlign w:val="center"/>
          </w:tcPr>
          <w:p>
            <w:pPr>
              <w:spacing w:after="0" w:line="240" w:lineRule="auto"/>
            </w:pPr>
            <w:r>
              <w:rPr>
                <w:rFonts w:ascii="Calibri" w:hAnsi="Calibri"/>
                <w:color w:val="202124"/>
                <w:sz w:val="16"/>
              </w:rPr>
              <w:t>Diamondback moth</w:t>
            </w:r>
          </w:p>
        </w:tc>
        <w:tc>
          <w:tcPr>
            <w:tcW w:type="dxa" w:w="1500"/>
            <w:tcMar>
              <w:top w:w="80" w:type="dxa"/>
              <w:start w:w="120" w:type="dxa"/>
              <w:bottom w:w="80" w:type="dxa"/>
              <w:end w:w="120" w:type="dxa"/>
            </w:tcMar>
            <w:vAlign w:val="center"/>
          </w:tcPr>
          <w:p>
            <w:pPr>
              <w:spacing w:after="0" w:line="240" w:lineRule="auto"/>
            </w:pPr>
            <w:r>
              <w:rPr>
                <w:rFonts w:ascii="Calibri" w:hAnsi="Calibri"/>
                <w:color w:val="202124"/>
                <w:sz w:val="16"/>
              </w:rPr>
              <w:t>2</w:t>
            </w:r>
          </w:p>
        </w:tc>
        <w:tc>
          <w:tcPr>
            <w:tcW w:type="dxa" w:w="13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shd w:fill="F8FAFC"/>
            <w:tcMar>
              <w:top w:w="80" w:type="dxa"/>
              <w:start w:w="120" w:type="dxa"/>
              <w:bottom w:w="80" w:type="dxa"/>
              <w:end w:w="120" w:type="dxa"/>
            </w:tcMar>
            <w:vAlign w:val="center"/>
          </w:tcPr>
          <w:p>
            <w:pPr>
              <w:spacing w:after="0" w:line="240" w:lineRule="auto"/>
            </w:pPr>
            <w:r>
              <w:rPr>
                <w:rFonts w:ascii="Calibri" w:hAnsi="Calibri"/>
                <w:color w:val="202124"/>
                <w:sz w:val="16"/>
              </w:rPr>
              <w:t>insect_pest</w:t>
            </w:r>
          </w:p>
        </w:tc>
        <w:tc>
          <w:tcPr>
            <w:tcW w:type="dxa" w:w="4300"/>
            <w:shd w:fill="F8FAFC"/>
            <w:tcMar>
              <w:top w:w="80" w:type="dxa"/>
              <w:start w:w="120" w:type="dxa"/>
              <w:bottom w:w="80" w:type="dxa"/>
              <w:end w:w="120" w:type="dxa"/>
            </w:tcMar>
            <w:vAlign w:val="center"/>
          </w:tcPr>
          <w:p>
            <w:pPr>
              <w:spacing w:after="0" w:line="240" w:lineRule="auto"/>
            </w:pPr>
            <w:r>
              <w:rPr>
                <w:rFonts w:ascii="Calibri" w:hAnsi="Calibri"/>
                <w:color w:val="202124"/>
                <w:sz w:val="16"/>
              </w:rPr>
              <w:t>Earhead bugs</w:t>
            </w:r>
          </w:p>
        </w:tc>
        <w:tc>
          <w:tcPr>
            <w:tcW w:type="dxa" w:w="1500"/>
            <w:shd w:fill="F8FAFC"/>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3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tcMar>
              <w:top w:w="80" w:type="dxa"/>
              <w:start w:w="120" w:type="dxa"/>
              <w:bottom w:w="80" w:type="dxa"/>
              <w:end w:w="120" w:type="dxa"/>
            </w:tcMar>
            <w:vAlign w:val="center"/>
          </w:tcPr>
          <w:p>
            <w:pPr>
              <w:spacing w:after="0" w:line="240" w:lineRule="auto"/>
            </w:pPr>
            <w:r>
              <w:rPr>
                <w:rFonts w:ascii="Calibri" w:hAnsi="Calibri"/>
                <w:color w:val="202124"/>
                <w:sz w:val="16"/>
              </w:rPr>
              <w:t>insect_pest</w:t>
            </w:r>
          </w:p>
        </w:tc>
        <w:tc>
          <w:tcPr>
            <w:tcW w:type="dxa" w:w="4300"/>
            <w:tcMar>
              <w:top w:w="80" w:type="dxa"/>
              <w:start w:w="120" w:type="dxa"/>
              <w:bottom w:w="80" w:type="dxa"/>
              <w:end w:w="120" w:type="dxa"/>
            </w:tcMar>
            <w:vAlign w:val="center"/>
          </w:tcPr>
          <w:p>
            <w:pPr>
              <w:spacing w:after="0" w:line="240" w:lineRule="auto"/>
            </w:pPr>
            <w:r>
              <w:rPr>
                <w:rFonts w:ascii="Calibri" w:hAnsi="Calibri"/>
                <w:color w:val="202124"/>
                <w:sz w:val="16"/>
              </w:rPr>
              <w:t>Fall armyworm</w:t>
            </w:r>
          </w:p>
        </w:tc>
        <w:tc>
          <w:tcPr>
            <w:tcW w:type="dxa" w:w="1500"/>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3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shd w:fill="F8FAFC"/>
            <w:tcMar>
              <w:top w:w="80" w:type="dxa"/>
              <w:start w:w="120" w:type="dxa"/>
              <w:bottom w:w="80" w:type="dxa"/>
              <w:end w:w="120" w:type="dxa"/>
            </w:tcMar>
            <w:vAlign w:val="center"/>
          </w:tcPr>
          <w:p>
            <w:pPr>
              <w:spacing w:after="0" w:line="240" w:lineRule="auto"/>
            </w:pPr>
            <w:r>
              <w:rPr>
                <w:rFonts w:ascii="Calibri" w:hAnsi="Calibri"/>
                <w:color w:val="202124"/>
                <w:sz w:val="16"/>
              </w:rPr>
              <w:t>insect_pest</w:t>
            </w:r>
          </w:p>
        </w:tc>
        <w:tc>
          <w:tcPr>
            <w:tcW w:type="dxa" w:w="4300"/>
            <w:shd w:fill="F8FAFC"/>
            <w:tcMar>
              <w:top w:w="80" w:type="dxa"/>
              <w:start w:w="120" w:type="dxa"/>
              <w:bottom w:w="80" w:type="dxa"/>
              <w:end w:w="120" w:type="dxa"/>
            </w:tcMar>
            <w:vAlign w:val="center"/>
          </w:tcPr>
          <w:p>
            <w:pPr>
              <w:spacing w:after="0" w:line="240" w:lineRule="auto"/>
            </w:pPr>
            <w:r>
              <w:rPr>
                <w:rFonts w:ascii="Calibri" w:hAnsi="Calibri"/>
                <w:color w:val="202124"/>
                <w:sz w:val="16"/>
              </w:rPr>
              <w:t>Fruit borer</w:t>
            </w:r>
          </w:p>
        </w:tc>
        <w:tc>
          <w:tcPr>
            <w:tcW w:type="dxa" w:w="1500"/>
            <w:shd w:fill="F8FAFC"/>
            <w:tcMar>
              <w:top w:w="80" w:type="dxa"/>
              <w:start w:w="120" w:type="dxa"/>
              <w:bottom w:w="80" w:type="dxa"/>
              <w:end w:w="120" w:type="dxa"/>
            </w:tcMar>
            <w:vAlign w:val="center"/>
          </w:tcPr>
          <w:p>
            <w:pPr>
              <w:spacing w:after="0" w:line="240" w:lineRule="auto"/>
            </w:pPr>
            <w:r>
              <w:rPr>
                <w:rFonts w:ascii="Calibri" w:hAnsi="Calibri"/>
                <w:color w:val="202124"/>
                <w:sz w:val="16"/>
              </w:rPr>
              <w:t>4</w:t>
            </w:r>
          </w:p>
        </w:tc>
        <w:tc>
          <w:tcPr>
            <w:tcW w:type="dxa" w:w="13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tcMar>
              <w:top w:w="80" w:type="dxa"/>
              <w:start w:w="120" w:type="dxa"/>
              <w:bottom w:w="80" w:type="dxa"/>
              <w:end w:w="120" w:type="dxa"/>
            </w:tcMar>
            <w:vAlign w:val="center"/>
          </w:tcPr>
          <w:p>
            <w:pPr>
              <w:spacing w:after="0" w:line="240" w:lineRule="auto"/>
            </w:pPr>
            <w:r>
              <w:rPr>
                <w:rFonts w:ascii="Calibri" w:hAnsi="Calibri"/>
                <w:color w:val="202124"/>
                <w:sz w:val="16"/>
              </w:rPr>
              <w:t>insect_pest</w:t>
            </w:r>
          </w:p>
        </w:tc>
        <w:tc>
          <w:tcPr>
            <w:tcW w:type="dxa" w:w="4300"/>
            <w:tcMar>
              <w:top w:w="80" w:type="dxa"/>
              <w:start w:w="120" w:type="dxa"/>
              <w:bottom w:w="80" w:type="dxa"/>
              <w:end w:w="120" w:type="dxa"/>
            </w:tcMar>
            <w:vAlign w:val="center"/>
          </w:tcPr>
          <w:p>
            <w:pPr>
              <w:spacing w:after="0" w:line="240" w:lineRule="auto"/>
            </w:pPr>
            <w:r>
              <w:rPr>
                <w:rFonts w:ascii="Calibri" w:hAnsi="Calibri"/>
                <w:color w:val="202124"/>
                <w:sz w:val="16"/>
              </w:rPr>
              <w:t>Green leafhopper</w:t>
            </w:r>
          </w:p>
        </w:tc>
        <w:tc>
          <w:tcPr>
            <w:tcW w:type="dxa" w:w="1500"/>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3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shd w:fill="F8FAFC"/>
            <w:tcMar>
              <w:top w:w="80" w:type="dxa"/>
              <w:start w:w="120" w:type="dxa"/>
              <w:bottom w:w="80" w:type="dxa"/>
              <w:end w:w="120" w:type="dxa"/>
            </w:tcMar>
            <w:vAlign w:val="center"/>
          </w:tcPr>
          <w:p>
            <w:pPr>
              <w:spacing w:after="0" w:line="240" w:lineRule="auto"/>
            </w:pPr>
            <w:r>
              <w:rPr>
                <w:rFonts w:ascii="Calibri" w:hAnsi="Calibri"/>
                <w:color w:val="202124"/>
                <w:sz w:val="16"/>
              </w:rPr>
              <w:t>insect_pest</w:t>
            </w:r>
          </w:p>
        </w:tc>
        <w:tc>
          <w:tcPr>
            <w:tcW w:type="dxa" w:w="4300"/>
            <w:shd w:fill="F8FAFC"/>
            <w:tcMar>
              <w:top w:w="80" w:type="dxa"/>
              <w:start w:w="120" w:type="dxa"/>
              <w:bottom w:w="80" w:type="dxa"/>
              <w:end w:w="120" w:type="dxa"/>
            </w:tcMar>
            <w:vAlign w:val="center"/>
          </w:tcPr>
          <w:p>
            <w:pPr>
              <w:spacing w:after="0" w:line="240" w:lineRule="auto"/>
            </w:pPr>
            <w:r>
              <w:rPr>
                <w:rFonts w:ascii="Calibri" w:hAnsi="Calibri"/>
                <w:color w:val="202124"/>
                <w:sz w:val="16"/>
              </w:rPr>
              <w:t>Hairy caterpillar</w:t>
            </w:r>
          </w:p>
        </w:tc>
        <w:tc>
          <w:tcPr>
            <w:tcW w:type="dxa" w:w="1500"/>
            <w:shd w:fill="F8FAFC"/>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3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tcMar>
              <w:top w:w="80" w:type="dxa"/>
              <w:start w:w="120" w:type="dxa"/>
              <w:bottom w:w="80" w:type="dxa"/>
              <w:end w:w="120" w:type="dxa"/>
            </w:tcMar>
            <w:vAlign w:val="center"/>
          </w:tcPr>
          <w:p>
            <w:pPr>
              <w:spacing w:after="0" w:line="240" w:lineRule="auto"/>
            </w:pPr>
            <w:r>
              <w:rPr>
                <w:rFonts w:ascii="Calibri" w:hAnsi="Calibri"/>
                <w:color w:val="202124"/>
                <w:sz w:val="16"/>
              </w:rPr>
              <w:t>insect_pest</w:t>
            </w:r>
          </w:p>
        </w:tc>
        <w:tc>
          <w:tcPr>
            <w:tcW w:type="dxa" w:w="4300"/>
            <w:tcMar>
              <w:top w:w="80" w:type="dxa"/>
              <w:start w:w="120" w:type="dxa"/>
              <w:bottom w:w="80" w:type="dxa"/>
              <w:end w:w="120" w:type="dxa"/>
            </w:tcMar>
            <w:vAlign w:val="center"/>
          </w:tcPr>
          <w:p>
            <w:pPr>
              <w:spacing w:after="0" w:line="240" w:lineRule="auto"/>
            </w:pPr>
            <w:r>
              <w:rPr>
                <w:rFonts w:ascii="Calibri" w:hAnsi="Calibri"/>
                <w:color w:val="202124"/>
                <w:sz w:val="16"/>
              </w:rPr>
              <w:t>Jassids</w:t>
            </w:r>
          </w:p>
        </w:tc>
        <w:tc>
          <w:tcPr>
            <w:tcW w:type="dxa" w:w="1500"/>
            <w:tcMar>
              <w:top w:w="80" w:type="dxa"/>
              <w:start w:w="120" w:type="dxa"/>
              <w:bottom w:w="80" w:type="dxa"/>
              <w:end w:w="120" w:type="dxa"/>
            </w:tcMar>
            <w:vAlign w:val="center"/>
          </w:tcPr>
          <w:p>
            <w:pPr>
              <w:spacing w:after="0" w:line="240" w:lineRule="auto"/>
            </w:pPr>
            <w:r>
              <w:rPr>
                <w:rFonts w:ascii="Calibri" w:hAnsi="Calibri"/>
                <w:color w:val="202124"/>
                <w:sz w:val="16"/>
              </w:rPr>
              <w:t>10</w:t>
            </w:r>
          </w:p>
        </w:tc>
        <w:tc>
          <w:tcPr>
            <w:tcW w:type="dxa" w:w="13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shd w:fill="F8FAFC"/>
            <w:tcMar>
              <w:top w:w="80" w:type="dxa"/>
              <w:start w:w="120" w:type="dxa"/>
              <w:bottom w:w="80" w:type="dxa"/>
              <w:end w:w="120" w:type="dxa"/>
            </w:tcMar>
            <w:vAlign w:val="center"/>
          </w:tcPr>
          <w:p>
            <w:pPr>
              <w:spacing w:after="0" w:line="240" w:lineRule="auto"/>
            </w:pPr>
            <w:r>
              <w:rPr>
                <w:rFonts w:ascii="Calibri" w:hAnsi="Calibri"/>
                <w:color w:val="202124"/>
                <w:sz w:val="16"/>
              </w:rPr>
              <w:t>insect_pest</w:t>
            </w:r>
          </w:p>
        </w:tc>
        <w:tc>
          <w:tcPr>
            <w:tcW w:type="dxa" w:w="4300"/>
            <w:shd w:fill="F8FAFC"/>
            <w:tcMar>
              <w:top w:w="80" w:type="dxa"/>
              <w:start w:w="120" w:type="dxa"/>
              <w:bottom w:w="80" w:type="dxa"/>
              <w:end w:w="120" w:type="dxa"/>
            </w:tcMar>
            <w:vAlign w:val="center"/>
          </w:tcPr>
          <w:p>
            <w:pPr>
              <w:spacing w:after="0" w:line="240" w:lineRule="auto"/>
            </w:pPr>
            <w:r>
              <w:rPr>
                <w:rFonts w:ascii="Calibri" w:hAnsi="Calibri"/>
                <w:color w:val="202124"/>
                <w:sz w:val="16"/>
              </w:rPr>
              <w:t>Leaf folders</w:t>
            </w:r>
          </w:p>
        </w:tc>
        <w:tc>
          <w:tcPr>
            <w:tcW w:type="dxa" w:w="1500"/>
            <w:shd w:fill="F8FAFC"/>
            <w:tcMar>
              <w:top w:w="80" w:type="dxa"/>
              <w:start w:w="120" w:type="dxa"/>
              <w:bottom w:w="80" w:type="dxa"/>
              <w:end w:w="120" w:type="dxa"/>
            </w:tcMar>
            <w:vAlign w:val="center"/>
          </w:tcPr>
          <w:p>
            <w:pPr>
              <w:spacing w:after="0" w:line="240" w:lineRule="auto"/>
            </w:pPr>
            <w:r>
              <w:rPr>
                <w:rFonts w:ascii="Calibri" w:hAnsi="Calibri"/>
                <w:color w:val="202124"/>
                <w:sz w:val="16"/>
              </w:rPr>
              <w:t>5</w:t>
            </w:r>
          </w:p>
        </w:tc>
        <w:tc>
          <w:tcPr>
            <w:tcW w:type="dxa" w:w="13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tcMar>
              <w:top w:w="80" w:type="dxa"/>
              <w:start w:w="120" w:type="dxa"/>
              <w:bottom w:w="80" w:type="dxa"/>
              <w:end w:w="120" w:type="dxa"/>
            </w:tcMar>
            <w:vAlign w:val="center"/>
          </w:tcPr>
          <w:p>
            <w:pPr>
              <w:spacing w:after="0" w:line="240" w:lineRule="auto"/>
            </w:pPr>
            <w:r>
              <w:rPr>
                <w:rFonts w:ascii="Calibri" w:hAnsi="Calibri"/>
                <w:color w:val="202124"/>
                <w:sz w:val="16"/>
              </w:rPr>
              <w:t>insect_pest</w:t>
            </w:r>
          </w:p>
        </w:tc>
        <w:tc>
          <w:tcPr>
            <w:tcW w:type="dxa" w:w="4300"/>
            <w:tcMar>
              <w:top w:w="80" w:type="dxa"/>
              <w:start w:w="120" w:type="dxa"/>
              <w:bottom w:w="80" w:type="dxa"/>
              <w:end w:w="120" w:type="dxa"/>
            </w:tcMar>
            <w:vAlign w:val="center"/>
          </w:tcPr>
          <w:p>
            <w:pPr>
              <w:spacing w:after="0" w:line="240" w:lineRule="auto"/>
            </w:pPr>
            <w:r>
              <w:rPr>
                <w:rFonts w:ascii="Calibri" w:hAnsi="Calibri"/>
                <w:color w:val="202124"/>
                <w:sz w:val="16"/>
              </w:rPr>
              <w:t>Leaf miners</w:t>
            </w:r>
          </w:p>
        </w:tc>
        <w:tc>
          <w:tcPr>
            <w:tcW w:type="dxa" w:w="1500"/>
            <w:tcMar>
              <w:top w:w="80" w:type="dxa"/>
              <w:start w:w="120" w:type="dxa"/>
              <w:bottom w:w="80" w:type="dxa"/>
              <w:end w:w="120" w:type="dxa"/>
            </w:tcMar>
            <w:vAlign w:val="center"/>
          </w:tcPr>
          <w:p>
            <w:pPr>
              <w:spacing w:after="0" w:line="240" w:lineRule="auto"/>
            </w:pPr>
            <w:r>
              <w:rPr>
                <w:rFonts w:ascii="Calibri" w:hAnsi="Calibri"/>
                <w:color w:val="202124"/>
                <w:sz w:val="16"/>
              </w:rPr>
              <w:t>3</w:t>
            </w:r>
          </w:p>
        </w:tc>
        <w:tc>
          <w:tcPr>
            <w:tcW w:type="dxa" w:w="13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shd w:fill="F8FAFC"/>
            <w:tcMar>
              <w:top w:w="80" w:type="dxa"/>
              <w:start w:w="120" w:type="dxa"/>
              <w:bottom w:w="80" w:type="dxa"/>
              <w:end w:w="120" w:type="dxa"/>
            </w:tcMar>
            <w:vAlign w:val="center"/>
          </w:tcPr>
          <w:p>
            <w:pPr>
              <w:spacing w:after="0" w:line="240" w:lineRule="auto"/>
            </w:pPr>
            <w:r>
              <w:rPr>
                <w:rFonts w:ascii="Calibri" w:hAnsi="Calibri"/>
                <w:color w:val="202124"/>
                <w:sz w:val="16"/>
              </w:rPr>
              <w:t>insect_pest</w:t>
            </w:r>
          </w:p>
        </w:tc>
        <w:tc>
          <w:tcPr>
            <w:tcW w:type="dxa" w:w="4300"/>
            <w:shd w:fill="F8FAFC"/>
            <w:tcMar>
              <w:top w:w="80" w:type="dxa"/>
              <w:start w:w="120" w:type="dxa"/>
              <w:bottom w:w="80" w:type="dxa"/>
              <w:end w:w="120" w:type="dxa"/>
            </w:tcMar>
            <w:vAlign w:val="center"/>
          </w:tcPr>
          <w:p>
            <w:pPr>
              <w:spacing w:after="0" w:line="240" w:lineRule="auto"/>
            </w:pPr>
            <w:r>
              <w:rPr>
                <w:rFonts w:ascii="Calibri" w:hAnsi="Calibri"/>
                <w:color w:val="202124"/>
                <w:sz w:val="16"/>
              </w:rPr>
              <w:t>Leafhoppers</w:t>
            </w:r>
          </w:p>
        </w:tc>
        <w:tc>
          <w:tcPr>
            <w:tcW w:type="dxa" w:w="1500"/>
            <w:shd w:fill="F8FAFC"/>
            <w:tcMar>
              <w:top w:w="80" w:type="dxa"/>
              <w:start w:w="120" w:type="dxa"/>
              <w:bottom w:w="80" w:type="dxa"/>
              <w:end w:w="120" w:type="dxa"/>
            </w:tcMar>
            <w:vAlign w:val="center"/>
          </w:tcPr>
          <w:p>
            <w:pPr>
              <w:spacing w:after="0" w:line="240" w:lineRule="auto"/>
            </w:pPr>
            <w:r>
              <w:rPr>
                <w:rFonts w:ascii="Calibri" w:hAnsi="Calibri"/>
                <w:color w:val="202124"/>
                <w:sz w:val="16"/>
              </w:rPr>
              <w:t>2</w:t>
            </w:r>
          </w:p>
        </w:tc>
        <w:tc>
          <w:tcPr>
            <w:tcW w:type="dxa" w:w="13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tcMar>
              <w:top w:w="80" w:type="dxa"/>
              <w:start w:w="120" w:type="dxa"/>
              <w:bottom w:w="80" w:type="dxa"/>
              <w:end w:w="120" w:type="dxa"/>
            </w:tcMar>
            <w:vAlign w:val="center"/>
          </w:tcPr>
          <w:p>
            <w:pPr>
              <w:spacing w:after="0" w:line="240" w:lineRule="auto"/>
            </w:pPr>
            <w:r>
              <w:rPr>
                <w:rFonts w:ascii="Calibri" w:hAnsi="Calibri"/>
                <w:color w:val="202124"/>
                <w:sz w:val="16"/>
              </w:rPr>
              <w:t>insect_pest</w:t>
            </w:r>
          </w:p>
        </w:tc>
        <w:tc>
          <w:tcPr>
            <w:tcW w:type="dxa" w:w="4300"/>
            <w:tcMar>
              <w:top w:w="80" w:type="dxa"/>
              <w:start w:w="120" w:type="dxa"/>
              <w:bottom w:w="80" w:type="dxa"/>
              <w:end w:w="120" w:type="dxa"/>
            </w:tcMar>
            <w:vAlign w:val="center"/>
          </w:tcPr>
          <w:p>
            <w:pPr>
              <w:spacing w:after="0" w:line="240" w:lineRule="auto"/>
            </w:pPr>
            <w:r>
              <w:rPr>
                <w:rFonts w:ascii="Calibri" w:hAnsi="Calibri"/>
                <w:color w:val="202124"/>
                <w:sz w:val="16"/>
              </w:rPr>
              <w:t>Mealybugs</w:t>
            </w:r>
          </w:p>
        </w:tc>
        <w:tc>
          <w:tcPr>
            <w:tcW w:type="dxa" w:w="1500"/>
            <w:tcMar>
              <w:top w:w="80" w:type="dxa"/>
              <w:start w:w="120" w:type="dxa"/>
              <w:bottom w:w="80" w:type="dxa"/>
              <w:end w:w="120" w:type="dxa"/>
            </w:tcMar>
            <w:vAlign w:val="center"/>
          </w:tcPr>
          <w:p>
            <w:pPr>
              <w:spacing w:after="0" w:line="240" w:lineRule="auto"/>
            </w:pPr>
            <w:r>
              <w:rPr>
                <w:rFonts w:ascii="Calibri" w:hAnsi="Calibri"/>
                <w:color w:val="202124"/>
                <w:sz w:val="16"/>
              </w:rPr>
              <w:t>2</w:t>
            </w:r>
          </w:p>
        </w:tc>
        <w:tc>
          <w:tcPr>
            <w:tcW w:type="dxa" w:w="13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shd w:fill="F8FAFC"/>
            <w:tcMar>
              <w:top w:w="80" w:type="dxa"/>
              <w:start w:w="120" w:type="dxa"/>
              <w:bottom w:w="80" w:type="dxa"/>
              <w:end w:w="120" w:type="dxa"/>
            </w:tcMar>
            <w:vAlign w:val="center"/>
          </w:tcPr>
          <w:p>
            <w:pPr>
              <w:spacing w:after="0" w:line="240" w:lineRule="auto"/>
            </w:pPr>
            <w:r>
              <w:rPr>
                <w:rFonts w:ascii="Calibri" w:hAnsi="Calibri"/>
                <w:color w:val="202124"/>
                <w:sz w:val="16"/>
              </w:rPr>
              <w:t>insect_pest</w:t>
            </w:r>
          </w:p>
        </w:tc>
        <w:tc>
          <w:tcPr>
            <w:tcW w:type="dxa" w:w="4300"/>
            <w:shd w:fill="F8FAFC"/>
            <w:tcMar>
              <w:top w:w="80" w:type="dxa"/>
              <w:start w:w="120" w:type="dxa"/>
              <w:bottom w:w="80" w:type="dxa"/>
              <w:end w:w="120" w:type="dxa"/>
            </w:tcMar>
            <w:vAlign w:val="center"/>
          </w:tcPr>
          <w:p>
            <w:pPr>
              <w:spacing w:after="0" w:line="240" w:lineRule="auto"/>
            </w:pPr>
            <w:r>
              <w:rPr>
                <w:rFonts w:ascii="Calibri" w:hAnsi="Calibri"/>
                <w:color w:val="202124"/>
                <w:sz w:val="16"/>
              </w:rPr>
              <w:t>Mites</w:t>
            </w:r>
          </w:p>
        </w:tc>
        <w:tc>
          <w:tcPr>
            <w:tcW w:type="dxa" w:w="1500"/>
            <w:shd w:fill="F8FAFC"/>
            <w:tcMar>
              <w:top w:w="80" w:type="dxa"/>
              <w:start w:w="120" w:type="dxa"/>
              <w:bottom w:w="80" w:type="dxa"/>
              <w:end w:w="120" w:type="dxa"/>
            </w:tcMar>
            <w:vAlign w:val="center"/>
          </w:tcPr>
          <w:p>
            <w:pPr>
              <w:spacing w:after="0" w:line="240" w:lineRule="auto"/>
            </w:pPr>
            <w:r>
              <w:rPr>
                <w:rFonts w:ascii="Calibri" w:hAnsi="Calibri"/>
                <w:color w:val="202124"/>
                <w:sz w:val="16"/>
              </w:rPr>
              <w:t>3</w:t>
            </w:r>
          </w:p>
        </w:tc>
        <w:tc>
          <w:tcPr>
            <w:tcW w:type="dxa" w:w="13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tcMar>
              <w:top w:w="80" w:type="dxa"/>
              <w:start w:w="120" w:type="dxa"/>
              <w:bottom w:w="80" w:type="dxa"/>
              <w:end w:w="120" w:type="dxa"/>
            </w:tcMar>
            <w:vAlign w:val="center"/>
          </w:tcPr>
          <w:p>
            <w:pPr>
              <w:spacing w:after="0" w:line="240" w:lineRule="auto"/>
            </w:pPr>
            <w:r>
              <w:rPr>
                <w:rFonts w:ascii="Calibri" w:hAnsi="Calibri"/>
                <w:color w:val="202124"/>
                <w:sz w:val="16"/>
              </w:rPr>
              <w:t>insect_pest</w:t>
            </w:r>
          </w:p>
        </w:tc>
        <w:tc>
          <w:tcPr>
            <w:tcW w:type="dxa" w:w="4300"/>
            <w:tcMar>
              <w:top w:w="80" w:type="dxa"/>
              <w:start w:w="120" w:type="dxa"/>
              <w:bottom w:w="80" w:type="dxa"/>
              <w:end w:w="120" w:type="dxa"/>
            </w:tcMar>
            <w:vAlign w:val="center"/>
          </w:tcPr>
          <w:p>
            <w:pPr>
              <w:spacing w:after="0" w:line="240" w:lineRule="auto"/>
            </w:pPr>
            <w:r>
              <w:rPr>
                <w:rFonts w:ascii="Calibri" w:hAnsi="Calibri"/>
                <w:color w:val="202124"/>
                <w:sz w:val="16"/>
              </w:rPr>
              <w:t>Planthoppers</w:t>
            </w:r>
          </w:p>
        </w:tc>
        <w:tc>
          <w:tcPr>
            <w:tcW w:type="dxa" w:w="1500"/>
            <w:tcMar>
              <w:top w:w="80" w:type="dxa"/>
              <w:start w:w="120" w:type="dxa"/>
              <w:bottom w:w="80" w:type="dxa"/>
              <w:end w:w="120" w:type="dxa"/>
            </w:tcMar>
            <w:vAlign w:val="center"/>
          </w:tcPr>
          <w:p>
            <w:pPr>
              <w:spacing w:after="0" w:line="240" w:lineRule="auto"/>
            </w:pPr>
            <w:r>
              <w:rPr>
                <w:rFonts w:ascii="Calibri" w:hAnsi="Calibri"/>
                <w:color w:val="202124"/>
                <w:sz w:val="16"/>
              </w:rPr>
              <w:t>3</w:t>
            </w:r>
          </w:p>
        </w:tc>
        <w:tc>
          <w:tcPr>
            <w:tcW w:type="dxa" w:w="13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shd w:fill="F8FAFC"/>
            <w:tcMar>
              <w:top w:w="80" w:type="dxa"/>
              <w:start w:w="120" w:type="dxa"/>
              <w:bottom w:w="80" w:type="dxa"/>
              <w:end w:w="120" w:type="dxa"/>
            </w:tcMar>
            <w:vAlign w:val="center"/>
          </w:tcPr>
          <w:p>
            <w:pPr>
              <w:spacing w:after="0" w:line="240" w:lineRule="auto"/>
            </w:pPr>
            <w:r>
              <w:rPr>
                <w:rFonts w:ascii="Calibri" w:hAnsi="Calibri"/>
                <w:color w:val="202124"/>
                <w:sz w:val="16"/>
              </w:rPr>
              <w:t>insect_pest</w:t>
            </w:r>
          </w:p>
        </w:tc>
        <w:tc>
          <w:tcPr>
            <w:tcW w:type="dxa" w:w="4300"/>
            <w:shd w:fill="F8FAFC"/>
            <w:tcMar>
              <w:top w:w="80" w:type="dxa"/>
              <w:start w:w="120" w:type="dxa"/>
              <w:bottom w:w="80" w:type="dxa"/>
              <w:end w:w="120" w:type="dxa"/>
            </w:tcMar>
            <w:vAlign w:val="center"/>
          </w:tcPr>
          <w:p>
            <w:pPr>
              <w:spacing w:after="0" w:line="240" w:lineRule="auto"/>
            </w:pPr>
            <w:r>
              <w:rPr>
                <w:rFonts w:ascii="Calibri" w:hAnsi="Calibri"/>
                <w:color w:val="202124"/>
                <w:sz w:val="16"/>
              </w:rPr>
              <w:t>Pod borer</w:t>
            </w:r>
          </w:p>
        </w:tc>
        <w:tc>
          <w:tcPr>
            <w:tcW w:type="dxa" w:w="1500"/>
            <w:shd w:fill="F8FAFC"/>
            <w:tcMar>
              <w:top w:w="80" w:type="dxa"/>
              <w:start w:w="120" w:type="dxa"/>
              <w:bottom w:w="80" w:type="dxa"/>
              <w:end w:w="120" w:type="dxa"/>
            </w:tcMar>
            <w:vAlign w:val="center"/>
          </w:tcPr>
          <w:p>
            <w:pPr>
              <w:spacing w:after="0" w:line="240" w:lineRule="auto"/>
            </w:pPr>
            <w:r>
              <w:rPr>
                <w:rFonts w:ascii="Calibri" w:hAnsi="Calibri"/>
                <w:color w:val="202124"/>
                <w:sz w:val="16"/>
              </w:rPr>
              <w:t>2</w:t>
            </w:r>
          </w:p>
        </w:tc>
        <w:tc>
          <w:tcPr>
            <w:tcW w:type="dxa" w:w="13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tcMar>
              <w:top w:w="80" w:type="dxa"/>
              <w:start w:w="120" w:type="dxa"/>
              <w:bottom w:w="80" w:type="dxa"/>
              <w:end w:w="120" w:type="dxa"/>
            </w:tcMar>
            <w:vAlign w:val="center"/>
          </w:tcPr>
          <w:p>
            <w:pPr>
              <w:spacing w:after="0" w:line="240" w:lineRule="auto"/>
            </w:pPr>
            <w:r>
              <w:rPr>
                <w:rFonts w:ascii="Calibri" w:hAnsi="Calibri"/>
                <w:color w:val="202124"/>
                <w:sz w:val="16"/>
              </w:rPr>
              <w:t>insect_pest</w:t>
            </w:r>
          </w:p>
        </w:tc>
        <w:tc>
          <w:tcPr>
            <w:tcW w:type="dxa" w:w="4300"/>
            <w:tcMar>
              <w:top w:w="80" w:type="dxa"/>
              <w:start w:w="120" w:type="dxa"/>
              <w:bottom w:w="80" w:type="dxa"/>
              <w:end w:w="120" w:type="dxa"/>
            </w:tcMar>
            <w:vAlign w:val="center"/>
          </w:tcPr>
          <w:p>
            <w:pPr>
              <w:spacing w:after="0" w:line="240" w:lineRule="auto"/>
            </w:pPr>
            <w:r>
              <w:rPr>
                <w:rFonts w:ascii="Calibri" w:hAnsi="Calibri"/>
                <w:color w:val="202124"/>
                <w:sz w:val="16"/>
              </w:rPr>
              <w:t>Root borers</w:t>
            </w:r>
          </w:p>
        </w:tc>
        <w:tc>
          <w:tcPr>
            <w:tcW w:type="dxa" w:w="1500"/>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3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shd w:fill="F8FAFC"/>
            <w:tcMar>
              <w:top w:w="80" w:type="dxa"/>
              <w:start w:w="120" w:type="dxa"/>
              <w:bottom w:w="80" w:type="dxa"/>
              <w:end w:w="120" w:type="dxa"/>
            </w:tcMar>
            <w:vAlign w:val="center"/>
          </w:tcPr>
          <w:p>
            <w:pPr>
              <w:spacing w:after="0" w:line="240" w:lineRule="auto"/>
            </w:pPr>
            <w:r>
              <w:rPr>
                <w:rFonts w:ascii="Calibri" w:hAnsi="Calibri"/>
                <w:color w:val="202124"/>
                <w:sz w:val="16"/>
              </w:rPr>
              <w:t>insect_pest</w:t>
            </w:r>
          </w:p>
        </w:tc>
        <w:tc>
          <w:tcPr>
            <w:tcW w:type="dxa" w:w="4300"/>
            <w:shd w:fill="F8FAFC"/>
            <w:tcMar>
              <w:top w:w="80" w:type="dxa"/>
              <w:start w:w="120" w:type="dxa"/>
              <w:bottom w:w="80" w:type="dxa"/>
              <w:end w:w="120" w:type="dxa"/>
            </w:tcMar>
            <w:vAlign w:val="center"/>
          </w:tcPr>
          <w:p>
            <w:pPr>
              <w:spacing w:after="0" w:line="240" w:lineRule="auto"/>
            </w:pPr>
            <w:r>
              <w:rPr>
                <w:rFonts w:ascii="Calibri" w:hAnsi="Calibri"/>
                <w:color w:val="202124"/>
                <w:sz w:val="16"/>
              </w:rPr>
              <w:t>Root grubs</w:t>
            </w:r>
          </w:p>
        </w:tc>
        <w:tc>
          <w:tcPr>
            <w:tcW w:type="dxa" w:w="1500"/>
            <w:shd w:fill="F8FAFC"/>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3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tcMar>
              <w:top w:w="80" w:type="dxa"/>
              <w:start w:w="120" w:type="dxa"/>
              <w:bottom w:w="80" w:type="dxa"/>
              <w:end w:w="120" w:type="dxa"/>
            </w:tcMar>
            <w:vAlign w:val="center"/>
          </w:tcPr>
          <w:p>
            <w:pPr>
              <w:spacing w:after="0" w:line="240" w:lineRule="auto"/>
            </w:pPr>
            <w:r>
              <w:rPr>
                <w:rFonts w:ascii="Calibri" w:hAnsi="Calibri"/>
                <w:color w:val="202124"/>
                <w:sz w:val="16"/>
              </w:rPr>
              <w:t>insect_pest</w:t>
            </w:r>
          </w:p>
        </w:tc>
        <w:tc>
          <w:tcPr>
            <w:tcW w:type="dxa" w:w="4300"/>
            <w:tcMar>
              <w:top w:w="80" w:type="dxa"/>
              <w:start w:w="120" w:type="dxa"/>
              <w:bottom w:w="80" w:type="dxa"/>
              <w:end w:w="120" w:type="dxa"/>
            </w:tcMar>
            <w:vAlign w:val="center"/>
          </w:tcPr>
          <w:p>
            <w:pPr>
              <w:spacing w:after="0" w:line="240" w:lineRule="auto"/>
            </w:pPr>
            <w:r>
              <w:rPr>
                <w:rFonts w:ascii="Calibri" w:hAnsi="Calibri"/>
                <w:color w:val="202124"/>
                <w:sz w:val="16"/>
              </w:rPr>
              <w:t>Shoot borers</w:t>
            </w:r>
          </w:p>
        </w:tc>
        <w:tc>
          <w:tcPr>
            <w:tcW w:type="dxa" w:w="1500"/>
            <w:tcMar>
              <w:top w:w="80" w:type="dxa"/>
              <w:start w:w="120" w:type="dxa"/>
              <w:bottom w:w="80" w:type="dxa"/>
              <w:end w:w="120" w:type="dxa"/>
            </w:tcMar>
            <w:vAlign w:val="center"/>
          </w:tcPr>
          <w:p>
            <w:pPr>
              <w:spacing w:after="0" w:line="240" w:lineRule="auto"/>
            </w:pPr>
            <w:r>
              <w:rPr>
                <w:rFonts w:ascii="Calibri" w:hAnsi="Calibri"/>
                <w:color w:val="202124"/>
                <w:sz w:val="16"/>
              </w:rPr>
              <w:t>2</w:t>
            </w:r>
          </w:p>
        </w:tc>
        <w:tc>
          <w:tcPr>
            <w:tcW w:type="dxa" w:w="13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shd w:fill="F8FAFC"/>
            <w:tcMar>
              <w:top w:w="80" w:type="dxa"/>
              <w:start w:w="120" w:type="dxa"/>
              <w:bottom w:w="80" w:type="dxa"/>
              <w:end w:w="120" w:type="dxa"/>
            </w:tcMar>
            <w:vAlign w:val="center"/>
          </w:tcPr>
          <w:p>
            <w:pPr>
              <w:spacing w:after="0" w:line="240" w:lineRule="auto"/>
            </w:pPr>
            <w:r>
              <w:rPr>
                <w:rFonts w:ascii="Calibri" w:hAnsi="Calibri"/>
                <w:color w:val="202124"/>
                <w:sz w:val="16"/>
              </w:rPr>
              <w:t>insect_pest</w:t>
            </w:r>
          </w:p>
        </w:tc>
        <w:tc>
          <w:tcPr>
            <w:tcW w:type="dxa" w:w="4300"/>
            <w:shd w:fill="F8FAFC"/>
            <w:tcMar>
              <w:top w:w="80" w:type="dxa"/>
              <w:start w:w="120" w:type="dxa"/>
              <w:bottom w:w="80" w:type="dxa"/>
              <w:end w:w="120" w:type="dxa"/>
            </w:tcMar>
            <w:vAlign w:val="center"/>
          </w:tcPr>
          <w:p>
            <w:pPr>
              <w:spacing w:after="0" w:line="240" w:lineRule="auto"/>
            </w:pPr>
            <w:r>
              <w:rPr>
                <w:rFonts w:ascii="Calibri" w:hAnsi="Calibri"/>
                <w:color w:val="202124"/>
                <w:sz w:val="16"/>
              </w:rPr>
              <w:t>Spotted bollworm</w:t>
            </w:r>
          </w:p>
        </w:tc>
        <w:tc>
          <w:tcPr>
            <w:tcW w:type="dxa" w:w="1500"/>
            <w:shd w:fill="F8FAFC"/>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3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tcMar>
              <w:top w:w="80" w:type="dxa"/>
              <w:start w:w="120" w:type="dxa"/>
              <w:bottom w:w="80" w:type="dxa"/>
              <w:end w:w="120" w:type="dxa"/>
            </w:tcMar>
            <w:vAlign w:val="center"/>
          </w:tcPr>
          <w:p>
            <w:pPr>
              <w:spacing w:after="0" w:line="240" w:lineRule="auto"/>
            </w:pPr>
            <w:r>
              <w:rPr>
                <w:rFonts w:ascii="Calibri" w:hAnsi="Calibri"/>
                <w:color w:val="202124"/>
                <w:sz w:val="16"/>
              </w:rPr>
              <w:t>insect_pest</w:t>
            </w:r>
          </w:p>
        </w:tc>
        <w:tc>
          <w:tcPr>
            <w:tcW w:type="dxa" w:w="4300"/>
            <w:tcMar>
              <w:top w:w="80" w:type="dxa"/>
              <w:start w:w="120" w:type="dxa"/>
              <w:bottom w:w="80" w:type="dxa"/>
              <w:end w:w="120" w:type="dxa"/>
            </w:tcMar>
            <w:vAlign w:val="center"/>
          </w:tcPr>
          <w:p>
            <w:pPr>
              <w:spacing w:after="0" w:line="240" w:lineRule="auto"/>
            </w:pPr>
            <w:r>
              <w:rPr>
                <w:rFonts w:ascii="Calibri" w:hAnsi="Calibri"/>
                <w:color w:val="202124"/>
                <w:sz w:val="16"/>
              </w:rPr>
              <w:t>Stem borers</w:t>
            </w:r>
          </w:p>
        </w:tc>
        <w:tc>
          <w:tcPr>
            <w:tcW w:type="dxa" w:w="1500"/>
            <w:tcMar>
              <w:top w:w="80" w:type="dxa"/>
              <w:start w:w="120" w:type="dxa"/>
              <w:bottom w:w="80" w:type="dxa"/>
              <w:end w:w="120" w:type="dxa"/>
            </w:tcMar>
            <w:vAlign w:val="center"/>
          </w:tcPr>
          <w:p>
            <w:pPr>
              <w:spacing w:after="0" w:line="240" w:lineRule="auto"/>
            </w:pPr>
            <w:r>
              <w:rPr>
                <w:rFonts w:ascii="Calibri" w:hAnsi="Calibri"/>
                <w:color w:val="202124"/>
                <w:sz w:val="16"/>
              </w:rPr>
              <w:t>6</w:t>
            </w:r>
          </w:p>
        </w:tc>
        <w:tc>
          <w:tcPr>
            <w:tcW w:type="dxa" w:w="13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shd w:fill="F8FAFC"/>
            <w:tcMar>
              <w:top w:w="80" w:type="dxa"/>
              <w:start w:w="120" w:type="dxa"/>
              <w:bottom w:w="80" w:type="dxa"/>
              <w:end w:w="120" w:type="dxa"/>
            </w:tcMar>
            <w:vAlign w:val="center"/>
          </w:tcPr>
          <w:p>
            <w:pPr>
              <w:spacing w:after="0" w:line="240" w:lineRule="auto"/>
            </w:pPr>
            <w:r>
              <w:rPr>
                <w:rFonts w:ascii="Calibri" w:hAnsi="Calibri"/>
                <w:color w:val="202124"/>
                <w:sz w:val="16"/>
              </w:rPr>
              <w:t>insect_pest</w:t>
            </w:r>
          </w:p>
        </w:tc>
        <w:tc>
          <w:tcPr>
            <w:tcW w:type="dxa" w:w="4300"/>
            <w:shd w:fill="F8FAFC"/>
            <w:tcMar>
              <w:top w:w="80" w:type="dxa"/>
              <w:start w:w="120" w:type="dxa"/>
              <w:bottom w:w="80" w:type="dxa"/>
              <w:end w:w="120" w:type="dxa"/>
            </w:tcMar>
            <w:vAlign w:val="center"/>
          </w:tcPr>
          <w:p>
            <w:pPr>
              <w:spacing w:after="0" w:line="240" w:lineRule="auto"/>
            </w:pPr>
            <w:r>
              <w:rPr>
                <w:rFonts w:ascii="Calibri" w:hAnsi="Calibri"/>
                <w:color w:val="202124"/>
                <w:sz w:val="16"/>
              </w:rPr>
              <w:t>Sucking pests</w:t>
            </w:r>
          </w:p>
        </w:tc>
        <w:tc>
          <w:tcPr>
            <w:tcW w:type="dxa" w:w="1500"/>
            <w:shd w:fill="F8FAFC"/>
            <w:tcMar>
              <w:top w:w="80" w:type="dxa"/>
              <w:start w:w="120" w:type="dxa"/>
              <w:bottom w:w="80" w:type="dxa"/>
              <w:end w:w="120" w:type="dxa"/>
            </w:tcMar>
            <w:vAlign w:val="center"/>
          </w:tcPr>
          <w:p>
            <w:pPr>
              <w:spacing w:after="0" w:line="240" w:lineRule="auto"/>
            </w:pPr>
            <w:r>
              <w:rPr>
                <w:rFonts w:ascii="Calibri" w:hAnsi="Calibri"/>
                <w:color w:val="202124"/>
                <w:sz w:val="16"/>
              </w:rPr>
              <w:t>8</w:t>
            </w:r>
          </w:p>
        </w:tc>
        <w:tc>
          <w:tcPr>
            <w:tcW w:type="dxa" w:w="13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tcMar>
              <w:top w:w="80" w:type="dxa"/>
              <w:start w:w="120" w:type="dxa"/>
              <w:bottom w:w="80" w:type="dxa"/>
              <w:end w:w="120" w:type="dxa"/>
            </w:tcMar>
            <w:vAlign w:val="center"/>
          </w:tcPr>
          <w:p>
            <w:pPr>
              <w:spacing w:after="0" w:line="240" w:lineRule="auto"/>
            </w:pPr>
            <w:r>
              <w:rPr>
                <w:rFonts w:ascii="Calibri" w:hAnsi="Calibri"/>
                <w:color w:val="202124"/>
                <w:sz w:val="16"/>
              </w:rPr>
              <w:t>insect_pest</w:t>
            </w:r>
          </w:p>
        </w:tc>
        <w:tc>
          <w:tcPr>
            <w:tcW w:type="dxa" w:w="4300"/>
            <w:tcMar>
              <w:top w:w="80" w:type="dxa"/>
              <w:start w:w="120" w:type="dxa"/>
              <w:bottom w:w="80" w:type="dxa"/>
              <w:end w:w="120" w:type="dxa"/>
            </w:tcMar>
            <w:vAlign w:val="center"/>
          </w:tcPr>
          <w:p>
            <w:pPr>
              <w:spacing w:after="0" w:line="240" w:lineRule="auto"/>
            </w:pPr>
            <w:r>
              <w:rPr>
                <w:rFonts w:ascii="Calibri" w:hAnsi="Calibri"/>
                <w:color w:val="202124"/>
                <w:sz w:val="16"/>
              </w:rPr>
              <w:t>Termites</w:t>
            </w:r>
          </w:p>
        </w:tc>
        <w:tc>
          <w:tcPr>
            <w:tcW w:type="dxa" w:w="1500"/>
            <w:tcMar>
              <w:top w:w="80" w:type="dxa"/>
              <w:start w:w="120" w:type="dxa"/>
              <w:bottom w:w="80" w:type="dxa"/>
              <w:end w:w="120" w:type="dxa"/>
            </w:tcMar>
            <w:vAlign w:val="center"/>
          </w:tcPr>
          <w:p>
            <w:pPr>
              <w:spacing w:after="0" w:line="240" w:lineRule="auto"/>
            </w:pPr>
            <w:r>
              <w:rPr>
                <w:rFonts w:ascii="Calibri" w:hAnsi="Calibri"/>
                <w:color w:val="202124"/>
                <w:sz w:val="16"/>
              </w:rPr>
              <w:t>5</w:t>
            </w:r>
          </w:p>
        </w:tc>
        <w:tc>
          <w:tcPr>
            <w:tcW w:type="dxa" w:w="13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shd w:fill="F8FAFC"/>
            <w:tcMar>
              <w:top w:w="80" w:type="dxa"/>
              <w:start w:w="120" w:type="dxa"/>
              <w:bottom w:w="80" w:type="dxa"/>
              <w:end w:w="120" w:type="dxa"/>
            </w:tcMar>
            <w:vAlign w:val="center"/>
          </w:tcPr>
          <w:p>
            <w:pPr>
              <w:spacing w:after="0" w:line="240" w:lineRule="auto"/>
            </w:pPr>
            <w:r>
              <w:rPr>
                <w:rFonts w:ascii="Calibri" w:hAnsi="Calibri"/>
                <w:color w:val="202124"/>
                <w:sz w:val="16"/>
              </w:rPr>
              <w:t>insect_pest</w:t>
            </w:r>
          </w:p>
        </w:tc>
        <w:tc>
          <w:tcPr>
            <w:tcW w:type="dxa" w:w="4300"/>
            <w:shd w:fill="F8FAFC"/>
            <w:tcMar>
              <w:top w:w="80" w:type="dxa"/>
              <w:start w:w="120" w:type="dxa"/>
              <w:bottom w:w="80" w:type="dxa"/>
              <w:end w:w="120" w:type="dxa"/>
            </w:tcMar>
            <w:vAlign w:val="center"/>
          </w:tcPr>
          <w:p>
            <w:pPr>
              <w:spacing w:after="0" w:line="240" w:lineRule="auto"/>
            </w:pPr>
            <w:r>
              <w:rPr>
                <w:rFonts w:ascii="Calibri" w:hAnsi="Calibri"/>
                <w:color w:val="202124"/>
                <w:sz w:val="16"/>
              </w:rPr>
              <w:t>Thrips</w:t>
            </w:r>
          </w:p>
        </w:tc>
        <w:tc>
          <w:tcPr>
            <w:tcW w:type="dxa" w:w="1500"/>
            <w:shd w:fill="F8FAFC"/>
            <w:tcMar>
              <w:top w:w="80" w:type="dxa"/>
              <w:start w:w="120" w:type="dxa"/>
              <w:bottom w:w="80" w:type="dxa"/>
              <w:end w:w="120" w:type="dxa"/>
            </w:tcMar>
            <w:vAlign w:val="center"/>
          </w:tcPr>
          <w:p>
            <w:pPr>
              <w:spacing w:after="0" w:line="240" w:lineRule="auto"/>
            </w:pPr>
            <w:r>
              <w:rPr>
                <w:rFonts w:ascii="Calibri" w:hAnsi="Calibri"/>
                <w:color w:val="202124"/>
                <w:sz w:val="16"/>
              </w:rPr>
              <w:t>8</w:t>
            </w:r>
          </w:p>
        </w:tc>
        <w:tc>
          <w:tcPr>
            <w:tcW w:type="dxa" w:w="13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tcMar>
              <w:top w:w="80" w:type="dxa"/>
              <w:start w:w="120" w:type="dxa"/>
              <w:bottom w:w="80" w:type="dxa"/>
              <w:end w:w="120" w:type="dxa"/>
            </w:tcMar>
            <w:vAlign w:val="center"/>
          </w:tcPr>
          <w:p>
            <w:pPr>
              <w:spacing w:after="0" w:line="240" w:lineRule="auto"/>
            </w:pPr>
            <w:r>
              <w:rPr>
                <w:rFonts w:ascii="Calibri" w:hAnsi="Calibri"/>
                <w:color w:val="202124"/>
                <w:sz w:val="16"/>
              </w:rPr>
              <w:t>insect_pest</w:t>
            </w:r>
          </w:p>
        </w:tc>
        <w:tc>
          <w:tcPr>
            <w:tcW w:type="dxa" w:w="4300"/>
            <w:tcMar>
              <w:top w:w="80" w:type="dxa"/>
              <w:start w:w="120" w:type="dxa"/>
              <w:bottom w:w="80" w:type="dxa"/>
              <w:end w:w="120" w:type="dxa"/>
            </w:tcMar>
            <w:vAlign w:val="center"/>
          </w:tcPr>
          <w:p>
            <w:pPr>
              <w:spacing w:after="0" w:line="240" w:lineRule="auto"/>
            </w:pPr>
            <w:r>
              <w:rPr>
                <w:rFonts w:ascii="Calibri" w:hAnsi="Calibri"/>
                <w:color w:val="202124"/>
                <w:sz w:val="16"/>
              </w:rPr>
              <w:t>Tobacco caterpillar</w:t>
            </w:r>
          </w:p>
        </w:tc>
        <w:tc>
          <w:tcPr>
            <w:tcW w:type="dxa" w:w="1500"/>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3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shd w:fill="F8FAFC"/>
            <w:tcMar>
              <w:top w:w="80" w:type="dxa"/>
              <w:start w:w="120" w:type="dxa"/>
              <w:bottom w:w="80" w:type="dxa"/>
              <w:end w:w="120" w:type="dxa"/>
            </w:tcMar>
            <w:vAlign w:val="center"/>
          </w:tcPr>
          <w:p>
            <w:pPr>
              <w:spacing w:after="0" w:line="240" w:lineRule="auto"/>
            </w:pPr>
            <w:r>
              <w:rPr>
                <w:rFonts w:ascii="Calibri" w:hAnsi="Calibri"/>
                <w:color w:val="202124"/>
                <w:sz w:val="16"/>
              </w:rPr>
              <w:t>insect_pest</w:t>
            </w:r>
          </w:p>
        </w:tc>
        <w:tc>
          <w:tcPr>
            <w:tcW w:type="dxa" w:w="4300"/>
            <w:shd w:fill="F8FAFC"/>
            <w:tcMar>
              <w:top w:w="80" w:type="dxa"/>
              <w:start w:w="120" w:type="dxa"/>
              <w:bottom w:w="80" w:type="dxa"/>
              <w:end w:w="120" w:type="dxa"/>
            </w:tcMar>
            <w:vAlign w:val="center"/>
          </w:tcPr>
          <w:p>
            <w:pPr>
              <w:spacing w:after="0" w:line="240" w:lineRule="auto"/>
            </w:pPr>
            <w:r>
              <w:rPr>
                <w:rFonts w:ascii="Calibri" w:hAnsi="Calibri"/>
                <w:color w:val="202124"/>
                <w:sz w:val="16"/>
              </w:rPr>
              <w:t>White grubs</w:t>
            </w:r>
          </w:p>
        </w:tc>
        <w:tc>
          <w:tcPr>
            <w:tcW w:type="dxa" w:w="1500"/>
            <w:shd w:fill="F8FAFC"/>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3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tcMar>
              <w:top w:w="80" w:type="dxa"/>
              <w:start w:w="120" w:type="dxa"/>
              <w:bottom w:w="80" w:type="dxa"/>
              <w:end w:w="120" w:type="dxa"/>
            </w:tcMar>
            <w:vAlign w:val="center"/>
          </w:tcPr>
          <w:p>
            <w:pPr>
              <w:spacing w:after="0" w:line="240" w:lineRule="auto"/>
            </w:pPr>
            <w:r>
              <w:rPr>
                <w:rFonts w:ascii="Calibri" w:hAnsi="Calibri"/>
                <w:color w:val="202124"/>
                <w:sz w:val="16"/>
              </w:rPr>
              <w:t>insect_pest</w:t>
            </w:r>
          </w:p>
        </w:tc>
        <w:tc>
          <w:tcPr>
            <w:tcW w:type="dxa" w:w="4300"/>
            <w:tcMar>
              <w:top w:w="80" w:type="dxa"/>
              <w:start w:w="120" w:type="dxa"/>
              <w:bottom w:w="80" w:type="dxa"/>
              <w:end w:w="120" w:type="dxa"/>
            </w:tcMar>
            <w:vAlign w:val="center"/>
          </w:tcPr>
          <w:p>
            <w:pPr>
              <w:spacing w:after="0" w:line="240" w:lineRule="auto"/>
            </w:pPr>
            <w:r>
              <w:rPr>
                <w:rFonts w:ascii="Calibri" w:hAnsi="Calibri"/>
                <w:color w:val="202124"/>
                <w:sz w:val="16"/>
              </w:rPr>
              <w:t>White-backed planthopper</w:t>
            </w:r>
          </w:p>
        </w:tc>
        <w:tc>
          <w:tcPr>
            <w:tcW w:type="dxa" w:w="1500"/>
            <w:tcMar>
              <w:top w:w="80" w:type="dxa"/>
              <w:start w:w="120" w:type="dxa"/>
              <w:bottom w:w="80" w:type="dxa"/>
              <w:end w:w="120" w:type="dxa"/>
            </w:tcMar>
            <w:vAlign w:val="center"/>
          </w:tcPr>
          <w:p>
            <w:pPr>
              <w:spacing w:after="0" w:line="240" w:lineRule="auto"/>
            </w:pPr>
            <w:r>
              <w:rPr>
                <w:rFonts w:ascii="Calibri" w:hAnsi="Calibri"/>
                <w:color w:val="202124"/>
                <w:sz w:val="16"/>
              </w:rPr>
              <w:t>2</w:t>
            </w:r>
          </w:p>
        </w:tc>
        <w:tc>
          <w:tcPr>
            <w:tcW w:type="dxa" w:w="13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shd w:fill="F8FAFC"/>
            <w:tcMar>
              <w:top w:w="80" w:type="dxa"/>
              <w:start w:w="120" w:type="dxa"/>
              <w:bottom w:w="80" w:type="dxa"/>
              <w:end w:w="120" w:type="dxa"/>
            </w:tcMar>
            <w:vAlign w:val="center"/>
          </w:tcPr>
          <w:p>
            <w:pPr>
              <w:spacing w:after="0" w:line="240" w:lineRule="auto"/>
            </w:pPr>
            <w:r>
              <w:rPr>
                <w:rFonts w:ascii="Calibri" w:hAnsi="Calibri"/>
                <w:color w:val="202124"/>
                <w:sz w:val="16"/>
              </w:rPr>
              <w:t>insect_pest</w:t>
            </w:r>
          </w:p>
        </w:tc>
        <w:tc>
          <w:tcPr>
            <w:tcW w:type="dxa" w:w="4300"/>
            <w:shd w:fill="F8FAFC"/>
            <w:tcMar>
              <w:top w:w="80" w:type="dxa"/>
              <w:start w:w="120" w:type="dxa"/>
              <w:bottom w:w="80" w:type="dxa"/>
              <w:end w:w="120" w:type="dxa"/>
            </w:tcMar>
            <w:vAlign w:val="center"/>
          </w:tcPr>
          <w:p>
            <w:pPr>
              <w:spacing w:after="0" w:line="240" w:lineRule="auto"/>
            </w:pPr>
            <w:r>
              <w:rPr>
                <w:rFonts w:ascii="Calibri" w:hAnsi="Calibri"/>
                <w:color w:val="202124"/>
                <w:sz w:val="16"/>
              </w:rPr>
              <w:t>Whiteflies</w:t>
            </w:r>
          </w:p>
        </w:tc>
        <w:tc>
          <w:tcPr>
            <w:tcW w:type="dxa" w:w="1500"/>
            <w:shd w:fill="F8FAFC"/>
            <w:tcMar>
              <w:top w:w="80" w:type="dxa"/>
              <w:start w:w="120" w:type="dxa"/>
              <w:bottom w:w="80" w:type="dxa"/>
              <w:end w:w="120" w:type="dxa"/>
            </w:tcMar>
            <w:vAlign w:val="center"/>
          </w:tcPr>
          <w:p>
            <w:pPr>
              <w:spacing w:after="0" w:line="240" w:lineRule="auto"/>
            </w:pPr>
            <w:r>
              <w:rPr>
                <w:rFonts w:ascii="Calibri" w:hAnsi="Calibri"/>
                <w:color w:val="202124"/>
                <w:sz w:val="16"/>
              </w:rPr>
              <w:t>9</w:t>
            </w:r>
          </w:p>
        </w:tc>
        <w:tc>
          <w:tcPr>
            <w:tcW w:type="dxa" w:w="13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tcMar>
              <w:top w:w="80" w:type="dxa"/>
              <w:start w:w="120" w:type="dxa"/>
              <w:bottom w:w="80" w:type="dxa"/>
              <w:end w:w="120" w:type="dxa"/>
            </w:tcMar>
            <w:vAlign w:val="center"/>
          </w:tcPr>
          <w:p>
            <w:pPr>
              <w:spacing w:after="0" w:line="240" w:lineRule="auto"/>
            </w:pPr>
            <w:r>
              <w:rPr>
                <w:rFonts w:ascii="Calibri" w:hAnsi="Calibri"/>
                <w:color w:val="202124"/>
                <w:sz w:val="16"/>
              </w:rPr>
              <w:t>insect_pest</w:t>
            </w:r>
          </w:p>
        </w:tc>
        <w:tc>
          <w:tcPr>
            <w:tcW w:type="dxa" w:w="4300"/>
            <w:tcMar>
              <w:top w:w="80" w:type="dxa"/>
              <w:start w:w="120" w:type="dxa"/>
              <w:bottom w:w="80" w:type="dxa"/>
              <w:end w:w="120" w:type="dxa"/>
            </w:tcMar>
            <w:vAlign w:val="center"/>
          </w:tcPr>
          <w:p>
            <w:pPr>
              <w:spacing w:after="0" w:line="240" w:lineRule="auto"/>
            </w:pPr>
            <w:r>
              <w:rPr>
                <w:rFonts w:ascii="Calibri" w:hAnsi="Calibri"/>
                <w:color w:val="202124"/>
                <w:sz w:val="16"/>
              </w:rPr>
              <w:t>Wireworms</w:t>
            </w:r>
          </w:p>
        </w:tc>
        <w:tc>
          <w:tcPr>
            <w:tcW w:type="dxa" w:w="1500"/>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3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shd w:fill="F8FAFC"/>
            <w:tcMar>
              <w:top w:w="80" w:type="dxa"/>
              <w:start w:w="120" w:type="dxa"/>
              <w:bottom w:w="80" w:type="dxa"/>
              <w:end w:w="120" w:type="dxa"/>
            </w:tcMar>
            <w:vAlign w:val="center"/>
          </w:tcPr>
          <w:p>
            <w:pPr>
              <w:spacing w:after="0" w:line="240" w:lineRule="auto"/>
            </w:pPr>
            <w:r>
              <w:rPr>
                <w:rFonts w:ascii="Calibri" w:hAnsi="Calibri"/>
                <w:color w:val="202124"/>
                <w:sz w:val="16"/>
              </w:rPr>
              <w:t>nutrient_deficiency</w:t>
            </w:r>
          </w:p>
        </w:tc>
        <w:tc>
          <w:tcPr>
            <w:tcW w:type="dxa" w:w="4300"/>
            <w:shd w:fill="F8FAFC"/>
            <w:tcMar>
              <w:top w:w="80" w:type="dxa"/>
              <w:start w:w="120" w:type="dxa"/>
              <w:bottom w:w="80" w:type="dxa"/>
              <w:end w:w="120" w:type="dxa"/>
            </w:tcMar>
            <w:vAlign w:val="center"/>
          </w:tcPr>
          <w:p>
            <w:pPr>
              <w:spacing w:after="0" w:line="240" w:lineRule="auto"/>
            </w:pPr>
            <w:r>
              <w:rPr>
                <w:rFonts w:ascii="Calibri" w:hAnsi="Calibri"/>
                <w:color w:val="202124"/>
                <w:sz w:val="16"/>
              </w:rPr>
              <w:t>Sulphur deficiency</w:t>
            </w:r>
          </w:p>
        </w:tc>
        <w:tc>
          <w:tcPr>
            <w:tcW w:type="dxa" w:w="1500"/>
            <w:shd w:fill="F8FAFC"/>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3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tcMar>
              <w:top w:w="80" w:type="dxa"/>
              <w:start w:w="120" w:type="dxa"/>
              <w:bottom w:w="80" w:type="dxa"/>
              <w:end w:w="120" w:type="dxa"/>
            </w:tcMar>
            <w:vAlign w:val="center"/>
          </w:tcPr>
          <w:p>
            <w:pPr>
              <w:spacing w:after="0" w:line="240" w:lineRule="auto"/>
            </w:pPr>
            <w:r>
              <w:rPr>
                <w:rFonts w:ascii="Calibri" w:hAnsi="Calibri"/>
                <w:color w:val="202124"/>
                <w:sz w:val="16"/>
              </w:rPr>
              <w:t>weed_problem</w:t>
            </w:r>
          </w:p>
        </w:tc>
        <w:tc>
          <w:tcPr>
            <w:tcW w:type="dxa" w:w="4300"/>
            <w:tcMar>
              <w:top w:w="80" w:type="dxa"/>
              <w:start w:w="120" w:type="dxa"/>
              <w:bottom w:w="80" w:type="dxa"/>
              <w:end w:w="120" w:type="dxa"/>
            </w:tcMar>
            <w:vAlign w:val="center"/>
          </w:tcPr>
          <w:p>
            <w:pPr>
              <w:spacing w:after="0" w:line="240" w:lineRule="auto"/>
            </w:pPr>
            <w:r>
              <w:rPr>
                <w:rFonts w:ascii="Calibri" w:hAnsi="Calibri"/>
                <w:color w:val="202124"/>
                <w:sz w:val="16"/>
              </w:rPr>
              <w:t>Annual grasses</w:t>
            </w:r>
          </w:p>
        </w:tc>
        <w:tc>
          <w:tcPr>
            <w:tcW w:type="dxa" w:w="1500"/>
            <w:tcMar>
              <w:top w:w="80" w:type="dxa"/>
              <w:start w:w="120" w:type="dxa"/>
              <w:bottom w:w="80" w:type="dxa"/>
              <w:end w:w="120" w:type="dxa"/>
            </w:tcMar>
            <w:vAlign w:val="center"/>
          </w:tcPr>
          <w:p>
            <w:pPr>
              <w:spacing w:after="0" w:line="240" w:lineRule="auto"/>
            </w:pPr>
            <w:r>
              <w:rPr>
                <w:rFonts w:ascii="Calibri" w:hAnsi="Calibri"/>
                <w:color w:val="202124"/>
                <w:sz w:val="16"/>
              </w:rPr>
              <w:t>2</w:t>
            </w:r>
          </w:p>
        </w:tc>
        <w:tc>
          <w:tcPr>
            <w:tcW w:type="dxa" w:w="13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shd w:fill="F8FAFC"/>
            <w:tcMar>
              <w:top w:w="80" w:type="dxa"/>
              <w:start w:w="120" w:type="dxa"/>
              <w:bottom w:w="80" w:type="dxa"/>
              <w:end w:w="120" w:type="dxa"/>
            </w:tcMar>
            <w:vAlign w:val="center"/>
          </w:tcPr>
          <w:p>
            <w:pPr>
              <w:spacing w:after="0" w:line="240" w:lineRule="auto"/>
            </w:pPr>
            <w:r>
              <w:rPr>
                <w:rFonts w:ascii="Calibri" w:hAnsi="Calibri"/>
                <w:color w:val="202124"/>
                <w:sz w:val="16"/>
              </w:rPr>
              <w:t>weed_problem</w:t>
            </w:r>
          </w:p>
        </w:tc>
        <w:tc>
          <w:tcPr>
            <w:tcW w:type="dxa" w:w="4300"/>
            <w:shd w:fill="F8FAFC"/>
            <w:tcMar>
              <w:top w:w="80" w:type="dxa"/>
              <w:start w:w="120" w:type="dxa"/>
              <w:bottom w:w="80" w:type="dxa"/>
              <w:end w:w="120" w:type="dxa"/>
            </w:tcMar>
            <w:vAlign w:val="center"/>
          </w:tcPr>
          <w:p>
            <w:pPr>
              <w:spacing w:after="0" w:line="240" w:lineRule="auto"/>
            </w:pPr>
            <w:r>
              <w:rPr>
                <w:rFonts w:ascii="Calibri" w:hAnsi="Calibri"/>
                <w:color w:val="202124"/>
                <w:sz w:val="16"/>
              </w:rPr>
              <w:t>Aquatic broadleaf weeds</w:t>
            </w:r>
          </w:p>
        </w:tc>
        <w:tc>
          <w:tcPr>
            <w:tcW w:type="dxa" w:w="1500"/>
            <w:shd w:fill="F8FAFC"/>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3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tcMar>
              <w:top w:w="80" w:type="dxa"/>
              <w:start w:w="120" w:type="dxa"/>
              <w:bottom w:w="80" w:type="dxa"/>
              <w:end w:w="120" w:type="dxa"/>
            </w:tcMar>
            <w:vAlign w:val="center"/>
          </w:tcPr>
          <w:p>
            <w:pPr>
              <w:spacing w:after="0" w:line="240" w:lineRule="auto"/>
            </w:pPr>
            <w:r>
              <w:rPr>
                <w:rFonts w:ascii="Calibri" w:hAnsi="Calibri"/>
                <w:color w:val="202124"/>
                <w:sz w:val="16"/>
              </w:rPr>
              <w:t>weed_problem</w:t>
            </w:r>
          </w:p>
        </w:tc>
        <w:tc>
          <w:tcPr>
            <w:tcW w:type="dxa" w:w="4300"/>
            <w:tcMar>
              <w:top w:w="80" w:type="dxa"/>
              <w:start w:w="120" w:type="dxa"/>
              <w:bottom w:w="80" w:type="dxa"/>
              <w:end w:w="120" w:type="dxa"/>
            </w:tcMar>
            <w:vAlign w:val="center"/>
          </w:tcPr>
          <w:p>
            <w:pPr>
              <w:spacing w:after="0" w:line="240" w:lineRule="auto"/>
            </w:pPr>
            <w:r>
              <w:rPr>
                <w:rFonts w:ascii="Calibri" w:hAnsi="Calibri"/>
                <w:color w:val="202124"/>
                <w:sz w:val="16"/>
              </w:rPr>
              <w:t>Barnyard grass</w:t>
            </w:r>
          </w:p>
        </w:tc>
        <w:tc>
          <w:tcPr>
            <w:tcW w:type="dxa" w:w="1500"/>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3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shd w:fill="F8FAFC"/>
            <w:tcMar>
              <w:top w:w="80" w:type="dxa"/>
              <w:start w:w="120" w:type="dxa"/>
              <w:bottom w:w="80" w:type="dxa"/>
              <w:end w:w="120" w:type="dxa"/>
            </w:tcMar>
            <w:vAlign w:val="center"/>
          </w:tcPr>
          <w:p>
            <w:pPr>
              <w:spacing w:after="0" w:line="240" w:lineRule="auto"/>
            </w:pPr>
            <w:r>
              <w:rPr>
                <w:rFonts w:ascii="Calibri" w:hAnsi="Calibri"/>
                <w:color w:val="202124"/>
                <w:sz w:val="16"/>
              </w:rPr>
              <w:t>weed_problem</w:t>
            </w:r>
          </w:p>
        </w:tc>
        <w:tc>
          <w:tcPr>
            <w:tcW w:type="dxa" w:w="4300"/>
            <w:shd w:fill="F8FAFC"/>
            <w:tcMar>
              <w:top w:w="80" w:type="dxa"/>
              <w:start w:w="120" w:type="dxa"/>
              <w:bottom w:w="80" w:type="dxa"/>
              <w:end w:w="120" w:type="dxa"/>
            </w:tcMar>
            <w:vAlign w:val="center"/>
          </w:tcPr>
          <w:p>
            <w:pPr>
              <w:spacing w:after="0" w:line="240" w:lineRule="auto"/>
            </w:pPr>
            <w:r>
              <w:rPr>
                <w:rFonts w:ascii="Calibri" w:hAnsi="Calibri"/>
                <w:color w:val="202124"/>
                <w:sz w:val="16"/>
              </w:rPr>
              <w:t>Broadleaf weeds</w:t>
            </w:r>
          </w:p>
        </w:tc>
        <w:tc>
          <w:tcPr>
            <w:tcW w:type="dxa" w:w="1500"/>
            <w:shd w:fill="F8FAFC"/>
            <w:tcMar>
              <w:top w:w="80" w:type="dxa"/>
              <w:start w:w="120" w:type="dxa"/>
              <w:bottom w:w="80" w:type="dxa"/>
              <w:end w:w="120" w:type="dxa"/>
            </w:tcMar>
            <w:vAlign w:val="center"/>
          </w:tcPr>
          <w:p>
            <w:pPr>
              <w:spacing w:after="0" w:line="240" w:lineRule="auto"/>
            </w:pPr>
            <w:r>
              <w:rPr>
                <w:rFonts w:ascii="Calibri" w:hAnsi="Calibri"/>
                <w:color w:val="202124"/>
                <w:sz w:val="16"/>
              </w:rPr>
              <w:t>10</w:t>
            </w:r>
          </w:p>
        </w:tc>
        <w:tc>
          <w:tcPr>
            <w:tcW w:type="dxa" w:w="13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tcMar>
              <w:top w:w="80" w:type="dxa"/>
              <w:start w:w="120" w:type="dxa"/>
              <w:bottom w:w="80" w:type="dxa"/>
              <w:end w:w="120" w:type="dxa"/>
            </w:tcMar>
            <w:vAlign w:val="center"/>
          </w:tcPr>
          <w:p>
            <w:pPr>
              <w:spacing w:after="0" w:line="240" w:lineRule="auto"/>
            </w:pPr>
            <w:r>
              <w:rPr>
                <w:rFonts w:ascii="Calibri" w:hAnsi="Calibri"/>
                <w:color w:val="202124"/>
                <w:sz w:val="16"/>
              </w:rPr>
              <w:t>weed_problem</w:t>
            </w:r>
          </w:p>
        </w:tc>
        <w:tc>
          <w:tcPr>
            <w:tcW w:type="dxa" w:w="4300"/>
            <w:tcMar>
              <w:top w:w="80" w:type="dxa"/>
              <w:start w:w="120" w:type="dxa"/>
              <w:bottom w:w="80" w:type="dxa"/>
              <w:end w:w="120" w:type="dxa"/>
            </w:tcMar>
            <w:vAlign w:val="center"/>
          </w:tcPr>
          <w:p>
            <w:pPr>
              <w:spacing w:after="0" w:line="240" w:lineRule="auto"/>
            </w:pPr>
            <w:r>
              <w:rPr>
                <w:rFonts w:ascii="Calibri" w:hAnsi="Calibri"/>
                <w:color w:val="202124"/>
                <w:sz w:val="16"/>
              </w:rPr>
              <w:t>Crabgrass</w:t>
            </w:r>
          </w:p>
        </w:tc>
        <w:tc>
          <w:tcPr>
            <w:tcW w:type="dxa" w:w="1500"/>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3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shd w:fill="F8FAFC"/>
            <w:tcMar>
              <w:top w:w="80" w:type="dxa"/>
              <w:start w:w="120" w:type="dxa"/>
              <w:bottom w:w="80" w:type="dxa"/>
              <w:end w:w="120" w:type="dxa"/>
            </w:tcMar>
            <w:vAlign w:val="center"/>
          </w:tcPr>
          <w:p>
            <w:pPr>
              <w:spacing w:after="0" w:line="240" w:lineRule="auto"/>
            </w:pPr>
            <w:r>
              <w:rPr>
                <w:rFonts w:ascii="Calibri" w:hAnsi="Calibri"/>
                <w:color w:val="202124"/>
                <w:sz w:val="16"/>
              </w:rPr>
              <w:t>weed_problem</w:t>
            </w:r>
          </w:p>
        </w:tc>
        <w:tc>
          <w:tcPr>
            <w:tcW w:type="dxa" w:w="4300"/>
            <w:shd w:fill="F8FAFC"/>
            <w:tcMar>
              <w:top w:w="80" w:type="dxa"/>
              <w:start w:w="120" w:type="dxa"/>
              <w:bottom w:w="80" w:type="dxa"/>
              <w:end w:w="120" w:type="dxa"/>
            </w:tcMar>
            <w:vAlign w:val="center"/>
          </w:tcPr>
          <w:p>
            <w:pPr>
              <w:spacing w:after="0" w:line="240" w:lineRule="auto"/>
            </w:pPr>
            <w:r>
              <w:rPr>
                <w:rFonts w:ascii="Calibri" w:hAnsi="Calibri"/>
                <w:color w:val="202124"/>
                <w:sz w:val="16"/>
              </w:rPr>
              <w:t>Crowfoot grass</w:t>
            </w:r>
          </w:p>
        </w:tc>
        <w:tc>
          <w:tcPr>
            <w:tcW w:type="dxa" w:w="1500"/>
            <w:shd w:fill="F8FAFC"/>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3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tcMar>
              <w:top w:w="80" w:type="dxa"/>
              <w:start w:w="120" w:type="dxa"/>
              <w:bottom w:w="80" w:type="dxa"/>
              <w:end w:w="120" w:type="dxa"/>
            </w:tcMar>
            <w:vAlign w:val="center"/>
          </w:tcPr>
          <w:p>
            <w:pPr>
              <w:spacing w:after="0" w:line="240" w:lineRule="auto"/>
            </w:pPr>
            <w:r>
              <w:rPr>
                <w:rFonts w:ascii="Calibri" w:hAnsi="Calibri"/>
                <w:color w:val="202124"/>
                <w:sz w:val="16"/>
              </w:rPr>
              <w:t>weed_problem</w:t>
            </w:r>
          </w:p>
        </w:tc>
        <w:tc>
          <w:tcPr>
            <w:tcW w:type="dxa" w:w="4300"/>
            <w:tcMar>
              <w:top w:w="80" w:type="dxa"/>
              <w:start w:w="120" w:type="dxa"/>
              <w:bottom w:w="80" w:type="dxa"/>
              <w:end w:w="120" w:type="dxa"/>
            </w:tcMar>
            <w:vAlign w:val="center"/>
          </w:tcPr>
          <w:p>
            <w:pPr>
              <w:spacing w:after="0" w:line="240" w:lineRule="auto"/>
            </w:pPr>
            <w:r>
              <w:rPr>
                <w:rFonts w:ascii="Calibri" w:hAnsi="Calibri"/>
                <w:color w:val="202124"/>
                <w:sz w:val="16"/>
              </w:rPr>
              <w:t>Grassy weeds</w:t>
            </w:r>
          </w:p>
        </w:tc>
        <w:tc>
          <w:tcPr>
            <w:tcW w:type="dxa" w:w="1500"/>
            <w:tcMar>
              <w:top w:w="80" w:type="dxa"/>
              <w:start w:w="120" w:type="dxa"/>
              <w:bottom w:w="80" w:type="dxa"/>
              <w:end w:w="120" w:type="dxa"/>
            </w:tcMar>
            <w:vAlign w:val="center"/>
          </w:tcPr>
          <w:p>
            <w:pPr>
              <w:spacing w:after="0" w:line="240" w:lineRule="auto"/>
            </w:pPr>
            <w:r>
              <w:rPr>
                <w:rFonts w:ascii="Calibri" w:hAnsi="Calibri"/>
                <w:color w:val="202124"/>
                <w:sz w:val="16"/>
              </w:rPr>
              <w:t>4</w:t>
            </w:r>
          </w:p>
        </w:tc>
        <w:tc>
          <w:tcPr>
            <w:tcW w:type="dxa" w:w="13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shd w:fill="F8FAFC"/>
            <w:tcMar>
              <w:top w:w="80" w:type="dxa"/>
              <w:start w:w="120" w:type="dxa"/>
              <w:bottom w:w="80" w:type="dxa"/>
              <w:end w:w="120" w:type="dxa"/>
            </w:tcMar>
            <w:vAlign w:val="center"/>
          </w:tcPr>
          <w:p>
            <w:pPr>
              <w:spacing w:after="0" w:line="240" w:lineRule="auto"/>
            </w:pPr>
            <w:r>
              <w:rPr>
                <w:rFonts w:ascii="Calibri" w:hAnsi="Calibri"/>
                <w:color w:val="202124"/>
                <w:sz w:val="16"/>
              </w:rPr>
              <w:t>weed_problem</w:t>
            </w:r>
          </w:p>
        </w:tc>
        <w:tc>
          <w:tcPr>
            <w:tcW w:type="dxa" w:w="4300"/>
            <w:shd w:fill="F8FAFC"/>
            <w:tcMar>
              <w:top w:w="80" w:type="dxa"/>
              <w:start w:w="120" w:type="dxa"/>
              <w:bottom w:w="80" w:type="dxa"/>
              <w:end w:w="120" w:type="dxa"/>
            </w:tcMar>
            <w:vAlign w:val="center"/>
          </w:tcPr>
          <w:p>
            <w:pPr>
              <w:spacing w:after="0" w:line="240" w:lineRule="auto"/>
            </w:pPr>
            <w:r>
              <w:rPr>
                <w:rFonts w:ascii="Calibri" w:hAnsi="Calibri"/>
                <w:color w:val="202124"/>
                <w:sz w:val="16"/>
              </w:rPr>
              <w:t>Nut grass / Cyperus</w:t>
            </w:r>
          </w:p>
        </w:tc>
        <w:tc>
          <w:tcPr>
            <w:tcW w:type="dxa" w:w="1500"/>
            <w:shd w:fill="F8FAFC"/>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3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tcMar>
              <w:top w:w="80" w:type="dxa"/>
              <w:start w:w="120" w:type="dxa"/>
              <w:bottom w:w="80" w:type="dxa"/>
              <w:end w:w="120" w:type="dxa"/>
            </w:tcMar>
            <w:vAlign w:val="center"/>
          </w:tcPr>
          <w:p>
            <w:pPr>
              <w:spacing w:after="0" w:line="240" w:lineRule="auto"/>
            </w:pPr>
            <w:r>
              <w:rPr>
                <w:rFonts w:ascii="Calibri" w:hAnsi="Calibri"/>
                <w:color w:val="202124"/>
                <w:sz w:val="16"/>
              </w:rPr>
              <w:t>weed_problem</w:t>
            </w:r>
          </w:p>
        </w:tc>
        <w:tc>
          <w:tcPr>
            <w:tcW w:type="dxa" w:w="4300"/>
            <w:tcMar>
              <w:top w:w="80" w:type="dxa"/>
              <w:start w:w="120" w:type="dxa"/>
              <w:bottom w:w="80" w:type="dxa"/>
              <w:end w:w="120" w:type="dxa"/>
            </w:tcMar>
            <w:vAlign w:val="center"/>
          </w:tcPr>
          <w:p>
            <w:pPr>
              <w:spacing w:after="0" w:line="240" w:lineRule="auto"/>
            </w:pPr>
            <w:r>
              <w:rPr>
                <w:rFonts w:ascii="Calibri" w:hAnsi="Calibri"/>
                <w:color w:val="202124"/>
                <w:sz w:val="16"/>
              </w:rPr>
              <w:t>Parthenium</w:t>
            </w:r>
          </w:p>
        </w:tc>
        <w:tc>
          <w:tcPr>
            <w:tcW w:type="dxa" w:w="1500"/>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3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shd w:fill="F8FAFC"/>
            <w:tcMar>
              <w:top w:w="80" w:type="dxa"/>
              <w:start w:w="120" w:type="dxa"/>
              <w:bottom w:w="80" w:type="dxa"/>
              <w:end w:w="120" w:type="dxa"/>
            </w:tcMar>
            <w:vAlign w:val="center"/>
          </w:tcPr>
          <w:p>
            <w:pPr>
              <w:spacing w:after="0" w:line="240" w:lineRule="auto"/>
            </w:pPr>
            <w:r>
              <w:rPr>
                <w:rFonts w:ascii="Calibri" w:hAnsi="Calibri"/>
                <w:color w:val="202124"/>
                <w:sz w:val="16"/>
              </w:rPr>
              <w:t>weed_problem</w:t>
            </w:r>
          </w:p>
        </w:tc>
        <w:tc>
          <w:tcPr>
            <w:tcW w:type="dxa" w:w="4300"/>
            <w:shd w:fill="F8FAFC"/>
            <w:tcMar>
              <w:top w:w="80" w:type="dxa"/>
              <w:start w:w="120" w:type="dxa"/>
              <w:bottom w:w="80" w:type="dxa"/>
              <w:end w:w="120" w:type="dxa"/>
            </w:tcMar>
            <w:vAlign w:val="center"/>
          </w:tcPr>
          <w:p>
            <w:pPr>
              <w:spacing w:after="0" w:line="240" w:lineRule="auto"/>
            </w:pPr>
            <w:r>
              <w:rPr>
                <w:rFonts w:ascii="Calibri" w:hAnsi="Calibri"/>
                <w:color w:val="202124"/>
                <w:sz w:val="16"/>
              </w:rPr>
              <w:t>Perennial grasses</w:t>
            </w:r>
          </w:p>
        </w:tc>
        <w:tc>
          <w:tcPr>
            <w:tcW w:type="dxa" w:w="1500"/>
            <w:shd w:fill="F8FAFC"/>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3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tcMar>
              <w:top w:w="80" w:type="dxa"/>
              <w:start w:w="120" w:type="dxa"/>
              <w:bottom w:w="80" w:type="dxa"/>
              <w:end w:w="120" w:type="dxa"/>
            </w:tcMar>
            <w:vAlign w:val="center"/>
          </w:tcPr>
          <w:p>
            <w:pPr>
              <w:spacing w:after="0" w:line="240" w:lineRule="auto"/>
            </w:pPr>
            <w:r>
              <w:rPr>
                <w:rFonts w:ascii="Calibri" w:hAnsi="Calibri"/>
                <w:color w:val="202124"/>
                <w:sz w:val="16"/>
              </w:rPr>
              <w:t>weed_problem</w:t>
            </w:r>
          </w:p>
        </w:tc>
        <w:tc>
          <w:tcPr>
            <w:tcW w:type="dxa" w:w="4300"/>
            <w:tcMar>
              <w:top w:w="80" w:type="dxa"/>
              <w:start w:w="120" w:type="dxa"/>
              <w:bottom w:w="80" w:type="dxa"/>
              <w:end w:w="120" w:type="dxa"/>
            </w:tcMar>
            <w:vAlign w:val="center"/>
          </w:tcPr>
          <w:p>
            <w:pPr>
              <w:spacing w:after="0" w:line="240" w:lineRule="auto"/>
            </w:pPr>
            <w:r>
              <w:rPr>
                <w:rFonts w:ascii="Calibri" w:hAnsi="Calibri"/>
                <w:color w:val="202124"/>
                <w:sz w:val="16"/>
              </w:rPr>
              <w:t>Phalaris minor</w:t>
            </w:r>
          </w:p>
        </w:tc>
        <w:tc>
          <w:tcPr>
            <w:tcW w:type="dxa" w:w="1500"/>
            <w:tcMar>
              <w:top w:w="80" w:type="dxa"/>
              <w:start w:w="120" w:type="dxa"/>
              <w:bottom w:w="80" w:type="dxa"/>
              <w:end w:w="120" w:type="dxa"/>
            </w:tcMar>
            <w:vAlign w:val="center"/>
          </w:tcPr>
          <w:p>
            <w:pPr>
              <w:spacing w:after="0" w:line="240" w:lineRule="auto"/>
            </w:pPr>
            <w:r>
              <w:rPr>
                <w:rFonts w:ascii="Calibri" w:hAnsi="Calibri"/>
                <w:color w:val="202124"/>
                <w:sz w:val="16"/>
              </w:rPr>
              <w:t>3</w:t>
            </w:r>
          </w:p>
        </w:tc>
        <w:tc>
          <w:tcPr>
            <w:tcW w:type="dxa" w:w="13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shd w:fill="F8FAFC"/>
            <w:tcMar>
              <w:top w:w="80" w:type="dxa"/>
              <w:start w:w="120" w:type="dxa"/>
              <w:bottom w:w="80" w:type="dxa"/>
              <w:end w:w="120" w:type="dxa"/>
            </w:tcMar>
            <w:vAlign w:val="center"/>
          </w:tcPr>
          <w:p>
            <w:pPr>
              <w:spacing w:after="0" w:line="240" w:lineRule="auto"/>
            </w:pPr>
            <w:r>
              <w:rPr>
                <w:rFonts w:ascii="Calibri" w:hAnsi="Calibri"/>
                <w:color w:val="202124"/>
                <w:sz w:val="16"/>
              </w:rPr>
              <w:t>weed_problem</w:t>
            </w:r>
          </w:p>
        </w:tc>
        <w:tc>
          <w:tcPr>
            <w:tcW w:type="dxa" w:w="4300"/>
            <w:shd w:fill="F8FAFC"/>
            <w:tcMar>
              <w:top w:w="80" w:type="dxa"/>
              <w:start w:w="120" w:type="dxa"/>
              <w:bottom w:w="80" w:type="dxa"/>
              <w:end w:w="120" w:type="dxa"/>
            </w:tcMar>
            <w:vAlign w:val="center"/>
          </w:tcPr>
          <w:p>
            <w:pPr>
              <w:spacing w:after="0" w:line="240" w:lineRule="auto"/>
            </w:pPr>
            <w:r>
              <w:rPr>
                <w:rFonts w:ascii="Calibri" w:hAnsi="Calibri"/>
                <w:color w:val="202124"/>
                <w:sz w:val="16"/>
              </w:rPr>
              <w:t>Sedges</w:t>
            </w:r>
          </w:p>
        </w:tc>
        <w:tc>
          <w:tcPr>
            <w:tcW w:type="dxa" w:w="1500"/>
            <w:shd w:fill="F8FAFC"/>
            <w:tcMar>
              <w:top w:w="80" w:type="dxa"/>
              <w:start w:w="120" w:type="dxa"/>
              <w:bottom w:w="80" w:type="dxa"/>
              <w:end w:w="120" w:type="dxa"/>
            </w:tcMar>
            <w:vAlign w:val="center"/>
          </w:tcPr>
          <w:p>
            <w:pPr>
              <w:spacing w:after="0" w:line="240" w:lineRule="auto"/>
            </w:pPr>
            <w:r>
              <w:rPr>
                <w:rFonts w:ascii="Calibri" w:hAnsi="Calibri"/>
                <w:color w:val="202124"/>
                <w:sz w:val="16"/>
              </w:rPr>
              <w:t>5</w:t>
            </w:r>
          </w:p>
        </w:tc>
        <w:tc>
          <w:tcPr>
            <w:tcW w:type="dxa" w:w="1360"/>
            <w:shd w:fill="F8FAFC"/>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r>
        <w:tc>
          <w:tcPr>
            <w:tcW w:type="dxa" w:w="2200"/>
            <w:tcMar>
              <w:top w:w="80" w:type="dxa"/>
              <w:start w:w="120" w:type="dxa"/>
              <w:bottom w:w="80" w:type="dxa"/>
              <w:end w:w="120" w:type="dxa"/>
            </w:tcMar>
            <w:vAlign w:val="center"/>
          </w:tcPr>
          <w:p>
            <w:pPr>
              <w:spacing w:after="0" w:line="240" w:lineRule="auto"/>
            </w:pPr>
            <w:r>
              <w:rPr>
                <w:rFonts w:ascii="Calibri" w:hAnsi="Calibri"/>
                <w:color w:val="202124"/>
                <w:sz w:val="16"/>
              </w:rPr>
              <w:t>weed_problem</w:t>
            </w:r>
          </w:p>
        </w:tc>
        <w:tc>
          <w:tcPr>
            <w:tcW w:type="dxa" w:w="4300"/>
            <w:tcMar>
              <w:top w:w="80" w:type="dxa"/>
              <w:start w:w="120" w:type="dxa"/>
              <w:bottom w:w="80" w:type="dxa"/>
              <w:end w:w="120" w:type="dxa"/>
            </w:tcMar>
            <w:vAlign w:val="center"/>
          </w:tcPr>
          <w:p>
            <w:pPr>
              <w:spacing w:after="0" w:line="240" w:lineRule="auto"/>
            </w:pPr>
            <w:r>
              <w:rPr>
                <w:rFonts w:ascii="Calibri" w:hAnsi="Calibri"/>
                <w:color w:val="202124"/>
                <w:sz w:val="16"/>
              </w:rPr>
              <w:t>Woody weeds</w:t>
            </w:r>
          </w:p>
        </w:tc>
        <w:tc>
          <w:tcPr>
            <w:tcW w:type="dxa" w:w="1500"/>
            <w:tcMar>
              <w:top w:w="80" w:type="dxa"/>
              <w:start w:w="120" w:type="dxa"/>
              <w:bottom w:w="80" w:type="dxa"/>
              <w:end w:w="120" w:type="dxa"/>
            </w:tcMar>
            <w:vAlign w:val="center"/>
          </w:tcPr>
          <w:p>
            <w:pPr>
              <w:spacing w:after="0" w:line="240" w:lineRule="auto"/>
            </w:pPr>
            <w:r>
              <w:rPr>
                <w:rFonts w:ascii="Calibri" w:hAnsi="Calibri"/>
                <w:color w:val="202124"/>
                <w:sz w:val="16"/>
              </w:rPr>
              <w:t>1</w:t>
            </w:r>
          </w:p>
        </w:tc>
        <w:tc>
          <w:tcPr>
            <w:tcW w:type="dxa" w:w="1360"/>
            <w:tcMar>
              <w:top w:w="80" w:type="dxa"/>
              <w:start w:w="120" w:type="dxa"/>
              <w:bottom w:w="80" w:type="dxa"/>
              <w:end w:w="120" w:type="dxa"/>
            </w:tcMar>
            <w:vAlign w:val="center"/>
          </w:tcPr>
          <w:p>
            <w:pPr>
              <w:spacing w:after="0" w:line="240" w:lineRule="auto"/>
            </w:pPr>
            <w:r>
              <w:rPr>
                <w:rFonts w:ascii="Calibri" w:hAnsi="Calibri"/>
                <w:color w:val="202124"/>
                <w:sz w:val="16"/>
              </w:rPr>
              <w:t>active</w:t>
            </w:r>
          </w:p>
        </w:tc>
      </w:tr>
    </w:tbl>
    <w:p>
      <w:pPr>
        <w:spacing w:after="20"/>
      </w:pPr>
    </w:p>
    <w:p>
      <w:pPr>
        <w:pStyle w:val="Heading1"/>
        <w:keepNext/>
      </w:pPr>
      <w:r>
        <w:t>9. Full CLSL product inventory</w:t>
      </w:r>
    </w:p>
    <w:p>
      <w:pPr>
        <w:spacing w:after="120" w:line="276" w:lineRule="auto"/>
      </w:pPr>
      <w:r>
        <w:rPr>
          <w:rFonts w:ascii="Calibri" w:hAnsi="Calibri"/>
          <w:sz w:val="21"/>
        </w:rPr>
        <w:t>This inventory confirms the complete 73-product master without reproducing private employee data. Crop/problem counts show catalogue-explicit mappings only.</w:t>
      </w:r>
    </w:p>
    <w:tbl>
      <w:tblPr>
        <w:tblStyle w:val="TableGrid"/>
        <w:tblW w:type="dxa" w:w="9360"/>
        <w:jc w:val="left"/>
        <w:tblLayout w:type="fixed"/>
        <w:tblLook w:firstColumn="1" w:firstRow="1" w:lastColumn="0" w:lastRow="0" w:noHBand="0" w:noVBand="1" w:val="04A0"/>
        <w:tblInd w:w="120" w:type="dxa"/>
      </w:tblPr>
      <w:tblGrid>
        <w:gridCol w:w="2050"/>
        <w:gridCol w:w="2250"/>
        <w:gridCol w:w="650"/>
        <w:gridCol w:w="900"/>
        <w:gridCol w:w="1050"/>
        <w:gridCol w:w="2460"/>
      </w:tblGrid>
      <w:tr>
        <w:trPr>
          <w:tblHeader w:val="true"/>
        </w:trPr>
        <w:tc>
          <w:tcPr>
            <w:tcW w:type="dxa" w:w="2050"/>
            <w:shd w:fill="1F4E79"/>
            <w:tcMar>
              <w:top w:w="80" w:type="dxa"/>
              <w:start w:w="120" w:type="dxa"/>
              <w:bottom w:w="80" w:type="dxa"/>
              <w:end w:w="120" w:type="dxa"/>
            </w:tcMar>
            <w:vAlign w:val="center"/>
          </w:tcPr>
          <w:p>
            <w:pPr>
              <w:spacing w:after="0"/>
            </w:pPr>
            <w:r>
              <w:rPr>
                <w:rFonts w:ascii="Calibri" w:hAnsi="Calibri"/>
                <w:b/>
                <w:color w:val="FFFFFF"/>
                <w:sz w:val="15"/>
              </w:rPr>
              <w:t>Product</w:t>
            </w:r>
          </w:p>
        </w:tc>
        <w:tc>
          <w:tcPr>
            <w:tcW w:type="dxa" w:w="2250"/>
            <w:shd w:fill="1F4E79"/>
            <w:tcMar>
              <w:top w:w="80" w:type="dxa"/>
              <w:start w:w="120" w:type="dxa"/>
              <w:bottom w:w="80" w:type="dxa"/>
              <w:end w:w="120" w:type="dxa"/>
            </w:tcMar>
            <w:vAlign w:val="center"/>
          </w:tcPr>
          <w:p>
            <w:pPr>
              <w:spacing w:after="0"/>
            </w:pPr>
            <w:r>
              <w:rPr>
                <w:rFonts w:ascii="Calibri" w:hAnsi="Calibri"/>
                <w:b/>
                <w:color w:val="FFFFFF"/>
                <w:sz w:val="15"/>
              </w:rPr>
              <w:t>Category</w:t>
            </w:r>
          </w:p>
        </w:tc>
        <w:tc>
          <w:tcPr>
            <w:tcW w:type="dxa" w:w="650"/>
            <w:shd w:fill="1F4E79"/>
            <w:tcMar>
              <w:top w:w="80" w:type="dxa"/>
              <w:start w:w="120" w:type="dxa"/>
              <w:bottom w:w="80" w:type="dxa"/>
              <w:end w:w="120" w:type="dxa"/>
            </w:tcMar>
            <w:vAlign w:val="center"/>
          </w:tcPr>
          <w:p>
            <w:pPr>
              <w:spacing w:after="0"/>
            </w:pPr>
            <w:r>
              <w:rPr>
                <w:rFonts w:ascii="Calibri" w:hAnsi="Calibri"/>
                <w:b/>
                <w:color w:val="FFFFFF"/>
                <w:sz w:val="15"/>
              </w:rPr>
              <w:t>Page</w:t>
            </w:r>
          </w:p>
        </w:tc>
        <w:tc>
          <w:tcPr>
            <w:tcW w:type="dxa" w:w="900"/>
            <w:shd w:fill="1F4E79"/>
            <w:tcMar>
              <w:top w:w="80" w:type="dxa"/>
              <w:start w:w="120" w:type="dxa"/>
              <w:bottom w:w="80" w:type="dxa"/>
              <w:end w:w="120" w:type="dxa"/>
            </w:tcMar>
            <w:vAlign w:val="center"/>
          </w:tcPr>
          <w:p>
            <w:pPr>
              <w:spacing w:after="0"/>
            </w:pPr>
            <w:r>
              <w:rPr>
                <w:rFonts w:ascii="Calibri" w:hAnsi="Calibri"/>
                <w:b/>
                <w:color w:val="FFFFFF"/>
                <w:sz w:val="15"/>
              </w:rPr>
              <w:t>Crop maps</w:t>
            </w:r>
          </w:p>
        </w:tc>
        <w:tc>
          <w:tcPr>
            <w:tcW w:type="dxa" w:w="1050"/>
            <w:shd w:fill="1F4E79"/>
            <w:tcMar>
              <w:top w:w="80" w:type="dxa"/>
              <w:start w:w="120" w:type="dxa"/>
              <w:bottom w:w="80" w:type="dxa"/>
              <w:end w:w="120" w:type="dxa"/>
            </w:tcMar>
            <w:vAlign w:val="center"/>
          </w:tcPr>
          <w:p>
            <w:pPr>
              <w:spacing w:after="0"/>
            </w:pPr>
            <w:r>
              <w:rPr>
                <w:rFonts w:ascii="Calibri" w:hAnsi="Calibri"/>
                <w:b/>
                <w:color w:val="FFFFFF"/>
                <w:sz w:val="15"/>
              </w:rPr>
              <w:t>Problem maps</w:t>
            </w:r>
          </w:p>
        </w:tc>
        <w:tc>
          <w:tcPr>
            <w:tcW w:type="dxa" w:w="2460"/>
            <w:shd w:fill="1F4E79"/>
            <w:tcMar>
              <w:top w:w="80" w:type="dxa"/>
              <w:start w:w="120" w:type="dxa"/>
              <w:bottom w:w="80" w:type="dxa"/>
              <w:end w:w="120" w:type="dxa"/>
            </w:tcMar>
            <w:vAlign w:val="center"/>
          </w:tcPr>
          <w:p>
            <w:pPr>
              <w:spacing w:after="0"/>
            </w:pPr>
            <w:r>
              <w:rPr>
                <w:rFonts w:ascii="Calibri" w:hAnsi="Calibri"/>
                <w:b/>
                <w:color w:val="FFFFFF"/>
                <w:sz w:val="15"/>
              </w:rPr>
              <w:t>Source completeness</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BINATO</w:t>
            </w:r>
          </w:p>
        </w:tc>
        <w:tc>
          <w:tcPr>
            <w:tcW w:type="dxa" w:w="2250"/>
            <w:tcMar>
              <w:top w:w="80" w:type="dxa"/>
              <w:start w:w="120" w:type="dxa"/>
              <w:bottom w:w="80" w:type="dxa"/>
              <w:end w:w="120" w:type="dxa"/>
            </w:tcMar>
            <w:vAlign w:val="center"/>
          </w:tcPr>
          <w:p>
            <w:pPr>
              <w:spacing w:after="0" w:line="240" w:lineRule="auto"/>
            </w:pPr>
            <w:r>
              <w:rPr>
                <w:rFonts w:ascii="Calibri" w:hAnsi="Calibri"/>
                <w:color w:val="202124"/>
                <w:sz w:val="15"/>
              </w:rPr>
              <w:t>Antibiotic / Bactericide</w:t>
            </w:r>
          </w:p>
        </w:tc>
        <w:tc>
          <w:tcPr>
            <w:tcW w:type="dxa" w:w="650"/>
            <w:tcMar>
              <w:top w:w="80" w:type="dxa"/>
              <w:start w:w="120" w:type="dxa"/>
              <w:bottom w:w="80" w:type="dxa"/>
              <w:end w:w="120" w:type="dxa"/>
            </w:tcMar>
            <w:vAlign w:val="center"/>
          </w:tcPr>
          <w:p>
            <w:pPr>
              <w:spacing w:after="0" w:line="240" w:lineRule="auto"/>
            </w:pPr>
            <w:r>
              <w:rPr>
                <w:rFonts w:ascii="Calibri" w:hAnsi="Calibri"/>
                <w:color w:val="202124"/>
                <w:sz w:val="15"/>
              </w:rPr>
              <w:t>15</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5"/>
              </w:rPr>
              <w:t>10</w:t>
            </w:r>
          </w:p>
        </w:tc>
        <w:tc>
          <w:tcPr>
            <w:tcW w:type="dxa" w:w="1050"/>
            <w:tcMar>
              <w:top w:w="80" w:type="dxa"/>
              <w:start w:w="120" w:type="dxa"/>
              <w:bottom w:w="80" w:type="dxa"/>
              <w:end w:w="120" w:type="dxa"/>
            </w:tcMar>
            <w:vAlign w:val="center"/>
          </w:tcPr>
          <w:p>
            <w:pPr>
              <w:spacing w:after="0" w:line="240" w:lineRule="auto"/>
            </w:pPr>
            <w:r>
              <w:rPr>
                <w:rFonts w:ascii="Calibri" w:hAnsi="Calibri"/>
                <w:color w:val="202124"/>
                <w:sz w:val="15"/>
              </w:rPr>
              <w:t>2</w:t>
            </w:r>
          </w:p>
        </w:tc>
        <w:tc>
          <w:tcPr>
            <w:tcW w:type="dxa" w:w="2460"/>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BLIGHTOBLAST</w:t>
            </w:r>
          </w:p>
        </w:tc>
        <w:tc>
          <w:tcPr>
            <w:tcW w:type="dxa" w:w="2250"/>
            <w:shd w:fill="F8FAFC"/>
            <w:tcMar>
              <w:top w:w="80" w:type="dxa"/>
              <w:start w:w="120" w:type="dxa"/>
              <w:bottom w:w="80" w:type="dxa"/>
              <w:end w:w="120" w:type="dxa"/>
            </w:tcMar>
            <w:vAlign w:val="center"/>
          </w:tcPr>
          <w:p>
            <w:pPr>
              <w:spacing w:after="0" w:line="240" w:lineRule="auto"/>
            </w:pPr>
            <w:r>
              <w:rPr>
                <w:rFonts w:ascii="Calibri" w:hAnsi="Calibri"/>
                <w:color w:val="202124"/>
                <w:sz w:val="15"/>
              </w:rPr>
              <w:t>Antibiotic / Bactericide</w:t>
            </w:r>
          </w:p>
        </w:tc>
        <w:tc>
          <w:tcPr>
            <w:tcW w:type="dxa" w:w="650"/>
            <w:shd w:fill="F8FAFC"/>
            <w:tcMar>
              <w:top w:w="80" w:type="dxa"/>
              <w:start w:w="120" w:type="dxa"/>
              <w:bottom w:w="80" w:type="dxa"/>
              <w:end w:w="120" w:type="dxa"/>
            </w:tcMar>
            <w:vAlign w:val="center"/>
          </w:tcPr>
          <w:p>
            <w:pPr>
              <w:spacing w:after="0" w:line="240" w:lineRule="auto"/>
            </w:pPr>
            <w:r>
              <w:rPr>
                <w:rFonts w:ascii="Calibri" w:hAnsi="Calibri"/>
                <w:color w:val="202124"/>
                <w:sz w:val="15"/>
              </w:rPr>
              <w:t>15</w:t>
            </w:r>
          </w:p>
        </w:tc>
        <w:tc>
          <w:tcPr>
            <w:tcW w:type="dxa" w:w="900"/>
            <w:shd w:fill="F8FAFC"/>
            <w:tcMar>
              <w:top w:w="80" w:type="dxa"/>
              <w:start w:w="120" w:type="dxa"/>
              <w:bottom w:w="80" w:type="dxa"/>
              <w:end w:w="120" w:type="dxa"/>
            </w:tcMar>
            <w:vAlign w:val="center"/>
          </w:tcPr>
          <w:p>
            <w:pPr>
              <w:spacing w:after="0" w:line="240" w:lineRule="auto"/>
            </w:pPr>
            <w:r>
              <w:rPr>
                <w:rFonts w:ascii="Calibri" w:hAnsi="Calibri"/>
                <w:color w:val="202124"/>
                <w:sz w:val="15"/>
              </w:rPr>
              <w:t>1</w:t>
            </w:r>
          </w:p>
        </w:tc>
        <w:tc>
          <w:tcPr>
            <w:tcW w:type="dxa" w:w="1050"/>
            <w:shd w:fill="F8FAFC"/>
            <w:tcMar>
              <w:top w:w="80" w:type="dxa"/>
              <w:start w:w="120" w:type="dxa"/>
              <w:bottom w:w="80" w:type="dxa"/>
              <w:end w:w="120" w:type="dxa"/>
            </w:tcMar>
            <w:vAlign w:val="center"/>
          </w:tcPr>
          <w:p>
            <w:pPr>
              <w:spacing w:after="0" w:line="240" w:lineRule="auto"/>
            </w:pPr>
            <w:r>
              <w:rPr>
                <w:rFonts w:ascii="Calibri" w:hAnsi="Calibri"/>
                <w:color w:val="202124"/>
                <w:sz w:val="15"/>
              </w:rPr>
              <w:t>1</w:t>
            </w:r>
          </w:p>
        </w:tc>
        <w:tc>
          <w:tcPr>
            <w:tcW w:type="dxa" w:w="2460"/>
            <w:shd w:fill="F8FAFC"/>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HUMIGROW-95</w:t>
            </w:r>
          </w:p>
        </w:tc>
        <w:tc>
          <w:tcPr>
            <w:tcW w:type="dxa" w:w="2250"/>
            <w:tcMar>
              <w:top w:w="80" w:type="dxa"/>
              <w:start w:w="120" w:type="dxa"/>
              <w:bottom w:w="80" w:type="dxa"/>
              <w:end w:w="120" w:type="dxa"/>
            </w:tcMar>
            <w:vAlign w:val="center"/>
          </w:tcPr>
          <w:p>
            <w:pPr>
              <w:spacing w:after="0" w:line="240" w:lineRule="auto"/>
            </w:pPr>
            <w:r>
              <w:rPr>
                <w:rFonts w:ascii="Calibri" w:hAnsi="Calibri"/>
                <w:color w:val="202124"/>
                <w:sz w:val="15"/>
              </w:rPr>
              <w:t>Bio Stimulant</w:t>
            </w:r>
          </w:p>
        </w:tc>
        <w:tc>
          <w:tcPr>
            <w:tcW w:type="dxa" w:w="650"/>
            <w:tcMar>
              <w:top w:w="80" w:type="dxa"/>
              <w:start w:w="120" w:type="dxa"/>
              <w:bottom w:w="80" w:type="dxa"/>
              <w:end w:w="120" w:type="dxa"/>
            </w:tcMar>
            <w:vAlign w:val="center"/>
          </w:tcPr>
          <w:p>
            <w:pPr>
              <w:spacing w:after="0" w:line="240" w:lineRule="auto"/>
            </w:pPr>
            <w:r>
              <w:rPr>
                <w:rFonts w:ascii="Calibri" w:hAnsi="Calibri"/>
                <w:color w:val="202124"/>
                <w:sz w:val="15"/>
              </w:rPr>
              <w:t>17</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5"/>
              </w:rPr>
              <w:t>2</w:t>
            </w:r>
          </w:p>
        </w:tc>
        <w:tc>
          <w:tcPr>
            <w:tcW w:type="dxa" w:w="1050"/>
            <w:tcMar>
              <w:top w:w="80" w:type="dxa"/>
              <w:start w:w="120" w:type="dxa"/>
              <w:bottom w:w="80" w:type="dxa"/>
              <w:end w:w="120" w:type="dxa"/>
            </w:tcMar>
            <w:vAlign w:val="center"/>
          </w:tcPr>
          <w:p>
            <w:pPr>
              <w:spacing w:after="0" w:line="240" w:lineRule="auto"/>
            </w:pPr>
            <w:r>
              <w:rPr>
                <w:rFonts w:ascii="Calibri" w:hAnsi="Calibri"/>
                <w:color w:val="202124"/>
                <w:sz w:val="15"/>
              </w:rPr>
              <w:t>1</w:t>
            </w:r>
          </w:p>
        </w:tc>
        <w:tc>
          <w:tcPr>
            <w:tcW w:type="dxa" w:w="2460"/>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P-DOZER</w:t>
            </w:r>
          </w:p>
        </w:tc>
        <w:tc>
          <w:tcPr>
            <w:tcW w:type="dxa" w:w="2250"/>
            <w:shd w:fill="F8FAFC"/>
            <w:tcMar>
              <w:top w:w="80" w:type="dxa"/>
              <w:start w:w="120" w:type="dxa"/>
              <w:bottom w:w="80" w:type="dxa"/>
              <w:end w:w="120" w:type="dxa"/>
            </w:tcMar>
            <w:vAlign w:val="center"/>
          </w:tcPr>
          <w:p>
            <w:pPr>
              <w:spacing w:after="0" w:line="240" w:lineRule="auto"/>
            </w:pPr>
            <w:r>
              <w:rPr>
                <w:rFonts w:ascii="Calibri" w:hAnsi="Calibri"/>
                <w:color w:val="202124"/>
                <w:sz w:val="15"/>
              </w:rPr>
              <w:t>Bio Stimulant</w:t>
            </w:r>
          </w:p>
        </w:tc>
        <w:tc>
          <w:tcPr>
            <w:tcW w:type="dxa" w:w="650"/>
            <w:shd w:fill="F8FAFC"/>
            <w:tcMar>
              <w:top w:w="80" w:type="dxa"/>
              <w:start w:w="120" w:type="dxa"/>
              <w:bottom w:w="80" w:type="dxa"/>
              <w:end w:w="120" w:type="dxa"/>
            </w:tcMar>
            <w:vAlign w:val="center"/>
          </w:tcPr>
          <w:p>
            <w:pPr>
              <w:spacing w:after="0" w:line="240" w:lineRule="auto"/>
            </w:pPr>
            <w:r>
              <w:rPr>
                <w:rFonts w:ascii="Calibri" w:hAnsi="Calibri"/>
                <w:color w:val="202124"/>
                <w:sz w:val="15"/>
              </w:rPr>
              <w:t>17</w:t>
            </w:r>
          </w:p>
        </w:tc>
        <w:tc>
          <w:tcPr>
            <w:tcW w:type="dxa" w:w="900"/>
            <w:shd w:fill="F8FAFC"/>
            <w:tcMar>
              <w:top w:w="80" w:type="dxa"/>
              <w:start w:w="120" w:type="dxa"/>
              <w:bottom w:w="80" w:type="dxa"/>
              <w:end w:w="120" w:type="dxa"/>
            </w:tcMar>
            <w:vAlign w:val="center"/>
          </w:tcPr>
          <w:p>
            <w:pPr>
              <w:spacing w:after="0" w:line="240" w:lineRule="auto"/>
            </w:pPr>
            <w:r>
              <w:rPr>
                <w:rFonts w:ascii="Calibri" w:hAnsi="Calibri"/>
                <w:color w:val="202124"/>
                <w:sz w:val="15"/>
              </w:rPr>
              <w:t>1</w:t>
            </w:r>
          </w:p>
        </w:tc>
        <w:tc>
          <w:tcPr>
            <w:tcW w:type="dxa" w:w="1050"/>
            <w:shd w:fill="F8FAFC"/>
            <w:tcMar>
              <w:top w:w="80" w:type="dxa"/>
              <w:start w:w="120" w:type="dxa"/>
              <w:bottom w:w="80" w:type="dxa"/>
              <w:end w:w="120" w:type="dxa"/>
            </w:tcMar>
            <w:vAlign w:val="center"/>
          </w:tcPr>
          <w:p>
            <w:pPr>
              <w:spacing w:after="0" w:line="240" w:lineRule="auto"/>
            </w:pPr>
            <w:r>
              <w:rPr>
                <w:rFonts w:ascii="Calibri" w:hAnsi="Calibri"/>
                <w:color w:val="202124"/>
                <w:sz w:val="15"/>
              </w:rPr>
              <w:t>0</w:t>
            </w:r>
          </w:p>
        </w:tc>
        <w:tc>
          <w:tcPr>
            <w:tcW w:type="dxa" w:w="2460"/>
            <w:shd w:fill="F8FAFC"/>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SEAPEN</w:t>
            </w:r>
          </w:p>
        </w:tc>
        <w:tc>
          <w:tcPr>
            <w:tcW w:type="dxa" w:w="2250"/>
            <w:tcMar>
              <w:top w:w="80" w:type="dxa"/>
              <w:start w:w="120" w:type="dxa"/>
              <w:bottom w:w="80" w:type="dxa"/>
              <w:end w:w="120" w:type="dxa"/>
            </w:tcMar>
            <w:vAlign w:val="center"/>
          </w:tcPr>
          <w:p>
            <w:pPr>
              <w:spacing w:after="0" w:line="240" w:lineRule="auto"/>
            </w:pPr>
            <w:r>
              <w:rPr>
                <w:rFonts w:ascii="Calibri" w:hAnsi="Calibri"/>
                <w:color w:val="202124"/>
                <w:sz w:val="15"/>
              </w:rPr>
              <w:t>Bio Stimulant</w:t>
            </w:r>
          </w:p>
        </w:tc>
        <w:tc>
          <w:tcPr>
            <w:tcW w:type="dxa" w:w="650"/>
            <w:tcMar>
              <w:top w:w="80" w:type="dxa"/>
              <w:start w:w="120" w:type="dxa"/>
              <w:bottom w:w="80" w:type="dxa"/>
              <w:end w:w="120" w:type="dxa"/>
            </w:tcMar>
            <w:vAlign w:val="center"/>
          </w:tcPr>
          <w:p>
            <w:pPr>
              <w:spacing w:after="0" w:line="240" w:lineRule="auto"/>
            </w:pPr>
            <w:r>
              <w:rPr>
                <w:rFonts w:ascii="Calibri" w:hAnsi="Calibri"/>
                <w:color w:val="202124"/>
                <w:sz w:val="15"/>
              </w:rPr>
              <w:t>17</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5"/>
              </w:rPr>
              <w:t>1</w:t>
            </w:r>
          </w:p>
        </w:tc>
        <w:tc>
          <w:tcPr>
            <w:tcW w:type="dxa" w:w="1050"/>
            <w:tcMar>
              <w:top w:w="80" w:type="dxa"/>
              <w:start w:w="120" w:type="dxa"/>
              <w:bottom w:w="80" w:type="dxa"/>
              <w:end w:w="120" w:type="dxa"/>
            </w:tcMar>
            <w:vAlign w:val="center"/>
          </w:tcPr>
          <w:p>
            <w:pPr>
              <w:spacing w:after="0" w:line="240" w:lineRule="auto"/>
            </w:pPr>
            <w:r>
              <w:rPr>
                <w:rFonts w:ascii="Calibri" w:hAnsi="Calibri"/>
                <w:color w:val="202124"/>
                <w:sz w:val="15"/>
              </w:rPr>
              <w:t>1</w:t>
            </w:r>
          </w:p>
        </w:tc>
        <w:tc>
          <w:tcPr>
            <w:tcW w:type="dxa" w:w="2460"/>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TRYKOT</w:t>
            </w:r>
          </w:p>
        </w:tc>
        <w:tc>
          <w:tcPr>
            <w:tcW w:type="dxa" w:w="2250"/>
            <w:shd w:fill="F8FAFC"/>
            <w:tcMar>
              <w:top w:w="80" w:type="dxa"/>
              <w:start w:w="120" w:type="dxa"/>
              <w:bottom w:w="80" w:type="dxa"/>
              <w:end w:w="120" w:type="dxa"/>
            </w:tcMar>
            <w:vAlign w:val="center"/>
          </w:tcPr>
          <w:p>
            <w:pPr>
              <w:spacing w:after="0" w:line="240" w:lineRule="auto"/>
            </w:pPr>
            <w:r>
              <w:rPr>
                <w:rFonts w:ascii="Calibri" w:hAnsi="Calibri"/>
                <w:color w:val="202124"/>
                <w:sz w:val="15"/>
              </w:rPr>
              <w:t>Bio Stimulant</w:t>
            </w:r>
          </w:p>
        </w:tc>
        <w:tc>
          <w:tcPr>
            <w:tcW w:type="dxa" w:w="650"/>
            <w:shd w:fill="F8FAFC"/>
            <w:tcMar>
              <w:top w:w="80" w:type="dxa"/>
              <w:start w:w="120" w:type="dxa"/>
              <w:bottom w:w="80" w:type="dxa"/>
              <w:end w:w="120" w:type="dxa"/>
            </w:tcMar>
            <w:vAlign w:val="center"/>
          </w:tcPr>
          <w:p>
            <w:pPr>
              <w:spacing w:after="0" w:line="240" w:lineRule="auto"/>
            </w:pPr>
            <w:r>
              <w:rPr>
                <w:rFonts w:ascii="Calibri" w:hAnsi="Calibri"/>
                <w:color w:val="202124"/>
                <w:sz w:val="15"/>
              </w:rPr>
              <w:t>17</w:t>
            </w:r>
          </w:p>
        </w:tc>
        <w:tc>
          <w:tcPr>
            <w:tcW w:type="dxa" w:w="900"/>
            <w:shd w:fill="F8FAFC"/>
            <w:tcMar>
              <w:top w:w="80" w:type="dxa"/>
              <w:start w:w="120" w:type="dxa"/>
              <w:bottom w:w="80" w:type="dxa"/>
              <w:end w:w="120" w:type="dxa"/>
            </w:tcMar>
            <w:vAlign w:val="center"/>
          </w:tcPr>
          <w:p>
            <w:pPr>
              <w:spacing w:after="0" w:line="240" w:lineRule="auto"/>
            </w:pPr>
            <w:r>
              <w:rPr>
                <w:rFonts w:ascii="Calibri" w:hAnsi="Calibri"/>
                <w:color w:val="202124"/>
                <w:sz w:val="15"/>
              </w:rPr>
              <w:t>6</w:t>
            </w:r>
          </w:p>
        </w:tc>
        <w:tc>
          <w:tcPr>
            <w:tcW w:type="dxa" w:w="1050"/>
            <w:shd w:fill="F8FAFC"/>
            <w:tcMar>
              <w:top w:w="80" w:type="dxa"/>
              <w:start w:w="120" w:type="dxa"/>
              <w:bottom w:w="80" w:type="dxa"/>
              <w:end w:w="120" w:type="dxa"/>
            </w:tcMar>
            <w:vAlign w:val="center"/>
          </w:tcPr>
          <w:p>
            <w:pPr>
              <w:spacing w:after="0" w:line="240" w:lineRule="auto"/>
            </w:pPr>
            <w:r>
              <w:rPr>
                <w:rFonts w:ascii="Calibri" w:hAnsi="Calibri"/>
                <w:color w:val="202124"/>
                <w:sz w:val="15"/>
              </w:rPr>
              <w:t>0</w:t>
            </w:r>
          </w:p>
        </w:tc>
        <w:tc>
          <w:tcPr>
            <w:tcW w:type="dxa" w:w="2460"/>
            <w:shd w:fill="F8FAFC"/>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AMBUCROP</w:t>
            </w:r>
          </w:p>
        </w:tc>
        <w:tc>
          <w:tcPr>
            <w:tcW w:type="dxa" w:w="2250"/>
            <w:tcMar>
              <w:top w:w="80" w:type="dxa"/>
              <w:start w:w="120" w:type="dxa"/>
              <w:bottom w:w="80" w:type="dxa"/>
              <w:end w:w="120" w:type="dxa"/>
            </w:tcMar>
            <w:vAlign w:val="center"/>
          </w:tcPr>
          <w:p>
            <w:pPr>
              <w:spacing w:after="0" w:line="240" w:lineRule="auto"/>
            </w:pPr>
            <w:r>
              <w:rPr>
                <w:rFonts w:ascii="Calibri" w:hAnsi="Calibri"/>
                <w:color w:val="202124"/>
                <w:sz w:val="15"/>
              </w:rPr>
              <w:t>Fungicides</w:t>
            </w:r>
          </w:p>
        </w:tc>
        <w:tc>
          <w:tcPr>
            <w:tcW w:type="dxa" w:w="650"/>
            <w:tcMar>
              <w:top w:w="80" w:type="dxa"/>
              <w:start w:w="120" w:type="dxa"/>
              <w:bottom w:w="80" w:type="dxa"/>
              <w:end w:w="120" w:type="dxa"/>
            </w:tcMar>
            <w:vAlign w:val="center"/>
          </w:tcPr>
          <w:p>
            <w:pPr>
              <w:spacing w:after="0" w:line="240" w:lineRule="auto"/>
            </w:pPr>
            <w:r>
              <w:rPr>
                <w:rFonts w:ascii="Calibri" w:hAnsi="Calibri"/>
                <w:color w:val="202124"/>
                <w:sz w:val="15"/>
              </w:rPr>
              <w:t>13</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5"/>
              </w:rPr>
              <w:t>0</w:t>
            </w:r>
          </w:p>
        </w:tc>
        <w:tc>
          <w:tcPr>
            <w:tcW w:type="dxa" w:w="1050"/>
            <w:tcMar>
              <w:top w:w="80" w:type="dxa"/>
              <w:start w:w="120" w:type="dxa"/>
              <w:bottom w:w="80" w:type="dxa"/>
              <w:end w:w="120" w:type="dxa"/>
            </w:tcMar>
            <w:vAlign w:val="center"/>
          </w:tcPr>
          <w:p>
            <w:pPr>
              <w:spacing w:after="0" w:line="240" w:lineRule="auto"/>
            </w:pPr>
            <w:r>
              <w:rPr>
                <w:rFonts w:ascii="Calibri" w:hAnsi="Calibri"/>
                <w:color w:val="202124"/>
                <w:sz w:val="15"/>
              </w:rPr>
              <w:t>6</w:t>
            </w:r>
          </w:p>
        </w:tc>
        <w:tc>
          <w:tcPr>
            <w:tcW w:type="dxa" w:w="2460"/>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DADUBAR</w:t>
            </w:r>
          </w:p>
        </w:tc>
        <w:tc>
          <w:tcPr>
            <w:tcW w:type="dxa" w:w="2250"/>
            <w:shd w:fill="F8FAFC"/>
            <w:tcMar>
              <w:top w:w="80" w:type="dxa"/>
              <w:start w:w="120" w:type="dxa"/>
              <w:bottom w:w="80" w:type="dxa"/>
              <w:end w:w="120" w:type="dxa"/>
            </w:tcMar>
            <w:vAlign w:val="center"/>
          </w:tcPr>
          <w:p>
            <w:pPr>
              <w:spacing w:after="0" w:line="240" w:lineRule="auto"/>
            </w:pPr>
            <w:r>
              <w:rPr>
                <w:rFonts w:ascii="Calibri" w:hAnsi="Calibri"/>
                <w:color w:val="202124"/>
                <w:sz w:val="15"/>
              </w:rPr>
              <w:t>Fungicides</w:t>
            </w:r>
          </w:p>
        </w:tc>
        <w:tc>
          <w:tcPr>
            <w:tcW w:type="dxa" w:w="650"/>
            <w:shd w:fill="F8FAFC"/>
            <w:tcMar>
              <w:top w:w="80" w:type="dxa"/>
              <w:start w:w="120" w:type="dxa"/>
              <w:bottom w:w="80" w:type="dxa"/>
              <w:end w:w="120" w:type="dxa"/>
            </w:tcMar>
            <w:vAlign w:val="center"/>
          </w:tcPr>
          <w:p>
            <w:pPr>
              <w:spacing w:after="0" w:line="240" w:lineRule="auto"/>
            </w:pPr>
            <w:r>
              <w:rPr>
                <w:rFonts w:ascii="Calibri" w:hAnsi="Calibri"/>
                <w:color w:val="202124"/>
                <w:sz w:val="15"/>
              </w:rPr>
              <w:t>13</w:t>
            </w:r>
          </w:p>
        </w:tc>
        <w:tc>
          <w:tcPr>
            <w:tcW w:type="dxa" w:w="900"/>
            <w:shd w:fill="F8FAFC"/>
            <w:tcMar>
              <w:top w:w="80" w:type="dxa"/>
              <w:start w:w="120" w:type="dxa"/>
              <w:bottom w:w="80" w:type="dxa"/>
              <w:end w:w="120" w:type="dxa"/>
            </w:tcMar>
            <w:vAlign w:val="center"/>
          </w:tcPr>
          <w:p>
            <w:pPr>
              <w:spacing w:after="0" w:line="240" w:lineRule="auto"/>
            </w:pPr>
            <w:r>
              <w:rPr>
                <w:rFonts w:ascii="Calibri" w:hAnsi="Calibri"/>
                <w:color w:val="202124"/>
                <w:sz w:val="15"/>
              </w:rPr>
              <w:t>1</w:t>
            </w:r>
          </w:p>
        </w:tc>
        <w:tc>
          <w:tcPr>
            <w:tcW w:type="dxa" w:w="1050"/>
            <w:shd w:fill="F8FAFC"/>
            <w:tcMar>
              <w:top w:w="80" w:type="dxa"/>
              <w:start w:w="120" w:type="dxa"/>
              <w:bottom w:w="80" w:type="dxa"/>
              <w:end w:w="120" w:type="dxa"/>
            </w:tcMar>
            <w:vAlign w:val="center"/>
          </w:tcPr>
          <w:p>
            <w:pPr>
              <w:spacing w:after="0" w:line="240" w:lineRule="auto"/>
            </w:pPr>
            <w:r>
              <w:rPr>
                <w:rFonts w:ascii="Calibri" w:hAnsi="Calibri"/>
                <w:color w:val="202124"/>
                <w:sz w:val="15"/>
              </w:rPr>
              <w:t>2</w:t>
            </w:r>
          </w:p>
        </w:tc>
        <w:tc>
          <w:tcPr>
            <w:tcW w:type="dxa" w:w="2460"/>
            <w:shd w:fill="F8FAFC"/>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ENDOWIN</w:t>
            </w:r>
          </w:p>
        </w:tc>
        <w:tc>
          <w:tcPr>
            <w:tcW w:type="dxa" w:w="2250"/>
            <w:tcMar>
              <w:top w:w="80" w:type="dxa"/>
              <w:start w:w="120" w:type="dxa"/>
              <w:bottom w:w="80" w:type="dxa"/>
              <w:end w:w="120" w:type="dxa"/>
            </w:tcMar>
            <w:vAlign w:val="center"/>
          </w:tcPr>
          <w:p>
            <w:pPr>
              <w:spacing w:after="0" w:line="240" w:lineRule="auto"/>
            </w:pPr>
            <w:r>
              <w:rPr>
                <w:rFonts w:ascii="Calibri" w:hAnsi="Calibri"/>
                <w:color w:val="202124"/>
                <w:sz w:val="15"/>
              </w:rPr>
              <w:t>Fungicides</w:t>
            </w:r>
          </w:p>
        </w:tc>
        <w:tc>
          <w:tcPr>
            <w:tcW w:type="dxa" w:w="650"/>
            <w:tcMar>
              <w:top w:w="80" w:type="dxa"/>
              <w:start w:w="120" w:type="dxa"/>
              <w:bottom w:w="80" w:type="dxa"/>
              <w:end w:w="120" w:type="dxa"/>
            </w:tcMar>
            <w:vAlign w:val="center"/>
          </w:tcPr>
          <w:p>
            <w:pPr>
              <w:spacing w:after="0" w:line="240" w:lineRule="auto"/>
            </w:pPr>
            <w:r>
              <w:rPr>
                <w:rFonts w:ascii="Calibri" w:hAnsi="Calibri"/>
                <w:color w:val="202124"/>
                <w:sz w:val="15"/>
              </w:rPr>
              <w:t>13</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5"/>
              </w:rPr>
              <w:t>11</w:t>
            </w:r>
          </w:p>
        </w:tc>
        <w:tc>
          <w:tcPr>
            <w:tcW w:type="dxa" w:w="1050"/>
            <w:tcMar>
              <w:top w:w="80" w:type="dxa"/>
              <w:start w:w="120" w:type="dxa"/>
              <w:bottom w:w="80" w:type="dxa"/>
              <w:end w:w="120" w:type="dxa"/>
            </w:tcMar>
            <w:vAlign w:val="center"/>
          </w:tcPr>
          <w:p>
            <w:pPr>
              <w:spacing w:after="0" w:line="240" w:lineRule="auto"/>
            </w:pPr>
            <w:r>
              <w:rPr>
                <w:rFonts w:ascii="Calibri" w:hAnsi="Calibri"/>
                <w:color w:val="202124"/>
                <w:sz w:val="15"/>
              </w:rPr>
              <w:t>9</w:t>
            </w:r>
          </w:p>
        </w:tc>
        <w:tc>
          <w:tcPr>
            <w:tcW w:type="dxa" w:w="2460"/>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FINOWITO</w:t>
            </w:r>
          </w:p>
        </w:tc>
        <w:tc>
          <w:tcPr>
            <w:tcW w:type="dxa" w:w="2250"/>
            <w:shd w:fill="F8FAFC"/>
            <w:tcMar>
              <w:top w:w="80" w:type="dxa"/>
              <w:start w:w="120" w:type="dxa"/>
              <w:bottom w:w="80" w:type="dxa"/>
              <w:end w:w="120" w:type="dxa"/>
            </w:tcMar>
            <w:vAlign w:val="center"/>
          </w:tcPr>
          <w:p>
            <w:pPr>
              <w:spacing w:after="0" w:line="240" w:lineRule="auto"/>
            </w:pPr>
            <w:r>
              <w:rPr>
                <w:rFonts w:ascii="Calibri" w:hAnsi="Calibri"/>
                <w:color w:val="202124"/>
                <w:sz w:val="15"/>
              </w:rPr>
              <w:t>Fungicides</w:t>
            </w:r>
          </w:p>
        </w:tc>
        <w:tc>
          <w:tcPr>
            <w:tcW w:type="dxa" w:w="650"/>
            <w:shd w:fill="F8FAFC"/>
            <w:tcMar>
              <w:top w:w="80" w:type="dxa"/>
              <w:start w:w="120" w:type="dxa"/>
              <w:bottom w:w="80" w:type="dxa"/>
              <w:end w:w="120" w:type="dxa"/>
            </w:tcMar>
            <w:vAlign w:val="center"/>
          </w:tcPr>
          <w:p>
            <w:pPr>
              <w:spacing w:after="0" w:line="240" w:lineRule="auto"/>
            </w:pPr>
            <w:r>
              <w:rPr>
                <w:rFonts w:ascii="Calibri" w:hAnsi="Calibri"/>
                <w:color w:val="202124"/>
                <w:sz w:val="15"/>
              </w:rPr>
              <w:t>14</w:t>
            </w:r>
          </w:p>
        </w:tc>
        <w:tc>
          <w:tcPr>
            <w:tcW w:type="dxa" w:w="900"/>
            <w:shd w:fill="F8FAFC"/>
            <w:tcMar>
              <w:top w:w="80" w:type="dxa"/>
              <w:start w:w="120" w:type="dxa"/>
              <w:bottom w:w="80" w:type="dxa"/>
              <w:end w:w="120" w:type="dxa"/>
            </w:tcMar>
            <w:vAlign w:val="center"/>
          </w:tcPr>
          <w:p>
            <w:pPr>
              <w:spacing w:after="0" w:line="240" w:lineRule="auto"/>
            </w:pPr>
            <w:r>
              <w:rPr>
                <w:rFonts w:ascii="Calibri" w:hAnsi="Calibri"/>
                <w:color w:val="202124"/>
                <w:sz w:val="15"/>
              </w:rPr>
              <w:t>0</w:t>
            </w:r>
          </w:p>
        </w:tc>
        <w:tc>
          <w:tcPr>
            <w:tcW w:type="dxa" w:w="1050"/>
            <w:shd w:fill="F8FAFC"/>
            <w:tcMar>
              <w:top w:w="80" w:type="dxa"/>
              <w:start w:w="120" w:type="dxa"/>
              <w:bottom w:w="80" w:type="dxa"/>
              <w:end w:w="120" w:type="dxa"/>
            </w:tcMar>
            <w:vAlign w:val="center"/>
          </w:tcPr>
          <w:p>
            <w:pPr>
              <w:spacing w:after="0" w:line="240" w:lineRule="auto"/>
            </w:pPr>
            <w:r>
              <w:rPr>
                <w:rFonts w:ascii="Calibri" w:hAnsi="Calibri"/>
                <w:color w:val="202124"/>
                <w:sz w:val="15"/>
              </w:rPr>
              <w:t>2</w:t>
            </w:r>
          </w:p>
        </w:tc>
        <w:tc>
          <w:tcPr>
            <w:tcW w:type="dxa" w:w="2460"/>
            <w:shd w:fill="F8FAFC"/>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IBEX</w:t>
            </w:r>
          </w:p>
        </w:tc>
        <w:tc>
          <w:tcPr>
            <w:tcW w:type="dxa" w:w="2250"/>
            <w:tcMar>
              <w:top w:w="80" w:type="dxa"/>
              <w:start w:w="120" w:type="dxa"/>
              <w:bottom w:w="80" w:type="dxa"/>
              <w:end w:w="120" w:type="dxa"/>
            </w:tcMar>
            <w:vAlign w:val="center"/>
          </w:tcPr>
          <w:p>
            <w:pPr>
              <w:spacing w:after="0" w:line="240" w:lineRule="auto"/>
            </w:pPr>
            <w:r>
              <w:rPr>
                <w:rFonts w:ascii="Calibri" w:hAnsi="Calibri"/>
                <w:color w:val="202124"/>
                <w:sz w:val="15"/>
              </w:rPr>
              <w:t>Fungicides</w:t>
            </w:r>
          </w:p>
        </w:tc>
        <w:tc>
          <w:tcPr>
            <w:tcW w:type="dxa" w:w="650"/>
            <w:tcMar>
              <w:top w:w="80" w:type="dxa"/>
              <w:start w:w="120" w:type="dxa"/>
              <w:bottom w:w="80" w:type="dxa"/>
              <w:end w:w="120" w:type="dxa"/>
            </w:tcMar>
            <w:vAlign w:val="center"/>
          </w:tcPr>
          <w:p>
            <w:pPr>
              <w:spacing w:after="0" w:line="240" w:lineRule="auto"/>
            </w:pPr>
            <w:r>
              <w:rPr>
                <w:rFonts w:ascii="Calibri" w:hAnsi="Calibri"/>
                <w:color w:val="202124"/>
                <w:sz w:val="15"/>
              </w:rPr>
              <w:t>14</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5"/>
              </w:rPr>
              <w:t>0</w:t>
            </w:r>
          </w:p>
        </w:tc>
        <w:tc>
          <w:tcPr>
            <w:tcW w:type="dxa" w:w="1050"/>
            <w:tcMar>
              <w:top w:w="80" w:type="dxa"/>
              <w:start w:w="120" w:type="dxa"/>
              <w:bottom w:w="80" w:type="dxa"/>
              <w:end w:w="120" w:type="dxa"/>
            </w:tcMar>
            <w:vAlign w:val="center"/>
          </w:tcPr>
          <w:p>
            <w:pPr>
              <w:spacing w:after="0" w:line="240" w:lineRule="auto"/>
            </w:pPr>
            <w:r>
              <w:rPr>
                <w:rFonts w:ascii="Calibri" w:hAnsi="Calibri"/>
                <w:color w:val="202124"/>
                <w:sz w:val="15"/>
              </w:rPr>
              <w:t>4</w:t>
            </w:r>
          </w:p>
        </w:tc>
        <w:tc>
          <w:tcPr>
            <w:tcW w:type="dxa" w:w="2460"/>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LIFE CARE</w:t>
            </w:r>
          </w:p>
        </w:tc>
        <w:tc>
          <w:tcPr>
            <w:tcW w:type="dxa" w:w="2250"/>
            <w:shd w:fill="F8FAFC"/>
            <w:tcMar>
              <w:top w:w="80" w:type="dxa"/>
              <w:start w:w="120" w:type="dxa"/>
              <w:bottom w:w="80" w:type="dxa"/>
              <w:end w:w="120" w:type="dxa"/>
            </w:tcMar>
            <w:vAlign w:val="center"/>
          </w:tcPr>
          <w:p>
            <w:pPr>
              <w:spacing w:after="0" w:line="240" w:lineRule="auto"/>
            </w:pPr>
            <w:r>
              <w:rPr>
                <w:rFonts w:ascii="Calibri" w:hAnsi="Calibri"/>
                <w:color w:val="202124"/>
                <w:sz w:val="15"/>
              </w:rPr>
              <w:t>Fungicides</w:t>
            </w:r>
          </w:p>
        </w:tc>
        <w:tc>
          <w:tcPr>
            <w:tcW w:type="dxa" w:w="650"/>
            <w:shd w:fill="F8FAFC"/>
            <w:tcMar>
              <w:top w:w="80" w:type="dxa"/>
              <w:start w:w="120" w:type="dxa"/>
              <w:bottom w:w="80" w:type="dxa"/>
              <w:end w:w="120" w:type="dxa"/>
            </w:tcMar>
            <w:vAlign w:val="center"/>
          </w:tcPr>
          <w:p>
            <w:pPr>
              <w:spacing w:after="0" w:line="240" w:lineRule="auto"/>
            </w:pPr>
            <w:r>
              <w:rPr>
                <w:rFonts w:ascii="Calibri" w:hAnsi="Calibri"/>
                <w:color w:val="202124"/>
                <w:sz w:val="15"/>
              </w:rPr>
              <w:t>14</w:t>
            </w:r>
          </w:p>
        </w:tc>
        <w:tc>
          <w:tcPr>
            <w:tcW w:type="dxa" w:w="900"/>
            <w:shd w:fill="F8FAFC"/>
            <w:tcMar>
              <w:top w:w="80" w:type="dxa"/>
              <w:start w:w="120" w:type="dxa"/>
              <w:bottom w:w="80" w:type="dxa"/>
              <w:end w:w="120" w:type="dxa"/>
            </w:tcMar>
            <w:vAlign w:val="center"/>
          </w:tcPr>
          <w:p>
            <w:pPr>
              <w:spacing w:after="0" w:line="240" w:lineRule="auto"/>
            </w:pPr>
            <w:r>
              <w:rPr>
                <w:rFonts w:ascii="Calibri" w:hAnsi="Calibri"/>
                <w:color w:val="202124"/>
                <w:sz w:val="15"/>
              </w:rPr>
              <w:t>0</w:t>
            </w:r>
          </w:p>
        </w:tc>
        <w:tc>
          <w:tcPr>
            <w:tcW w:type="dxa" w:w="1050"/>
            <w:shd w:fill="F8FAFC"/>
            <w:tcMar>
              <w:top w:w="80" w:type="dxa"/>
              <w:start w:w="120" w:type="dxa"/>
              <w:bottom w:w="80" w:type="dxa"/>
              <w:end w:w="120" w:type="dxa"/>
            </w:tcMar>
            <w:vAlign w:val="center"/>
          </w:tcPr>
          <w:p>
            <w:pPr>
              <w:spacing w:after="0" w:line="240" w:lineRule="auto"/>
            </w:pPr>
            <w:r>
              <w:rPr>
                <w:rFonts w:ascii="Calibri" w:hAnsi="Calibri"/>
                <w:color w:val="202124"/>
                <w:sz w:val="15"/>
              </w:rPr>
              <w:t>3</w:t>
            </w:r>
          </w:p>
        </w:tc>
        <w:tc>
          <w:tcPr>
            <w:tcW w:type="dxa" w:w="2460"/>
            <w:shd w:fill="F8FAFC"/>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PURATE</w:t>
            </w:r>
          </w:p>
        </w:tc>
        <w:tc>
          <w:tcPr>
            <w:tcW w:type="dxa" w:w="2250"/>
            <w:tcMar>
              <w:top w:w="80" w:type="dxa"/>
              <w:start w:w="120" w:type="dxa"/>
              <w:bottom w:w="80" w:type="dxa"/>
              <w:end w:w="120" w:type="dxa"/>
            </w:tcMar>
            <w:vAlign w:val="center"/>
          </w:tcPr>
          <w:p>
            <w:pPr>
              <w:spacing w:after="0" w:line="240" w:lineRule="auto"/>
            </w:pPr>
            <w:r>
              <w:rPr>
                <w:rFonts w:ascii="Calibri" w:hAnsi="Calibri"/>
                <w:color w:val="202124"/>
                <w:sz w:val="15"/>
              </w:rPr>
              <w:t>Fungicides</w:t>
            </w:r>
          </w:p>
        </w:tc>
        <w:tc>
          <w:tcPr>
            <w:tcW w:type="dxa" w:w="650"/>
            <w:tcMar>
              <w:top w:w="80" w:type="dxa"/>
              <w:start w:w="120" w:type="dxa"/>
              <w:bottom w:w="80" w:type="dxa"/>
              <w:end w:w="120" w:type="dxa"/>
            </w:tcMar>
            <w:vAlign w:val="center"/>
          </w:tcPr>
          <w:p>
            <w:pPr>
              <w:spacing w:after="0" w:line="240" w:lineRule="auto"/>
            </w:pPr>
            <w:r>
              <w:rPr>
                <w:rFonts w:ascii="Calibri" w:hAnsi="Calibri"/>
                <w:color w:val="202124"/>
                <w:sz w:val="15"/>
              </w:rPr>
              <w:t>14</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5"/>
              </w:rPr>
              <w:t>0</w:t>
            </w:r>
          </w:p>
        </w:tc>
        <w:tc>
          <w:tcPr>
            <w:tcW w:type="dxa" w:w="1050"/>
            <w:tcMar>
              <w:top w:w="80" w:type="dxa"/>
              <w:start w:w="120" w:type="dxa"/>
              <w:bottom w:w="80" w:type="dxa"/>
              <w:end w:w="120" w:type="dxa"/>
            </w:tcMar>
            <w:vAlign w:val="center"/>
          </w:tcPr>
          <w:p>
            <w:pPr>
              <w:spacing w:after="0" w:line="240" w:lineRule="auto"/>
            </w:pPr>
            <w:r>
              <w:rPr>
                <w:rFonts w:ascii="Calibri" w:hAnsi="Calibri"/>
                <w:color w:val="202124"/>
                <w:sz w:val="15"/>
              </w:rPr>
              <w:t>0</w:t>
            </w:r>
          </w:p>
        </w:tc>
        <w:tc>
          <w:tcPr>
            <w:tcW w:type="dxa" w:w="2460"/>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RUSTBLAST</w:t>
            </w:r>
          </w:p>
        </w:tc>
        <w:tc>
          <w:tcPr>
            <w:tcW w:type="dxa" w:w="2250"/>
            <w:shd w:fill="F8FAFC"/>
            <w:tcMar>
              <w:top w:w="80" w:type="dxa"/>
              <w:start w:w="120" w:type="dxa"/>
              <w:bottom w:w="80" w:type="dxa"/>
              <w:end w:w="120" w:type="dxa"/>
            </w:tcMar>
            <w:vAlign w:val="center"/>
          </w:tcPr>
          <w:p>
            <w:pPr>
              <w:spacing w:after="0" w:line="240" w:lineRule="auto"/>
            </w:pPr>
            <w:r>
              <w:rPr>
                <w:rFonts w:ascii="Calibri" w:hAnsi="Calibri"/>
                <w:color w:val="202124"/>
                <w:sz w:val="15"/>
              </w:rPr>
              <w:t>Fungicides</w:t>
            </w:r>
          </w:p>
        </w:tc>
        <w:tc>
          <w:tcPr>
            <w:tcW w:type="dxa" w:w="650"/>
            <w:shd w:fill="F8FAFC"/>
            <w:tcMar>
              <w:top w:w="80" w:type="dxa"/>
              <w:start w:w="120" w:type="dxa"/>
              <w:bottom w:w="80" w:type="dxa"/>
              <w:end w:w="120" w:type="dxa"/>
            </w:tcMar>
            <w:vAlign w:val="center"/>
          </w:tcPr>
          <w:p>
            <w:pPr>
              <w:spacing w:after="0" w:line="240" w:lineRule="auto"/>
            </w:pPr>
            <w:r>
              <w:rPr>
                <w:rFonts w:ascii="Calibri" w:hAnsi="Calibri"/>
                <w:color w:val="202124"/>
                <w:sz w:val="15"/>
              </w:rPr>
              <w:t>15</w:t>
            </w:r>
          </w:p>
        </w:tc>
        <w:tc>
          <w:tcPr>
            <w:tcW w:type="dxa" w:w="900"/>
            <w:shd w:fill="F8FAFC"/>
            <w:tcMar>
              <w:top w:w="80" w:type="dxa"/>
              <w:start w:w="120" w:type="dxa"/>
              <w:bottom w:w="80" w:type="dxa"/>
              <w:end w:w="120" w:type="dxa"/>
            </w:tcMar>
            <w:vAlign w:val="center"/>
          </w:tcPr>
          <w:p>
            <w:pPr>
              <w:spacing w:after="0" w:line="240" w:lineRule="auto"/>
            </w:pPr>
            <w:r>
              <w:rPr>
                <w:rFonts w:ascii="Calibri" w:hAnsi="Calibri"/>
                <w:color w:val="202124"/>
                <w:sz w:val="15"/>
              </w:rPr>
              <w:t>1</w:t>
            </w:r>
          </w:p>
        </w:tc>
        <w:tc>
          <w:tcPr>
            <w:tcW w:type="dxa" w:w="1050"/>
            <w:shd w:fill="F8FAFC"/>
            <w:tcMar>
              <w:top w:w="80" w:type="dxa"/>
              <w:start w:w="120" w:type="dxa"/>
              <w:bottom w:w="80" w:type="dxa"/>
              <w:end w:w="120" w:type="dxa"/>
            </w:tcMar>
            <w:vAlign w:val="center"/>
          </w:tcPr>
          <w:p>
            <w:pPr>
              <w:spacing w:after="0" w:line="240" w:lineRule="auto"/>
            </w:pPr>
            <w:r>
              <w:rPr>
                <w:rFonts w:ascii="Calibri" w:hAnsi="Calibri"/>
                <w:color w:val="202124"/>
                <w:sz w:val="15"/>
              </w:rPr>
              <w:t>2</w:t>
            </w:r>
          </w:p>
        </w:tc>
        <w:tc>
          <w:tcPr>
            <w:tcW w:type="dxa" w:w="2460"/>
            <w:shd w:fill="F8FAFC"/>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THIOCROP</w:t>
            </w:r>
          </w:p>
        </w:tc>
        <w:tc>
          <w:tcPr>
            <w:tcW w:type="dxa" w:w="2250"/>
            <w:tcMar>
              <w:top w:w="80" w:type="dxa"/>
              <w:start w:w="120" w:type="dxa"/>
              <w:bottom w:w="80" w:type="dxa"/>
              <w:end w:w="120" w:type="dxa"/>
            </w:tcMar>
            <w:vAlign w:val="center"/>
          </w:tcPr>
          <w:p>
            <w:pPr>
              <w:spacing w:after="0" w:line="240" w:lineRule="auto"/>
            </w:pPr>
            <w:r>
              <w:rPr>
                <w:rFonts w:ascii="Calibri" w:hAnsi="Calibri"/>
                <w:color w:val="202124"/>
                <w:sz w:val="15"/>
              </w:rPr>
              <w:t>Fungicides</w:t>
            </w:r>
          </w:p>
        </w:tc>
        <w:tc>
          <w:tcPr>
            <w:tcW w:type="dxa" w:w="650"/>
            <w:tcMar>
              <w:top w:w="80" w:type="dxa"/>
              <w:start w:w="120" w:type="dxa"/>
              <w:bottom w:w="80" w:type="dxa"/>
              <w:end w:w="120" w:type="dxa"/>
            </w:tcMar>
            <w:vAlign w:val="center"/>
          </w:tcPr>
          <w:p>
            <w:pPr>
              <w:spacing w:after="0" w:line="240" w:lineRule="auto"/>
            </w:pPr>
            <w:r>
              <w:rPr>
                <w:rFonts w:ascii="Calibri" w:hAnsi="Calibri"/>
                <w:color w:val="202124"/>
                <w:sz w:val="15"/>
              </w:rPr>
              <w:t>15</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5"/>
              </w:rPr>
              <w:t>0</w:t>
            </w:r>
          </w:p>
        </w:tc>
        <w:tc>
          <w:tcPr>
            <w:tcW w:type="dxa" w:w="1050"/>
            <w:tcMar>
              <w:top w:w="80" w:type="dxa"/>
              <w:start w:w="120" w:type="dxa"/>
              <w:bottom w:w="80" w:type="dxa"/>
              <w:end w:w="120" w:type="dxa"/>
            </w:tcMar>
            <w:vAlign w:val="center"/>
          </w:tcPr>
          <w:p>
            <w:pPr>
              <w:spacing w:after="0" w:line="240" w:lineRule="auto"/>
            </w:pPr>
            <w:r>
              <w:rPr>
                <w:rFonts w:ascii="Calibri" w:hAnsi="Calibri"/>
                <w:color w:val="202124"/>
                <w:sz w:val="15"/>
              </w:rPr>
              <w:t>6</w:t>
            </w:r>
          </w:p>
        </w:tc>
        <w:tc>
          <w:tcPr>
            <w:tcW w:type="dxa" w:w="2460"/>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ADO-70</w:t>
            </w:r>
          </w:p>
        </w:tc>
        <w:tc>
          <w:tcPr>
            <w:tcW w:type="dxa" w:w="2250"/>
            <w:shd w:fill="F8FAFC"/>
            <w:tcMar>
              <w:top w:w="80" w:type="dxa"/>
              <w:start w:w="120" w:type="dxa"/>
              <w:bottom w:w="80" w:type="dxa"/>
              <w:end w:w="120" w:type="dxa"/>
            </w:tcMar>
            <w:vAlign w:val="center"/>
          </w:tcPr>
          <w:p>
            <w:pPr>
              <w:spacing w:after="0" w:line="240" w:lineRule="auto"/>
            </w:pPr>
            <w:r>
              <w:rPr>
                <w:rFonts w:ascii="Calibri" w:hAnsi="Calibri"/>
                <w:color w:val="202124"/>
                <w:sz w:val="15"/>
              </w:rPr>
              <w:t>Insecticides</w:t>
            </w:r>
          </w:p>
        </w:tc>
        <w:tc>
          <w:tcPr>
            <w:tcW w:type="dxa" w:w="650"/>
            <w:shd w:fill="F8FAFC"/>
            <w:tcMar>
              <w:top w:w="80" w:type="dxa"/>
              <w:start w:w="120" w:type="dxa"/>
              <w:bottom w:w="80" w:type="dxa"/>
              <w:end w:w="120" w:type="dxa"/>
            </w:tcMar>
            <w:vAlign w:val="center"/>
          </w:tcPr>
          <w:p>
            <w:pPr>
              <w:spacing w:after="0" w:line="240" w:lineRule="auto"/>
            </w:pPr>
            <w:r>
              <w:rPr>
                <w:rFonts w:ascii="Calibri" w:hAnsi="Calibri"/>
                <w:color w:val="202124"/>
                <w:sz w:val="15"/>
              </w:rPr>
              <w:t>7</w:t>
            </w:r>
          </w:p>
        </w:tc>
        <w:tc>
          <w:tcPr>
            <w:tcW w:type="dxa" w:w="900"/>
            <w:shd w:fill="F8FAFC"/>
            <w:tcMar>
              <w:top w:w="80" w:type="dxa"/>
              <w:start w:w="120" w:type="dxa"/>
              <w:bottom w:w="80" w:type="dxa"/>
              <w:end w:w="120" w:type="dxa"/>
            </w:tcMar>
            <w:vAlign w:val="center"/>
          </w:tcPr>
          <w:p>
            <w:pPr>
              <w:spacing w:after="0" w:line="240" w:lineRule="auto"/>
            </w:pPr>
            <w:r>
              <w:rPr>
                <w:rFonts w:ascii="Calibri" w:hAnsi="Calibri"/>
                <w:color w:val="202124"/>
                <w:sz w:val="15"/>
              </w:rPr>
              <w:t>0</w:t>
            </w:r>
          </w:p>
        </w:tc>
        <w:tc>
          <w:tcPr>
            <w:tcW w:type="dxa" w:w="1050"/>
            <w:shd w:fill="F8FAFC"/>
            <w:tcMar>
              <w:top w:w="80" w:type="dxa"/>
              <w:start w:w="120" w:type="dxa"/>
              <w:bottom w:w="80" w:type="dxa"/>
              <w:end w:w="120" w:type="dxa"/>
            </w:tcMar>
            <w:vAlign w:val="center"/>
          </w:tcPr>
          <w:p>
            <w:pPr>
              <w:spacing w:after="0" w:line="240" w:lineRule="auto"/>
            </w:pPr>
            <w:r>
              <w:rPr>
                <w:rFonts w:ascii="Calibri" w:hAnsi="Calibri"/>
                <w:color w:val="202124"/>
                <w:sz w:val="15"/>
              </w:rPr>
              <w:t>9</w:t>
            </w:r>
          </w:p>
        </w:tc>
        <w:tc>
          <w:tcPr>
            <w:tcW w:type="dxa" w:w="2460"/>
            <w:shd w:fill="F8FAFC"/>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ATHOXAM</w:t>
            </w:r>
          </w:p>
        </w:tc>
        <w:tc>
          <w:tcPr>
            <w:tcW w:type="dxa" w:w="2250"/>
            <w:tcMar>
              <w:top w:w="80" w:type="dxa"/>
              <w:start w:w="120" w:type="dxa"/>
              <w:bottom w:w="80" w:type="dxa"/>
              <w:end w:w="120" w:type="dxa"/>
            </w:tcMar>
            <w:vAlign w:val="center"/>
          </w:tcPr>
          <w:p>
            <w:pPr>
              <w:spacing w:after="0" w:line="240" w:lineRule="auto"/>
            </w:pPr>
            <w:r>
              <w:rPr>
                <w:rFonts w:ascii="Calibri" w:hAnsi="Calibri"/>
                <w:color w:val="202124"/>
                <w:sz w:val="15"/>
              </w:rPr>
              <w:t>Insecticides</w:t>
            </w:r>
          </w:p>
        </w:tc>
        <w:tc>
          <w:tcPr>
            <w:tcW w:type="dxa" w:w="650"/>
            <w:tcMar>
              <w:top w:w="80" w:type="dxa"/>
              <w:start w:w="120" w:type="dxa"/>
              <w:bottom w:w="80" w:type="dxa"/>
              <w:end w:w="120" w:type="dxa"/>
            </w:tcMar>
            <w:vAlign w:val="center"/>
          </w:tcPr>
          <w:p>
            <w:pPr>
              <w:spacing w:after="0" w:line="240" w:lineRule="auto"/>
            </w:pPr>
            <w:r>
              <w:rPr>
                <w:rFonts w:ascii="Calibri" w:hAnsi="Calibri"/>
                <w:color w:val="202124"/>
                <w:sz w:val="15"/>
              </w:rPr>
              <w:t>7</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5"/>
              </w:rPr>
              <w:t>0</w:t>
            </w:r>
          </w:p>
        </w:tc>
        <w:tc>
          <w:tcPr>
            <w:tcW w:type="dxa" w:w="1050"/>
            <w:tcMar>
              <w:top w:w="80" w:type="dxa"/>
              <w:start w:w="120" w:type="dxa"/>
              <w:bottom w:w="80" w:type="dxa"/>
              <w:end w:w="120" w:type="dxa"/>
            </w:tcMar>
            <w:vAlign w:val="center"/>
          </w:tcPr>
          <w:p>
            <w:pPr>
              <w:spacing w:after="0" w:line="240" w:lineRule="auto"/>
            </w:pPr>
            <w:r>
              <w:rPr>
                <w:rFonts w:ascii="Calibri" w:hAnsi="Calibri"/>
                <w:color w:val="202124"/>
                <w:sz w:val="15"/>
              </w:rPr>
              <w:t>5</w:t>
            </w:r>
          </w:p>
        </w:tc>
        <w:tc>
          <w:tcPr>
            <w:tcW w:type="dxa" w:w="2460"/>
            <w:tcMar>
              <w:top w:w="80" w:type="dxa"/>
              <w:start w:w="120" w:type="dxa"/>
              <w:bottom w:w="80" w:type="dxa"/>
              <w:end w:w="120" w:type="dxa"/>
            </w:tcMar>
            <w:vAlign w:val="center"/>
          </w:tcPr>
          <w:p>
            <w:pPr>
              <w:spacing w:after="0" w:line="240" w:lineRule="auto"/>
            </w:pPr>
            <w:r>
              <w:rPr>
                <w:rFonts w:ascii="Calibri" w:hAnsi="Calibri"/>
                <w:color w:val="202124"/>
                <w:sz w:val="15"/>
              </w:rPr>
              <w:t>packing</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Armeezin</w:t>
            </w:r>
          </w:p>
        </w:tc>
        <w:tc>
          <w:tcPr>
            <w:tcW w:type="dxa" w:w="2250"/>
            <w:shd w:fill="F8FAFC"/>
            <w:tcMar>
              <w:top w:w="80" w:type="dxa"/>
              <w:start w:w="120" w:type="dxa"/>
              <w:bottom w:w="80" w:type="dxa"/>
              <w:end w:w="120" w:type="dxa"/>
            </w:tcMar>
            <w:vAlign w:val="center"/>
          </w:tcPr>
          <w:p>
            <w:pPr>
              <w:spacing w:after="0" w:line="240" w:lineRule="auto"/>
            </w:pPr>
            <w:r>
              <w:rPr>
                <w:rFonts w:ascii="Calibri" w:hAnsi="Calibri"/>
                <w:color w:val="202124"/>
                <w:sz w:val="15"/>
              </w:rPr>
              <w:t>Insecticides</w:t>
            </w:r>
          </w:p>
        </w:tc>
        <w:tc>
          <w:tcPr>
            <w:tcW w:type="dxa" w:w="650"/>
            <w:shd w:fill="F8FAFC"/>
            <w:tcMar>
              <w:top w:w="80" w:type="dxa"/>
              <w:start w:w="120" w:type="dxa"/>
              <w:bottom w:w="80" w:type="dxa"/>
              <w:end w:w="120" w:type="dxa"/>
            </w:tcMar>
            <w:vAlign w:val="center"/>
          </w:tcPr>
          <w:p>
            <w:pPr>
              <w:spacing w:after="0" w:line="240" w:lineRule="auto"/>
            </w:pPr>
            <w:r>
              <w:rPr>
                <w:rFonts w:ascii="Calibri" w:hAnsi="Calibri"/>
                <w:color w:val="202124"/>
                <w:sz w:val="15"/>
              </w:rPr>
              <w:t>7</w:t>
            </w:r>
          </w:p>
        </w:tc>
        <w:tc>
          <w:tcPr>
            <w:tcW w:type="dxa" w:w="900"/>
            <w:shd w:fill="F8FAFC"/>
            <w:tcMar>
              <w:top w:w="80" w:type="dxa"/>
              <w:start w:w="120" w:type="dxa"/>
              <w:bottom w:w="80" w:type="dxa"/>
              <w:end w:w="120" w:type="dxa"/>
            </w:tcMar>
            <w:vAlign w:val="center"/>
          </w:tcPr>
          <w:p>
            <w:pPr>
              <w:spacing w:after="0" w:line="240" w:lineRule="auto"/>
            </w:pPr>
            <w:r>
              <w:rPr>
                <w:rFonts w:ascii="Calibri" w:hAnsi="Calibri"/>
                <w:color w:val="202124"/>
                <w:sz w:val="15"/>
              </w:rPr>
              <w:t>4</w:t>
            </w:r>
          </w:p>
        </w:tc>
        <w:tc>
          <w:tcPr>
            <w:tcW w:type="dxa" w:w="1050"/>
            <w:shd w:fill="F8FAFC"/>
            <w:tcMar>
              <w:top w:w="80" w:type="dxa"/>
              <w:start w:w="120" w:type="dxa"/>
              <w:bottom w:w="80" w:type="dxa"/>
              <w:end w:w="120" w:type="dxa"/>
            </w:tcMar>
            <w:vAlign w:val="center"/>
          </w:tcPr>
          <w:p>
            <w:pPr>
              <w:spacing w:after="0" w:line="240" w:lineRule="auto"/>
            </w:pPr>
            <w:r>
              <w:rPr>
                <w:rFonts w:ascii="Calibri" w:hAnsi="Calibri"/>
                <w:color w:val="202124"/>
                <w:sz w:val="15"/>
              </w:rPr>
              <w:t>1</w:t>
            </w:r>
          </w:p>
        </w:tc>
        <w:tc>
          <w:tcPr>
            <w:tcW w:type="dxa" w:w="2460"/>
            <w:shd w:fill="F8FAFC"/>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BIO PRAHAR</w:t>
            </w:r>
          </w:p>
        </w:tc>
        <w:tc>
          <w:tcPr>
            <w:tcW w:type="dxa" w:w="2250"/>
            <w:tcMar>
              <w:top w:w="80" w:type="dxa"/>
              <w:start w:w="120" w:type="dxa"/>
              <w:bottom w:w="80" w:type="dxa"/>
              <w:end w:w="120" w:type="dxa"/>
            </w:tcMar>
            <w:vAlign w:val="center"/>
          </w:tcPr>
          <w:p>
            <w:pPr>
              <w:spacing w:after="0" w:line="240" w:lineRule="auto"/>
            </w:pPr>
            <w:r>
              <w:rPr>
                <w:rFonts w:ascii="Calibri" w:hAnsi="Calibri"/>
                <w:color w:val="202124"/>
                <w:sz w:val="15"/>
              </w:rPr>
              <w:t>Insecticides</w:t>
            </w:r>
          </w:p>
        </w:tc>
        <w:tc>
          <w:tcPr>
            <w:tcW w:type="dxa" w:w="650"/>
            <w:tcMar>
              <w:top w:w="80" w:type="dxa"/>
              <w:start w:w="120" w:type="dxa"/>
              <w:bottom w:w="80" w:type="dxa"/>
              <w:end w:w="120" w:type="dxa"/>
            </w:tcMar>
            <w:vAlign w:val="center"/>
          </w:tcPr>
          <w:p>
            <w:pPr>
              <w:spacing w:after="0" w:line="240" w:lineRule="auto"/>
            </w:pPr>
            <w:r>
              <w:rPr>
                <w:rFonts w:ascii="Calibri" w:hAnsi="Calibri"/>
                <w:color w:val="202124"/>
                <w:sz w:val="15"/>
              </w:rPr>
              <w:t>8</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5"/>
              </w:rPr>
              <w:t>5</w:t>
            </w:r>
          </w:p>
        </w:tc>
        <w:tc>
          <w:tcPr>
            <w:tcW w:type="dxa" w:w="1050"/>
            <w:tcMar>
              <w:top w:w="80" w:type="dxa"/>
              <w:start w:w="120" w:type="dxa"/>
              <w:bottom w:w="80" w:type="dxa"/>
              <w:end w:w="120" w:type="dxa"/>
            </w:tcMar>
            <w:vAlign w:val="center"/>
          </w:tcPr>
          <w:p>
            <w:pPr>
              <w:spacing w:after="0" w:line="240" w:lineRule="auto"/>
            </w:pPr>
            <w:r>
              <w:rPr>
                <w:rFonts w:ascii="Calibri" w:hAnsi="Calibri"/>
                <w:color w:val="202124"/>
                <w:sz w:val="15"/>
              </w:rPr>
              <w:t>3</w:t>
            </w:r>
          </w:p>
        </w:tc>
        <w:tc>
          <w:tcPr>
            <w:tcW w:type="dxa" w:w="2460"/>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CARBELZA</w:t>
            </w:r>
          </w:p>
        </w:tc>
        <w:tc>
          <w:tcPr>
            <w:tcW w:type="dxa" w:w="2250"/>
            <w:shd w:fill="F8FAFC"/>
            <w:tcMar>
              <w:top w:w="80" w:type="dxa"/>
              <w:start w:w="120" w:type="dxa"/>
              <w:bottom w:w="80" w:type="dxa"/>
              <w:end w:w="120" w:type="dxa"/>
            </w:tcMar>
            <w:vAlign w:val="center"/>
          </w:tcPr>
          <w:p>
            <w:pPr>
              <w:spacing w:after="0" w:line="240" w:lineRule="auto"/>
            </w:pPr>
            <w:r>
              <w:rPr>
                <w:rFonts w:ascii="Calibri" w:hAnsi="Calibri"/>
                <w:color w:val="202124"/>
                <w:sz w:val="15"/>
              </w:rPr>
              <w:t>Insecticides</w:t>
            </w:r>
          </w:p>
        </w:tc>
        <w:tc>
          <w:tcPr>
            <w:tcW w:type="dxa" w:w="650"/>
            <w:shd w:fill="F8FAFC"/>
            <w:tcMar>
              <w:top w:w="80" w:type="dxa"/>
              <w:start w:w="120" w:type="dxa"/>
              <w:bottom w:w="80" w:type="dxa"/>
              <w:end w:w="120" w:type="dxa"/>
            </w:tcMar>
            <w:vAlign w:val="center"/>
          </w:tcPr>
          <w:p>
            <w:pPr>
              <w:spacing w:after="0" w:line="240" w:lineRule="auto"/>
            </w:pPr>
            <w:r>
              <w:rPr>
                <w:rFonts w:ascii="Calibri" w:hAnsi="Calibri"/>
                <w:color w:val="202124"/>
                <w:sz w:val="15"/>
              </w:rPr>
              <w:t>8</w:t>
            </w:r>
          </w:p>
        </w:tc>
        <w:tc>
          <w:tcPr>
            <w:tcW w:type="dxa" w:w="900"/>
            <w:shd w:fill="F8FAFC"/>
            <w:tcMar>
              <w:top w:w="80" w:type="dxa"/>
              <w:start w:w="120" w:type="dxa"/>
              <w:bottom w:w="80" w:type="dxa"/>
              <w:end w:w="120" w:type="dxa"/>
            </w:tcMar>
            <w:vAlign w:val="center"/>
          </w:tcPr>
          <w:p>
            <w:pPr>
              <w:spacing w:after="0" w:line="240" w:lineRule="auto"/>
            </w:pPr>
            <w:r>
              <w:rPr>
                <w:rFonts w:ascii="Calibri" w:hAnsi="Calibri"/>
                <w:color w:val="202124"/>
                <w:sz w:val="15"/>
              </w:rPr>
              <w:t>1</w:t>
            </w:r>
          </w:p>
        </w:tc>
        <w:tc>
          <w:tcPr>
            <w:tcW w:type="dxa" w:w="1050"/>
            <w:shd w:fill="F8FAFC"/>
            <w:tcMar>
              <w:top w:w="80" w:type="dxa"/>
              <w:start w:w="120" w:type="dxa"/>
              <w:bottom w:w="80" w:type="dxa"/>
              <w:end w:w="120" w:type="dxa"/>
            </w:tcMar>
            <w:vAlign w:val="center"/>
          </w:tcPr>
          <w:p>
            <w:pPr>
              <w:spacing w:after="0" w:line="240" w:lineRule="auto"/>
            </w:pPr>
            <w:r>
              <w:rPr>
                <w:rFonts w:ascii="Calibri" w:hAnsi="Calibri"/>
                <w:color w:val="202124"/>
                <w:sz w:val="15"/>
              </w:rPr>
              <w:t>8</w:t>
            </w:r>
          </w:p>
        </w:tc>
        <w:tc>
          <w:tcPr>
            <w:tcW w:type="dxa" w:w="2460"/>
            <w:shd w:fill="F8FAFC"/>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CARPAL</w:t>
            </w:r>
          </w:p>
        </w:tc>
        <w:tc>
          <w:tcPr>
            <w:tcW w:type="dxa" w:w="2250"/>
            <w:tcMar>
              <w:top w:w="80" w:type="dxa"/>
              <w:start w:w="120" w:type="dxa"/>
              <w:bottom w:w="80" w:type="dxa"/>
              <w:end w:w="120" w:type="dxa"/>
            </w:tcMar>
            <w:vAlign w:val="center"/>
          </w:tcPr>
          <w:p>
            <w:pPr>
              <w:spacing w:after="0" w:line="240" w:lineRule="auto"/>
            </w:pPr>
            <w:r>
              <w:rPr>
                <w:rFonts w:ascii="Calibri" w:hAnsi="Calibri"/>
                <w:color w:val="202124"/>
                <w:sz w:val="15"/>
              </w:rPr>
              <w:t>Insecticides</w:t>
            </w:r>
          </w:p>
        </w:tc>
        <w:tc>
          <w:tcPr>
            <w:tcW w:type="dxa" w:w="650"/>
            <w:tcMar>
              <w:top w:w="80" w:type="dxa"/>
              <w:start w:w="120" w:type="dxa"/>
              <w:bottom w:w="80" w:type="dxa"/>
              <w:end w:w="120" w:type="dxa"/>
            </w:tcMar>
            <w:vAlign w:val="center"/>
          </w:tcPr>
          <w:p>
            <w:pPr>
              <w:spacing w:after="0" w:line="240" w:lineRule="auto"/>
            </w:pPr>
            <w:r>
              <w:rPr>
                <w:rFonts w:ascii="Calibri" w:hAnsi="Calibri"/>
                <w:color w:val="202124"/>
                <w:sz w:val="15"/>
              </w:rPr>
              <w:t>8</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5"/>
              </w:rPr>
              <w:t>1</w:t>
            </w:r>
          </w:p>
        </w:tc>
        <w:tc>
          <w:tcPr>
            <w:tcW w:type="dxa" w:w="1050"/>
            <w:tcMar>
              <w:top w:w="80" w:type="dxa"/>
              <w:start w:w="120" w:type="dxa"/>
              <w:bottom w:w="80" w:type="dxa"/>
              <w:end w:w="120" w:type="dxa"/>
            </w:tcMar>
            <w:vAlign w:val="center"/>
          </w:tcPr>
          <w:p>
            <w:pPr>
              <w:spacing w:after="0" w:line="240" w:lineRule="auto"/>
            </w:pPr>
            <w:r>
              <w:rPr>
                <w:rFonts w:ascii="Calibri" w:hAnsi="Calibri"/>
                <w:color w:val="202124"/>
                <w:sz w:val="15"/>
              </w:rPr>
              <w:t>10</w:t>
            </w:r>
          </w:p>
        </w:tc>
        <w:tc>
          <w:tcPr>
            <w:tcW w:type="dxa" w:w="2460"/>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CARPAL SUPER</w:t>
            </w:r>
          </w:p>
        </w:tc>
        <w:tc>
          <w:tcPr>
            <w:tcW w:type="dxa" w:w="2250"/>
            <w:shd w:fill="F8FAFC"/>
            <w:tcMar>
              <w:top w:w="80" w:type="dxa"/>
              <w:start w:w="120" w:type="dxa"/>
              <w:bottom w:w="80" w:type="dxa"/>
              <w:end w:w="120" w:type="dxa"/>
            </w:tcMar>
            <w:vAlign w:val="center"/>
          </w:tcPr>
          <w:p>
            <w:pPr>
              <w:spacing w:after="0" w:line="240" w:lineRule="auto"/>
            </w:pPr>
            <w:r>
              <w:rPr>
                <w:rFonts w:ascii="Calibri" w:hAnsi="Calibri"/>
                <w:color w:val="202124"/>
                <w:sz w:val="15"/>
              </w:rPr>
              <w:t>Insecticides</w:t>
            </w:r>
          </w:p>
        </w:tc>
        <w:tc>
          <w:tcPr>
            <w:tcW w:type="dxa" w:w="650"/>
            <w:shd w:fill="F8FAFC"/>
            <w:tcMar>
              <w:top w:w="80" w:type="dxa"/>
              <w:start w:w="120" w:type="dxa"/>
              <w:bottom w:w="80" w:type="dxa"/>
              <w:end w:w="120" w:type="dxa"/>
            </w:tcMar>
            <w:vAlign w:val="center"/>
          </w:tcPr>
          <w:p>
            <w:pPr>
              <w:spacing w:after="0" w:line="240" w:lineRule="auto"/>
            </w:pPr>
            <w:r>
              <w:rPr>
                <w:rFonts w:ascii="Calibri" w:hAnsi="Calibri"/>
                <w:color w:val="202124"/>
                <w:sz w:val="15"/>
              </w:rPr>
              <w:t>8</w:t>
            </w:r>
          </w:p>
        </w:tc>
        <w:tc>
          <w:tcPr>
            <w:tcW w:type="dxa" w:w="900"/>
            <w:shd w:fill="F8FAFC"/>
            <w:tcMar>
              <w:top w:w="80" w:type="dxa"/>
              <w:start w:w="120" w:type="dxa"/>
              <w:bottom w:w="80" w:type="dxa"/>
              <w:end w:w="120" w:type="dxa"/>
            </w:tcMar>
            <w:vAlign w:val="center"/>
          </w:tcPr>
          <w:p>
            <w:pPr>
              <w:spacing w:after="0" w:line="240" w:lineRule="auto"/>
            </w:pPr>
            <w:r>
              <w:rPr>
                <w:rFonts w:ascii="Calibri" w:hAnsi="Calibri"/>
                <w:color w:val="202124"/>
                <w:sz w:val="15"/>
              </w:rPr>
              <w:t>0</w:t>
            </w:r>
          </w:p>
        </w:tc>
        <w:tc>
          <w:tcPr>
            <w:tcW w:type="dxa" w:w="1050"/>
            <w:shd w:fill="F8FAFC"/>
            <w:tcMar>
              <w:top w:w="80" w:type="dxa"/>
              <w:start w:w="120" w:type="dxa"/>
              <w:bottom w:w="80" w:type="dxa"/>
              <w:end w:w="120" w:type="dxa"/>
            </w:tcMar>
            <w:vAlign w:val="center"/>
          </w:tcPr>
          <w:p>
            <w:pPr>
              <w:spacing w:after="0" w:line="240" w:lineRule="auto"/>
            </w:pPr>
            <w:r>
              <w:rPr>
                <w:rFonts w:ascii="Calibri" w:hAnsi="Calibri"/>
                <w:color w:val="202124"/>
                <w:sz w:val="15"/>
              </w:rPr>
              <w:t>8</w:t>
            </w:r>
          </w:p>
        </w:tc>
        <w:tc>
          <w:tcPr>
            <w:tcW w:type="dxa" w:w="2460"/>
            <w:shd w:fill="F8FAFC"/>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CROPDON</w:t>
            </w:r>
          </w:p>
        </w:tc>
        <w:tc>
          <w:tcPr>
            <w:tcW w:type="dxa" w:w="2250"/>
            <w:tcMar>
              <w:top w:w="80" w:type="dxa"/>
              <w:start w:w="120" w:type="dxa"/>
              <w:bottom w:w="80" w:type="dxa"/>
              <w:end w:w="120" w:type="dxa"/>
            </w:tcMar>
            <w:vAlign w:val="center"/>
          </w:tcPr>
          <w:p>
            <w:pPr>
              <w:spacing w:after="0" w:line="240" w:lineRule="auto"/>
            </w:pPr>
            <w:r>
              <w:rPr>
                <w:rFonts w:ascii="Calibri" w:hAnsi="Calibri"/>
                <w:color w:val="202124"/>
                <w:sz w:val="15"/>
              </w:rPr>
              <w:t>Insecticides</w:t>
            </w:r>
          </w:p>
        </w:tc>
        <w:tc>
          <w:tcPr>
            <w:tcW w:type="dxa" w:w="650"/>
            <w:tcMar>
              <w:top w:w="80" w:type="dxa"/>
              <w:start w:w="120" w:type="dxa"/>
              <w:bottom w:w="80" w:type="dxa"/>
              <w:end w:w="120" w:type="dxa"/>
            </w:tcMar>
            <w:vAlign w:val="center"/>
          </w:tcPr>
          <w:p>
            <w:pPr>
              <w:spacing w:after="0" w:line="240" w:lineRule="auto"/>
            </w:pPr>
            <w:r>
              <w:rPr>
                <w:rFonts w:ascii="Calibri" w:hAnsi="Calibri"/>
                <w:color w:val="202124"/>
                <w:sz w:val="15"/>
              </w:rPr>
              <w:t>9</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5"/>
              </w:rPr>
              <w:t>0</w:t>
            </w:r>
          </w:p>
        </w:tc>
        <w:tc>
          <w:tcPr>
            <w:tcW w:type="dxa" w:w="1050"/>
            <w:tcMar>
              <w:top w:w="80" w:type="dxa"/>
              <w:start w:w="120" w:type="dxa"/>
              <w:bottom w:w="80" w:type="dxa"/>
              <w:end w:w="120" w:type="dxa"/>
            </w:tcMar>
            <w:vAlign w:val="center"/>
          </w:tcPr>
          <w:p>
            <w:pPr>
              <w:spacing w:after="0" w:line="240" w:lineRule="auto"/>
            </w:pPr>
            <w:r>
              <w:rPr>
                <w:rFonts w:ascii="Calibri" w:hAnsi="Calibri"/>
                <w:color w:val="202124"/>
                <w:sz w:val="15"/>
              </w:rPr>
              <w:t>2</w:t>
            </w:r>
          </w:p>
        </w:tc>
        <w:tc>
          <w:tcPr>
            <w:tcW w:type="dxa" w:w="2460"/>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CYCLONEX GOLD</w:t>
            </w:r>
          </w:p>
        </w:tc>
        <w:tc>
          <w:tcPr>
            <w:tcW w:type="dxa" w:w="2250"/>
            <w:shd w:fill="F8FAFC"/>
            <w:tcMar>
              <w:top w:w="80" w:type="dxa"/>
              <w:start w:w="120" w:type="dxa"/>
              <w:bottom w:w="80" w:type="dxa"/>
              <w:end w:w="120" w:type="dxa"/>
            </w:tcMar>
            <w:vAlign w:val="center"/>
          </w:tcPr>
          <w:p>
            <w:pPr>
              <w:spacing w:after="0" w:line="240" w:lineRule="auto"/>
            </w:pPr>
            <w:r>
              <w:rPr>
                <w:rFonts w:ascii="Calibri" w:hAnsi="Calibri"/>
                <w:color w:val="202124"/>
                <w:sz w:val="15"/>
              </w:rPr>
              <w:t>Insecticides</w:t>
            </w:r>
          </w:p>
        </w:tc>
        <w:tc>
          <w:tcPr>
            <w:tcW w:type="dxa" w:w="650"/>
            <w:shd w:fill="F8FAFC"/>
            <w:tcMar>
              <w:top w:w="80" w:type="dxa"/>
              <w:start w:w="120" w:type="dxa"/>
              <w:bottom w:w="80" w:type="dxa"/>
              <w:end w:w="120" w:type="dxa"/>
            </w:tcMar>
            <w:vAlign w:val="center"/>
          </w:tcPr>
          <w:p>
            <w:pPr>
              <w:spacing w:after="0" w:line="240" w:lineRule="auto"/>
            </w:pPr>
            <w:r>
              <w:rPr>
                <w:rFonts w:ascii="Calibri" w:hAnsi="Calibri"/>
                <w:color w:val="202124"/>
                <w:sz w:val="15"/>
              </w:rPr>
              <w:t>9</w:t>
            </w:r>
          </w:p>
        </w:tc>
        <w:tc>
          <w:tcPr>
            <w:tcW w:type="dxa" w:w="900"/>
            <w:shd w:fill="F8FAFC"/>
            <w:tcMar>
              <w:top w:w="80" w:type="dxa"/>
              <w:start w:w="120" w:type="dxa"/>
              <w:bottom w:w="80" w:type="dxa"/>
              <w:end w:w="120" w:type="dxa"/>
            </w:tcMar>
            <w:vAlign w:val="center"/>
          </w:tcPr>
          <w:p>
            <w:pPr>
              <w:spacing w:after="0" w:line="240" w:lineRule="auto"/>
            </w:pPr>
            <w:r>
              <w:rPr>
                <w:rFonts w:ascii="Calibri" w:hAnsi="Calibri"/>
                <w:color w:val="202124"/>
                <w:sz w:val="15"/>
              </w:rPr>
              <w:t>3</w:t>
            </w:r>
          </w:p>
        </w:tc>
        <w:tc>
          <w:tcPr>
            <w:tcW w:type="dxa" w:w="1050"/>
            <w:shd w:fill="F8FAFC"/>
            <w:tcMar>
              <w:top w:w="80" w:type="dxa"/>
              <w:start w:w="120" w:type="dxa"/>
              <w:bottom w:w="80" w:type="dxa"/>
              <w:end w:w="120" w:type="dxa"/>
            </w:tcMar>
            <w:vAlign w:val="center"/>
          </w:tcPr>
          <w:p>
            <w:pPr>
              <w:spacing w:after="0" w:line="240" w:lineRule="auto"/>
            </w:pPr>
            <w:r>
              <w:rPr>
                <w:rFonts w:ascii="Calibri" w:hAnsi="Calibri"/>
                <w:color w:val="202124"/>
                <w:sz w:val="15"/>
              </w:rPr>
              <w:t>1</w:t>
            </w:r>
          </w:p>
        </w:tc>
        <w:tc>
          <w:tcPr>
            <w:tcW w:type="dxa" w:w="2460"/>
            <w:shd w:fill="F8FAFC"/>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Cyclonex</w:t>
            </w:r>
          </w:p>
        </w:tc>
        <w:tc>
          <w:tcPr>
            <w:tcW w:type="dxa" w:w="2250"/>
            <w:tcMar>
              <w:top w:w="80" w:type="dxa"/>
              <w:start w:w="120" w:type="dxa"/>
              <w:bottom w:w="80" w:type="dxa"/>
              <w:end w:w="120" w:type="dxa"/>
            </w:tcMar>
            <w:vAlign w:val="center"/>
          </w:tcPr>
          <w:p>
            <w:pPr>
              <w:spacing w:after="0" w:line="240" w:lineRule="auto"/>
            </w:pPr>
            <w:r>
              <w:rPr>
                <w:rFonts w:ascii="Calibri" w:hAnsi="Calibri"/>
                <w:color w:val="202124"/>
                <w:sz w:val="15"/>
              </w:rPr>
              <w:t>Insecticides</w:t>
            </w:r>
          </w:p>
        </w:tc>
        <w:tc>
          <w:tcPr>
            <w:tcW w:type="dxa" w:w="650"/>
            <w:tcMar>
              <w:top w:w="80" w:type="dxa"/>
              <w:start w:w="120" w:type="dxa"/>
              <w:bottom w:w="80" w:type="dxa"/>
              <w:end w:w="120" w:type="dxa"/>
            </w:tcMar>
            <w:vAlign w:val="center"/>
          </w:tcPr>
          <w:p>
            <w:pPr>
              <w:spacing w:after="0" w:line="240" w:lineRule="auto"/>
            </w:pPr>
            <w:r>
              <w:rPr>
                <w:rFonts w:ascii="Calibri" w:hAnsi="Calibri"/>
                <w:color w:val="202124"/>
                <w:sz w:val="15"/>
              </w:rPr>
              <w:t>9</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5"/>
              </w:rPr>
              <w:t>8</w:t>
            </w:r>
          </w:p>
        </w:tc>
        <w:tc>
          <w:tcPr>
            <w:tcW w:type="dxa" w:w="1050"/>
            <w:tcMar>
              <w:top w:w="80" w:type="dxa"/>
              <w:start w:w="120" w:type="dxa"/>
              <w:bottom w:w="80" w:type="dxa"/>
              <w:end w:w="120" w:type="dxa"/>
            </w:tcMar>
            <w:vAlign w:val="center"/>
          </w:tcPr>
          <w:p>
            <w:pPr>
              <w:spacing w:after="0" w:line="240" w:lineRule="auto"/>
            </w:pPr>
            <w:r>
              <w:rPr>
                <w:rFonts w:ascii="Calibri" w:hAnsi="Calibri"/>
                <w:color w:val="202124"/>
                <w:sz w:val="15"/>
              </w:rPr>
              <w:t>12</w:t>
            </w:r>
          </w:p>
        </w:tc>
        <w:tc>
          <w:tcPr>
            <w:tcW w:type="dxa" w:w="2460"/>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FRONTONIL 0.6</w:t>
            </w:r>
          </w:p>
        </w:tc>
        <w:tc>
          <w:tcPr>
            <w:tcW w:type="dxa" w:w="2250"/>
            <w:shd w:fill="F8FAFC"/>
            <w:tcMar>
              <w:top w:w="80" w:type="dxa"/>
              <w:start w:w="120" w:type="dxa"/>
              <w:bottom w:w="80" w:type="dxa"/>
              <w:end w:w="120" w:type="dxa"/>
            </w:tcMar>
            <w:vAlign w:val="center"/>
          </w:tcPr>
          <w:p>
            <w:pPr>
              <w:spacing w:after="0" w:line="240" w:lineRule="auto"/>
            </w:pPr>
            <w:r>
              <w:rPr>
                <w:rFonts w:ascii="Calibri" w:hAnsi="Calibri"/>
                <w:color w:val="202124"/>
                <w:sz w:val="15"/>
              </w:rPr>
              <w:t>Insecticides</w:t>
            </w:r>
          </w:p>
        </w:tc>
        <w:tc>
          <w:tcPr>
            <w:tcW w:type="dxa" w:w="650"/>
            <w:shd w:fill="F8FAFC"/>
            <w:tcMar>
              <w:top w:w="80" w:type="dxa"/>
              <w:start w:w="120" w:type="dxa"/>
              <w:bottom w:w="80" w:type="dxa"/>
              <w:end w:w="120" w:type="dxa"/>
            </w:tcMar>
            <w:vAlign w:val="center"/>
          </w:tcPr>
          <w:p>
            <w:pPr>
              <w:spacing w:after="0" w:line="240" w:lineRule="auto"/>
            </w:pPr>
            <w:r>
              <w:rPr>
                <w:rFonts w:ascii="Calibri" w:hAnsi="Calibri"/>
                <w:color w:val="202124"/>
                <w:sz w:val="15"/>
              </w:rPr>
              <w:t>10</w:t>
            </w:r>
          </w:p>
        </w:tc>
        <w:tc>
          <w:tcPr>
            <w:tcW w:type="dxa" w:w="900"/>
            <w:shd w:fill="F8FAFC"/>
            <w:tcMar>
              <w:top w:w="80" w:type="dxa"/>
              <w:start w:w="120" w:type="dxa"/>
              <w:bottom w:w="80" w:type="dxa"/>
              <w:end w:w="120" w:type="dxa"/>
            </w:tcMar>
            <w:vAlign w:val="center"/>
          </w:tcPr>
          <w:p>
            <w:pPr>
              <w:spacing w:after="0" w:line="240" w:lineRule="auto"/>
            </w:pPr>
            <w:r>
              <w:rPr>
                <w:rFonts w:ascii="Calibri" w:hAnsi="Calibri"/>
                <w:color w:val="202124"/>
                <w:sz w:val="15"/>
              </w:rPr>
              <w:t>2</w:t>
            </w:r>
          </w:p>
        </w:tc>
        <w:tc>
          <w:tcPr>
            <w:tcW w:type="dxa" w:w="1050"/>
            <w:shd w:fill="F8FAFC"/>
            <w:tcMar>
              <w:top w:w="80" w:type="dxa"/>
              <w:start w:w="120" w:type="dxa"/>
              <w:bottom w:w="80" w:type="dxa"/>
              <w:end w:w="120" w:type="dxa"/>
            </w:tcMar>
            <w:vAlign w:val="center"/>
          </w:tcPr>
          <w:p>
            <w:pPr>
              <w:spacing w:after="0" w:line="240" w:lineRule="auto"/>
            </w:pPr>
            <w:r>
              <w:rPr>
                <w:rFonts w:ascii="Calibri" w:hAnsi="Calibri"/>
                <w:color w:val="202124"/>
                <w:sz w:val="15"/>
              </w:rPr>
              <w:t>5</w:t>
            </w:r>
          </w:p>
        </w:tc>
        <w:tc>
          <w:tcPr>
            <w:tcW w:type="dxa" w:w="2460"/>
            <w:shd w:fill="F8FAFC"/>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Fentrix</w:t>
            </w:r>
          </w:p>
        </w:tc>
        <w:tc>
          <w:tcPr>
            <w:tcW w:type="dxa" w:w="2250"/>
            <w:tcMar>
              <w:top w:w="80" w:type="dxa"/>
              <w:start w:w="120" w:type="dxa"/>
              <w:bottom w:w="80" w:type="dxa"/>
              <w:end w:w="120" w:type="dxa"/>
            </w:tcMar>
            <w:vAlign w:val="center"/>
          </w:tcPr>
          <w:p>
            <w:pPr>
              <w:spacing w:after="0" w:line="240" w:lineRule="auto"/>
            </w:pPr>
            <w:r>
              <w:rPr>
                <w:rFonts w:ascii="Calibri" w:hAnsi="Calibri"/>
                <w:color w:val="202124"/>
                <w:sz w:val="15"/>
              </w:rPr>
              <w:t>Insecticides</w:t>
            </w:r>
          </w:p>
        </w:tc>
        <w:tc>
          <w:tcPr>
            <w:tcW w:type="dxa" w:w="650"/>
            <w:tcMar>
              <w:top w:w="80" w:type="dxa"/>
              <w:start w:w="120" w:type="dxa"/>
              <w:bottom w:w="80" w:type="dxa"/>
              <w:end w:w="120" w:type="dxa"/>
            </w:tcMar>
            <w:vAlign w:val="center"/>
          </w:tcPr>
          <w:p>
            <w:pPr>
              <w:spacing w:after="0" w:line="240" w:lineRule="auto"/>
            </w:pPr>
            <w:r>
              <w:rPr>
                <w:rFonts w:ascii="Calibri" w:hAnsi="Calibri"/>
                <w:color w:val="202124"/>
                <w:sz w:val="15"/>
              </w:rPr>
              <w:t>10</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5"/>
              </w:rPr>
              <w:t>0</w:t>
            </w:r>
          </w:p>
        </w:tc>
        <w:tc>
          <w:tcPr>
            <w:tcW w:type="dxa" w:w="1050"/>
            <w:tcMar>
              <w:top w:w="80" w:type="dxa"/>
              <w:start w:w="120" w:type="dxa"/>
              <w:bottom w:w="80" w:type="dxa"/>
              <w:end w:w="120" w:type="dxa"/>
            </w:tcMar>
            <w:vAlign w:val="center"/>
          </w:tcPr>
          <w:p>
            <w:pPr>
              <w:spacing w:after="0" w:line="240" w:lineRule="auto"/>
            </w:pPr>
            <w:r>
              <w:rPr>
                <w:rFonts w:ascii="Calibri" w:hAnsi="Calibri"/>
                <w:color w:val="202124"/>
                <w:sz w:val="15"/>
              </w:rPr>
              <w:t>8</w:t>
            </w:r>
          </w:p>
        </w:tc>
        <w:tc>
          <w:tcPr>
            <w:tcW w:type="dxa" w:w="2460"/>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Imigrow</w:t>
            </w:r>
          </w:p>
        </w:tc>
        <w:tc>
          <w:tcPr>
            <w:tcW w:type="dxa" w:w="2250"/>
            <w:shd w:fill="F8FAFC"/>
            <w:tcMar>
              <w:top w:w="80" w:type="dxa"/>
              <w:start w:w="120" w:type="dxa"/>
              <w:bottom w:w="80" w:type="dxa"/>
              <w:end w:w="120" w:type="dxa"/>
            </w:tcMar>
            <w:vAlign w:val="center"/>
          </w:tcPr>
          <w:p>
            <w:pPr>
              <w:spacing w:after="0" w:line="240" w:lineRule="auto"/>
            </w:pPr>
            <w:r>
              <w:rPr>
                <w:rFonts w:ascii="Calibri" w:hAnsi="Calibri"/>
                <w:color w:val="202124"/>
                <w:sz w:val="15"/>
              </w:rPr>
              <w:t>Insecticides</w:t>
            </w:r>
          </w:p>
        </w:tc>
        <w:tc>
          <w:tcPr>
            <w:tcW w:type="dxa" w:w="650"/>
            <w:shd w:fill="F8FAFC"/>
            <w:tcMar>
              <w:top w:w="80" w:type="dxa"/>
              <w:start w:w="120" w:type="dxa"/>
              <w:bottom w:w="80" w:type="dxa"/>
              <w:end w:w="120" w:type="dxa"/>
            </w:tcMar>
            <w:vAlign w:val="center"/>
          </w:tcPr>
          <w:p>
            <w:pPr>
              <w:spacing w:after="0" w:line="240" w:lineRule="auto"/>
            </w:pPr>
            <w:r>
              <w:rPr>
                <w:rFonts w:ascii="Calibri" w:hAnsi="Calibri"/>
                <w:color w:val="202124"/>
                <w:sz w:val="15"/>
              </w:rPr>
              <w:t>10</w:t>
            </w:r>
          </w:p>
        </w:tc>
        <w:tc>
          <w:tcPr>
            <w:tcW w:type="dxa" w:w="900"/>
            <w:shd w:fill="F8FAFC"/>
            <w:tcMar>
              <w:top w:w="80" w:type="dxa"/>
              <w:start w:w="120" w:type="dxa"/>
              <w:bottom w:w="80" w:type="dxa"/>
              <w:end w:w="120" w:type="dxa"/>
            </w:tcMar>
            <w:vAlign w:val="center"/>
          </w:tcPr>
          <w:p>
            <w:pPr>
              <w:spacing w:after="0" w:line="240" w:lineRule="auto"/>
            </w:pPr>
            <w:r>
              <w:rPr>
                <w:rFonts w:ascii="Calibri" w:hAnsi="Calibri"/>
                <w:color w:val="202124"/>
                <w:sz w:val="15"/>
              </w:rPr>
              <w:t>0</w:t>
            </w:r>
          </w:p>
        </w:tc>
        <w:tc>
          <w:tcPr>
            <w:tcW w:type="dxa" w:w="1050"/>
            <w:shd w:fill="F8FAFC"/>
            <w:tcMar>
              <w:top w:w="80" w:type="dxa"/>
              <w:start w:w="120" w:type="dxa"/>
              <w:bottom w:w="80" w:type="dxa"/>
              <w:end w:w="120" w:type="dxa"/>
            </w:tcMar>
            <w:vAlign w:val="center"/>
          </w:tcPr>
          <w:p>
            <w:pPr>
              <w:spacing w:after="0" w:line="240" w:lineRule="auto"/>
            </w:pPr>
            <w:r>
              <w:rPr>
                <w:rFonts w:ascii="Calibri" w:hAnsi="Calibri"/>
                <w:color w:val="202124"/>
                <w:sz w:val="15"/>
              </w:rPr>
              <w:t>6</w:t>
            </w:r>
          </w:p>
        </w:tc>
        <w:tc>
          <w:tcPr>
            <w:tcW w:type="dxa" w:w="2460"/>
            <w:shd w:fill="F8FAFC"/>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Interex</w:t>
            </w:r>
          </w:p>
        </w:tc>
        <w:tc>
          <w:tcPr>
            <w:tcW w:type="dxa" w:w="2250"/>
            <w:tcMar>
              <w:top w:w="80" w:type="dxa"/>
              <w:start w:w="120" w:type="dxa"/>
              <w:bottom w:w="80" w:type="dxa"/>
              <w:end w:w="120" w:type="dxa"/>
            </w:tcMar>
            <w:vAlign w:val="center"/>
          </w:tcPr>
          <w:p>
            <w:pPr>
              <w:spacing w:after="0" w:line="240" w:lineRule="auto"/>
            </w:pPr>
            <w:r>
              <w:rPr>
                <w:rFonts w:ascii="Calibri" w:hAnsi="Calibri"/>
                <w:color w:val="202124"/>
                <w:sz w:val="15"/>
              </w:rPr>
              <w:t>Insecticides</w:t>
            </w:r>
          </w:p>
        </w:tc>
        <w:tc>
          <w:tcPr>
            <w:tcW w:type="dxa" w:w="650"/>
            <w:tcMar>
              <w:top w:w="80" w:type="dxa"/>
              <w:start w:w="120" w:type="dxa"/>
              <w:bottom w:w="80" w:type="dxa"/>
              <w:end w:w="120" w:type="dxa"/>
            </w:tcMar>
            <w:vAlign w:val="center"/>
          </w:tcPr>
          <w:p>
            <w:pPr>
              <w:spacing w:after="0" w:line="240" w:lineRule="auto"/>
            </w:pPr>
            <w:r>
              <w:rPr>
                <w:rFonts w:ascii="Calibri" w:hAnsi="Calibri"/>
                <w:color w:val="202124"/>
                <w:sz w:val="15"/>
              </w:rPr>
              <w:t>10</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5"/>
              </w:rPr>
              <w:t>3</w:t>
            </w:r>
          </w:p>
        </w:tc>
        <w:tc>
          <w:tcPr>
            <w:tcW w:type="dxa" w:w="1050"/>
            <w:tcMar>
              <w:top w:w="80" w:type="dxa"/>
              <w:start w:w="120" w:type="dxa"/>
              <w:bottom w:w="80" w:type="dxa"/>
              <w:end w:w="120" w:type="dxa"/>
            </w:tcMar>
            <w:vAlign w:val="center"/>
          </w:tcPr>
          <w:p>
            <w:pPr>
              <w:spacing w:after="0" w:line="240" w:lineRule="auto"/>
            </w:pPr>
            <w:r>
              <w:rPr>
                <w:rFonts w:ascii="Calibri" w:hAnsi="Calibri"/>
                <w:color w:val="202124"/>
                <w:sz w:val="15"/>
              </w:rPr>
              <w:t>5</w:t>
            </w:r>
          </w:p>
        </w:tc>
        <w:tc>
          <w:tcPr>
            <w:tcW w:type="dxa" w:w="2460"/>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LADAYAK</w:t>
            </w:r>
          </w:p>
        </w:tc>
        <w:tc>
          <w:tcPr>
            <w:tcW w:type="dxa" w:w="2250"/>
            <w:shd w:fill="F8FAFC"/>
            <w:tcMar>
              <w:top w:w="80" w:type="dxa"/>
              <w:start w:w="120" w:type="dxa"/>
              <w:bottom w:w="80" w:type="dxa"/>
              <w:end w:w="120" w:type="dxa"/>
            </w:tcMar>
            <w:vAlign w:val="center"/>
          </w:tcPr>
          <w:p>
            <w:pPr>
              <w:spacing w:after="0" w:line="240" w:lineRule="auto"/>
            </w:pPr>
            <w:r>
              <w:rPr>
                <w:rFonts w:ascii="Calibri" w:hAnsi="Calibri"/>
                <w:color w:val="202124"/>
                <w:sz w:val="15"/>
              </w:rPr>
              <w:t>Insecticides</w:t>
            </w:r>
          </w:p>
        </w:tc>
        <w:tc>
          <w:tcPr>
            <w:tcW w:type="dxa" w:w="650"/>
            <w:shd w:fill="F8FAFC"/>
            <w:tcMar>
              <w:top w:w="80" w:type="dxa"/>
              <w:start w:w="120" w:type="dxa"/>
              <w:bottom w:w="80" w:type="dxa"/>
              <w:end w:w="120" w:type="dxa"/>
            </w:tcMar>
            <w:vAlign w:val="center"/>
          </w:tcPr>
          <w:p>
            <w:pPr>
              <w:spacing w:after="0" w:line="240" w:lineRule="auto"/>
            </w:pPr>
            <w:r>
              <w:rPr>
                <w:rFonts w:ascii="Calibri" w:hAnsi="Calibri"/>
                <w:color w:val="202124"/>
                <w:sz w:val="15"/>
              </w:rPr>
              <w:t>10</w:t>
            </w:r>
          </w:p>
        </w:tc>
        <w:tc>
          <w:tcPr>
            <w:tcW w:type="dxa" w:w="900"/>
            <w:shd w:fill="F8FAFC"/>
            <w:tcMar>
              <w:top w:w="80" w:type="dxa"/>
              <w:start w:w="120" w:type="dxa"/>
              <w:bottom w:w="80" w:type="dxa"/>
              <w:end w:w="120" w:type="dxa"/>
            </w:tcMar>
            <w:vAlign w:val="center"/>
          </w:tcPr>
          <w:p>
            <w:pPr>
              <w:spacing w:after="0" w:line="240" w:lineRule="auto"/>
            </w:pPr>
            <w:r>
              <w:rPr>
                <w:rFonts w:ascii="Calibri" w:hAnsi="Calibri"/>
                <w:color w:val="202124"/>
                <w:sz w:val="15"/>
              </w:rPr>
              <w:t>0</w:t>
            </w:r>
          </w:p>
        </w:tc>
        <w:tc>
          <w:tcPr>
            <w:tcW w:type="dxa" w:w="1050"/>
            <w:shd w:fill="F8FAFC"/>
            <w:tcMar>
              <w:top w:w="80" w:type="dxa"/>
              <w:start w:w="120" w:type="dxa"/>
              <w:bottom w:w="80" w:type="dxa"/>
              <w:end w:w="120" w:type="dxa"/>
            </w:tcMar>
            <w:vAlign w:val="center"/>
          </w:tcPr>
          <w:p>
            <w:pPr>
              <w:spacing w:after="0" w:line="240" w:lineRule="auto"/>
            </w:pPr>
            <w:r>
              <w:rPr>
                <w:rFonts w:ascii="Calibri" w:hAnsi="Calibri"/>
                <w:color w:val="202124"/>
                <w:sz w:val="15"/>
              </w:rPr>
              <w:t>3</w:t>
            </w:r>
          </w:p>
        </w:tc>
        <w:tc>
          <w:tcPr>
            <w:tcW w:type="dxa" w:w="2460"/>
            <w:shd w:fill="F8FAFC"/>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LAKIR</w:t>
            </w:r>
          </w:p>
        </w:tc>
        <w:tc>
          <w:tcPr>
            <w:tcW w:type="dxa" w:w="2250"/>
            <w:tcMar>
              <w:top w:w="80" w:type="dxa"/>
              <w:start w:w="120" w:type="dxa"/>
              <w:bottom w:w="80" w:type="dxa"/>
              <w:end w:w="120" w:type="dxa"/>
            </w:tcMar>
            <w:vAlign w:val="center"/>
          </w:tcPr>
          <w:p>
            <w:pPr>
              <w:spacing w:after="0" w:line="240" w:lineRule="auto"/>
            </w:pPr>
            <w:r>
              <w:rPr>
                <w:rFonts w:ascii="Calibri" w:hAnsi="Calibri"/>
                <w:color w:val="202124"/>
                <w:sz w:val="15"/>
              </w:rPr>
              <w:t>Insecticides</w:t>
            </w:r>
          </w:p>
        </w:tc>
        <w:tc>
          <w:tcPr>
            <w:tcW w:type="dxa" w:w="650"/>
            <w:tcMar>
              <w:top w:w="80" w:type="dxa"/>
              <w:start w:w="120" w:type="dxa"/>
              <w:bottom w:w="80" w:type="dxa"/>
              <w:end w:w="120" w:type="dxa"/>
            </w:tcMar>
            <w:vAlign w:val="center"/>
          </w:tcPr>
          <w:p>
            <w:pPr>
              <w:spacing w:after="0" w:line="240" w:lineRule="auto"/>
            </w:pPr>
            <w:r>
              <w:rPr>
                <w:rFonts w:ascii="Calibri" w:hAnsi="Calibri"/>
                <w:color w:val="202124"/>
                <w:sz w:val="15"/>
              </w:rPr>
              <w:t>11</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5"/>
              </w:rPr>
              <w:t>3</w:t>
            </w:r>
          </w:p>
        </w:tc>
        <w:tc>
          <w:tcPr>
            <w:tcW w:type="dxa" w:w="1050"/>
            <w:tcMar>
              <w:top w:w="80" w:type="dxa"/>
              <w:start w:w="120" w:type="dxa"/>
              <w:bottom w:w="80" w:type="dxa"/>
              <w:end w:w="120" w:type="dxa"/>
            </w:tcMar>
            <w:vAlign w:val="center"/>
          </w:tcPr>
          <w:p>
            <w:pPr>
              <w:spacing w:after="0" w:line="240" w:lineRule="auto"/>
            </w:pPr>
            <w:r>
              <w:rPr>
                <w:rFonts w:ascii="Calibri" w:hAnsi="Calibri"/>
                <w:color w:val="202124"/>
                <w:sz w:val="15"/>
              </w:rPr>
              <w:t>5</w:t>
            </w:r>
          </w:p>
        </w:tc>
        <w:tc>
          <w:tcPr>
            <w:tcW w:type="dxa" w:w="2460"/>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LARBOTIN</w:t>
            </w:r>
          </w:p>
        </w:tc>
        <w:tc>
          <w:tcPr>
            <w:tcW w:type="dxa" w:w="2250"/>
            <w:shd w:fill="F8FAFC"/>
            <w:tcMar>
              <w:top w:w="80" w:type="dxa"/>
              <w:start w:w="120" w:type="dxa"/>
              <w:bottom w:w="80" w:type="dxa"/>
              <w:end w:w="120" w:type="dxa"/>
            </w:tcMar>
            <w:vAlign w:val="center"/>
          </w:tcPr>
          <w:p>
            <w:pPr>
              <w:spacing w:after="0" w:line="240" w:lineRule="auto"/>
            </w:pPr>
            <w:r>
              <w:rPr>
                <w:rFonts w:ascii="Calibri" w:hAnsi="Calibri"/>
                <w:color w:val="202124"/>
                <w:sz w:val="15"/>
              </w:rPr>
              <w:t>Insecticides</w:t>
            </w:r>
          </w:p>
        </w:tc>
        <w:tc>
          <w:tcPr>
            <w:tcW w:type="dxa" w:w="650"/>
            <w:shd w:fill="F8FAFC"/>
            <w:tcMar>
              <w:top w:w="80" w:type="dxa"/>
              <w:start w:w="120" w:type="dxa"/>
              <w:bottom w:w="80" w:type="dxa"/>
              <w:end w:w="120" w:type="dxa"/>
            </w:tcMar>
            <w:vAlign w:val="center"/>
          </w:tcPr>
          <w:p>
            <w:pPr>
              <w:spacing w:after="0" w:line="240" w:lineRule="auto"/>
            </w:pPr>
            <w:r>
              <w:rPr>
                <w:rFonts w:ascii="Calibri" w:hAnsi="Calibri"/>
                <w:color w:val="202124"/>
                <w:sz w:val="15"/>
              </w:rPr>
              <w:t>11</w:t>
            </w:r>
          </w:p>
        </w:tc>
        <w:tc>
          <w:tcPr>
            <w:tcW w:type="dxa" w:w="900"/>
            <w:shd w:fill="F8FAFC"/>
            <w:tcMar>
              <w:top w:w="80" w:type="dxa"/>
              <w:start w:w="120" w:type="dxa"/>
              <w:bottom w:w="80" w:type="dxa"/>
              <w:end w:w="120" w:type="dxa"/>
            </w:tcMar>
            <w:vAlign w:val="center"/>
          </w:tcPr>
          <w:p>
            <w:pPr>
              <w:spacing w:after="0" w:line="240" w:lineRule="auto"/>
            </w:pPr>
            <w:r>
              <w:rPr>
                <w:rFonts w:ascii="Calibri" w:hAnsi="Calibri"/>
                <w:color w:val="202124"/>
                <w:sz w:val="15"/>
              </w:rPr>
              <w:t>0</w:t>
            </w:r>
          </w:p>
        </w:tc>
        <w:tc>
          <w:tcPr>
            <w:tcW w:type="dxa" w:w="1050"/>
            <w:shd w:fill="F8FAFC"/>
            <w:tcMar>
              <w:top w:w="80" w:type="dxa"/>
              <w:start w:w="120" w:type="dxa"/>
              <w:bottom w:w="80" w:type="dxa"/>
              <w:end w:w="120" w:type="dxa"/>
            </w:tcMar>
            <w:vAlign w:val="center"/>
          </w:tcPr>
          <w:p>
            <w:pPr>
              <w:spacing w:after="0" w:line="240" w:lineRule="auto"/>
            </w:pPr>
            <w:r>
              <w:rPr>
                <w:rFonts w:ascii="Calibri" w:hAnsi="Calibri"/>
                <w:color w:val="202124"/>
                <w:sz w:val="15"/>
              </w:rPr>
              <w:t>1</w:t>
            </w:r>
          </w:p>
        </w:tc>
        <w:tc>
          <w:tcPr>
            <w:tcW w:type="dxa" w:w="2460"/>
            <w:shd w:fill="F8FAFC"/>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LEOTHRINE</w:t>
            </w:r>
          </w:p>
        </w:tc>
        <w:tc>
          <w:tcPr>
            <w:tcW w:type="dxa" w:w="2250"/>
            <w:tcMar>
              <w:top w:w="80" w:type="dxa"/>
              <w:start w:w="120" w:type="dxa"/>
              <w:bottom w:w="80" w:type="dxa"/>
              <w:end w:w="120" w:type="dxa"/>
            </w:tcMar>
            <w:vAlign w:val="center"/>
          </w:tcPr>
          <w:p>
            <w:pPr>
              <w:spacing w:after="0" w:line="240" w:lineRule="auto"/>
            </w:pPr>
            <w:r>
              <w:rPr>
                <w:rFonts w:ascii="Calibri" w:hAnsi="Calibri"/>
                <w:color w:val="202124"/>
                <w:sz w:val="15"/>
              </w:rPr>
              <w:t>Insecticides</w:t>
            </w:r>
          </w:p>
        </w:tc>
        <w:tc>
          <w:tcPr>
            <w:tcW w:type="dxa" w:w="650"/>
            <w:tcMar>
              <w:top w:w="80" w:type="dxa"/>
              <w:start w:w="120" w:type="dxa"/>
              <w:bottom w:w="80" w:type="dxa"/>
              <w:end w:w="120" w:type="dxa"/>
            </w:tcMar>
            <w:vAlign w:val="center"/>
          </w:tcPr>
          <w:p>
            <w:pPr>
              <w:spacing w:after="0" w:line="240" w:lineRule="auto"/>
            </w:pPr>
            <w:r>
              <w:rPr>
                <w:rFonts w:ascii="Calibri" w:hAnsi="Calibri"/>
                <w:color w:val="202124"/>
                <w:sz w:val="15"/>
              </w:rPr>
              <w:t>11</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5"/>
              </w:rPr>
              <w:t>0</w:t>
            </w:r>
          </w:p>
        </w:tc>
        <w:tc>
          <w:tcPr>
            <w:tcW w:type="dxa" w:w="1050"/>
            <w:tcMar>
              <w:top w:w="80" w:type="dxa"/>
              <w:start w:w="120" w:type="dxa"/>
              <w:bottom w:w="80" w:type="dxa"/>
              <w:end w:w="120" w:type="dxa"/>
            </w:tcMar>
            <w:vAlign w:val="center"/>
          </w:tcPr>
          <w:p>
            <w:pPr>
              <w:spacing w:after="0" w:line="240" w:lineRule="auto"/>
            </w:pPr>
            <w:r>
              <w:rPr>
                <w:rFonts w:ascii="Calibri" w:hAnsi="Calibri"/>
                <w:color w:val="202124"/>
                <w:sz w:val="15"/>
              </w:rPr>
              <w:t>6</w:t>
            </w:r>
          </w:p>
        </w:tc>
        <w:tc>
          <w:tcPr>
            <w:tcW w:type="dxa" w:w="2460"/>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LIBRA</w:t>
            </w:r>
          </w:p>
        </w:tc>
        <w:tc>
          <w:tcPr>
            <w:tcW w:type="dxa" w:w="2250"/>
            <w:shd w:fill="F8FAFC"/>
            <w:tcMar>
              <w:top w:w="80" w:type="dxa"/>
              <w:start w:w="120" w:type="dxa"/>
              <w:bottom w:w="80" w:type="dxa"/>
              <w:end w:w="120" w:type="dxa"/>
            </w:tcMar>
            <w:vAlign w:val="center"/>
          </w:tcPr>
          <w:p>
            <w:pPr>
              <w:spacing w:after="0" w:line="240" w:lineRule="auto"/>
            </w:pPr>
            <w:r>
              <w:rPr>
                <w:rFonts w:ascii="Calibri" w:hAnsi="Calibri"/>
                <w:color w:val="202124"/>
                <w:sz w:val="15"/>
              </w:rPr>
              <w:t>Insecticides</w:t>
            </w:r>
          </w:p>
        </w:tc>
        <w:tc>
          <w:tcPr>
            <w:tcW w:type="dxa" w:w="650"/>
            <w:shd w:fill="F8FAFC"/>
            <w:tcMar>
              <w:top w:w="80" w:type="dxa"/>
              <w:start w:w="120" w:type="dxa"/>
              <w:bottom w:w="80" w:type="dxa"/>
              <w:end w:w="120" w:type="dxa"/>
            </w:tcMar>
            <w:vAlign w:val="center"/>
          </w:tcPr>
          <w:p>
            <w:pPr>
              <w:spacing w:after="0" w:line="240" w:lineRule="auto"/>
            </w:pPr>
            <w:r>
              <w:rPr>
                <w:rFonts w:ascii="Calibri" w:hAnsi="Calibri"/>
                <w:color w:val="202124"/>
                <w:sz w:val="15"/>
              </w:rPr>
              <w:t>11</w:t>
            </w:r>
          </w:p>
        </w:tc>
        <w:tc>
          <w:tcPr>
            <w:tcW w:type="dxa" w:w="900"/>
            <w:shd w:fill="F8FAFC"/>
            <w:tcMar>
              <w:top w:w="80" w:type="dxa"/>
              <w:start w:w="120" w:type="dxa"/>
              <w:bottom w:w="80" w:type="dxa"/>
              <w:end w:w="120" w:type="dxa"/>
            </w:tcMar>
            <w:vAlign w:val="center"/>
          </w:tcPr>
          <w:p>
            <w:pPr>
              <w:spacing w:after="0" w:line="240" w:lineRule="auto"/>
            </w:pPr>
            <w:r>
              <w:rPr>
                <w:rFonts w:ascii="Calibri" w:hAnsi="Calibri"/>
                <w:color w:val="202124"/>
                <w:sz w:val="15"/>
              </w:rPr>
              <w:t>1</w:t>
            </w:r>
          </w:p>
        </w:tc>
        <w:tc>
          <w:tcPr>
            <w:tcW w:type="dxa" w:w="1050"/>
            <w:shd w:fill="F8FAFC"/>
            <w:tcMar>
              <w:top w:w="80" w:type="dxa"/>
              <w:start w:w="120" w:type="dxa"/>
              <w:bottom w:w="80" w:type="dxa"/>
              <w:end w:w="120" w:type="dxa"/>
            </w:tcMar>
            <w:vAlign w:val="center"/>
          </w:tcPr>
          <w:p>
            <w:pPr>
              <w:spacing w:after="0" w:line="240" w:lineRule="auto"/>
            </w:pPr>
            <w:r>
              <w:rPr>
                <w:rFonts w:ascii="Calibri" w:hAnsi="Calibri"/>
                <w:color w:val="202124"/>
                <w:sz w:val="15"/>
              </w:rPr>
              <w:t>1</w:t>
            </w:r>
          </w:p>
        </w:tc>
        <w:tc>
          <w:tcPr>
            <w:tcW w:type="dxa" w:w="2460"/>
            <w:shd w:fill="F8FAFC"/>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PROFKEL SUPER</w:t>
            </w:r>
          </w:p>
        </w:tc>
        <w:tc>
          <w:tcPr>
            <w:tcW w:type="dxa" w:w="2250"/>
            <w:tcMar>
              <w:top w:w="80" w:type="dxa"/>
              <w:start w:w="120" w:type="dxa"/>
              <w:bottom w:w="80" w:type="dxa"/>
              <w:end w:w="120" w:type="dxa"/>
            </w:tcMar>
            <w:vAlign w:val="center"/>
          </w:tcPr>
          <w:p>
            <w:pPr>
              <w:spacing w:after="0" w:line="240" w:lineRule="auto"/>
            </w:pPr>
            <w:r>
              <w:rPr>
                <w:rFonts w:ascii="Calibri" w:hAnsi="Calibri"/>
                <w:color w:val="202124"/>
                <w:sz w:val="15"/>
              </w:rPr>
              <w:t>Insecticides</w:t>
            </w:r>
          </w:p>
        </w:tc>
        <w:tc>
          <w:tcPr>
            <w:tcW w:type="dxa" w:w="650"/>
            <w:tcMar>
              <w:top w:w="80" w:type="dxa"/>
              <w:start w:w="120" w:type="dxa"/>
              <w:bottom w:w="80" w:type="dxa"/>
              <w:end w:w="120" w:type="dxa"/>
            </w:tcMar>
            <w:vAlign w:val="center"/>
          </w:tcPr>
          <w:p>
            <w:pPr>
              <w:spacing w:after="0" w:line="240" w:lineRule="auto"/>
            </w:pPr>
            <w:r>
              <w:rPr>
                <w:rFonts w:ascii="Calibri" w:hAnsi="Calibri"/>
                <w:color w:val="202124"/>
                <w:sz w:val="15"/>
              </w:rPr>
              <w:t>12</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5"/>
              </w:rPr>
              <w:t>0</w:t>
            </w:r>
          </w:p>
        </w:tc>
        <w:tc>
          <w:tcPr>
            <w:tcW w:type="dxa" w:w="1050"/>
            <w:tcMar>
              <w:top w:w="80" w:type="dxa"/>
              <w:start w:w="120" w:type="dxa"/>
              <w:bottom w:w="80" w:type="dxa"/>
              <w:end w:w="120" w:type="dxa"/>
            </w:tcMar>
            <w:vAlign w:val="center"/>
          </w:tcPr>
          <w:p>
            <w:pPr>
              <w:spacing w:after="0" w:line="240" w:lineRule="auto"/>
            </w:pPr>
            <w:r>
              <w:rPr>
                <w:rFonts w:ascii="Calibri" w:hAnsi="Calibri"/>
                <w:color w:val="202124"/>
                <w:sz w:val="15"/>
              </w:rPr>
              <w:t>5</w:t>
            </w:r>
          </w:p>
        </w:tc>
        <w:tc>
          <w:tcPr>
            <w:tcW w:type="dxa" w:w="2460"/>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PROMITE</w:t>
            </w:r>
          </w:p>
        </w:tc>
        <w:tc>
          <w:tcPr>
            <w:tcW w:type="dxa" w:w="2250"/>
            <w:shd w:fill="F8FAFC"/>
            <w:tcMar>
              <w:top w:w="80" w:type="dxa"/>
              <w:start w:w="120" w:type="dxa"/>
              <w:bottom w:w="80" w:type="dxa"/>
              <w:end w:w="120" w:type="dxa"/>
            </w:tcMar>
            <w:vAlign w:val="center"/>
          </w:tcPr>
          <w:p>
            <w:pPr>
              <w:spacing w:after="0" w:line="240" w:lineRule="auto"/>
            </w:pPr>
            <w:r>
              <w:rPr>
                <w:rFonts w:ascii="Calibri" w:hAnsi="Calibri"/>
                <w:color w:val="202124"/>
                <w:sz w:val="15"/>
              </w:rPr>
              <w:t>Insecticides</w:t>
            </w:r>
          </w:p>
        </w:tc>
        <w:tc>
          <w:tcPr>
            <w:tcW w:type="dxa" w:w="650"/>
            <w:shd w:fill="F8FAFC"/>
            <w:tcMar>
              <w:top w:w="80" w:type="dxa"/>
              <w:start w:w="120" w:type="dxa"/>
              <w:bottom w:w="80" w:type="dxa"/>
              <w:end w:w="120" w:type="dxa"/>
            </w:tcMar>
            <w:vAlign w:val="center"/>
          </w:tcPr>
          <w:p>
            <w:pPr>
              <w:spacing w:after="0" w:line="240" w:lineRule="auto"/>
            </w:pPr>
            <w:r>
              <w:rPr>
                <w:rFonts w:ascii="Calibri" w:hAnsi="Calibri"/>
                <w:color w:val="202124"/>
                <w:sz w:val="15"/>
              </w:rPr>
              <w:t>12</w:t>
            </w:r>
          </w:p>
        </w:tc>
        <w:tc>
          <w:tcPr>
            <w:tcW w:type="dxa" w:w="900"/>
            <w:shd w:fill="F8FAFC"/>
            <w:tcMar>
              <w:top w:w="80" w:type="dxa"/>
              <w:start w:w="120" w:type="dxa"/>
              <w:bottom w:w="80" w:type="dxa"/>
              <w:end w:w="120" w:type="dxa"/>
            </w:tcMar>
            <w:vAlign w:val="center"/>
          </w:tcPr>
          <w:p>
            <w:pPr>
              <w:spacing w:after="0" w:line="240" w:lineRule="auto"/>
            </w:pPr>
            <w:r>
              <w:rPr>
                <w:rFonts w:ascii="Calibri" w:hAnsi="Calibri"/>
                <w:color w:val="202124"/>
                <w:sz w:val="15"/>
              </w:rPr>
              <w:t>0</w:t>
            </w:r>
          </w:p>
        </w:tc>
        <w:tc>
          <w:tcPr>
            <w:tcW w:type="dxa" w:w="1050"/>
            <w:shd w:fill="F8FAFC"/>
            <w:tcMar>
              <w:top w:w="80" w:type="dxa"/>
              <w:start w:w="120" w:type="dxa"/>
              <w:bottom w:w="80" w:type="dxa"/>
              <w:end w:w="120" w:type="dxa"/>
            </w:tcMar>
            <w:vAlign w:val="center"/>
          </w:tcPr>
          <w:p>
            <w:pPr>
              <w:spacing w:after="0" w:line="240" w:lineRule="auto"/>
            </w:pPr>
            <w:r>
              <w:rPr>
                <w:rFonts w:ascii="Calibri" w:hAnsi="Calibri"/>
                <w:color w:val="202124"/>
                <w:sz w:val="15"/>
              </w:rPr>
              <w:t>6</w:t>
            </w:r>
          </w:p>
        </w:tc>
        <w:tc>
          <w:tcPr>
            <w:tcW w:type="dxa" w:w="2460"/>
            <w:shd w:fill="F8FAFC"/>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QVIDIC</w:t>
            </w:r>
          </w:p>
        </w:tc>
        <w:tc>
          <w:tcPr>
            <w:tcW w:type="dxa" w:w="2250"/>
            <w:tcMar>
              <w:top w:w="80" w:type="dxa"/>
              <w:start w:w="120" w:type="dxa"/>
              <w:bottom w:w="80" w:type="dxa"/>
              <w:end w:w="120" w:type="dxa"/>
            </w:tcMar>
            <w:vAlign w:val="center"/>
          </w:tcPr>
          <w:p>
            <w:pPr>
              <w:spacing w:after="0" w:line="240" w:lineRule="auto"/>
            </w:pPr>
            <w:r>
              <w:rPr>
                <w:rFonts w:ascii="Calibri" w:hAnsi="Calibri"/>
                <w:color w:val="202124"/>
                <w:sz w:val="15"/>
              </w:rPr>
              <w:t>Insecticides</w:t>
            </w:r>
          </w:p>
        </w:tc>
        <w:tc>
          <w:tcPr>
            <w:tcW w:type="dxa" w:w="650"/>
            <w:tcMar>
              <w:top w:w="80" w:type="dxa"/>
              <w:start w:w="120" w:type="dxa"/>
              <w:bottom w:w="80" w:type="dxa"/>
              <w:end w:w="120" w:type="dxa"/>
            </w:tcMar>
            <w:vAlign w:val="center"/>
          </w:tcPr>
          <w:p>
            <w:pPr>
              <w:spacing w:after="0" w:line="240" w:lineRule="auto"/>
            </w:pPr>
            <w:r>
              <w:rPr>
                <w:rFonts w:ascii="Calibri" w:hAnsi="Calibri"/>
                <w:color w:val="202124"/>
                <w:sz w:val="15"/>
              </w:rPr>
              <w:t>12</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5"/>
              </w:rPr>
              <w:t>0</w:t>
            </w:r>
          </w:p>
        </w:tc>
        <w:tc>
          <w:tcPr>
            <w:tcW w:type="dxa" w:w="1050"/>
            <w:tcMar>
              <w:top w:w="80" w:type="dxa"/>
              <w:start w:w="120" w:type="dxa"/>
              <w:bottom w:w="80" w:type="dxa"/>
              <w:end w:w="120" w:type="dxa"/>
            </w:tcMar>
            <w:vAlign w:val="center"/>
          </w:tcPr>
          <w:p>
            <w:pPr>
              <w:spacing w:after="0" w:line="240" w:lineRule="auto"/>
            </w:pPr>
            <w:r>
              <w:rPr>
                <w:rFonts w:ascii="Calibri" w:hAnsi="Calibri"/>
                <w:color w:val="202124"/>
                <w:sz w:val="15"/>
              </w:rPr>
              <w:t>4</w:t>
            </w:r>
          </w:p>
        </w:tc>
        <w:tc>
          <w:tcPr>
            <w:tcW w:type="dxa" w:w="2460"/>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SANMAAN</w:t>
            </w:r>
          </w:p>
        </w:tc>
        <w:tc>
          <w:tcPr>
            <w:tcW w:type="dxa" w:w="2250"/>
            <w:shd w:fill="F8FAFC"/>
            <w:tcMar>
              <w:top w:w="80" w:type="dxa"/>
              <w:start w:w="120" w:type="dxa"/>
              <w:bottom w:w="80" w:type="dxa"/>
              <w:end w:w="120" w:type="dxa"/>
            </w:tcMar>
            <w:vAlign w:val="center"/>
          </w:tcPr>
          <w:p>
            <w:pPr>
              <w:spacing w:after="0" w:line="240" w:lineRule="auto"/>
            </w:pPr>
            <w:r>
              <w:rPr>
                <w:rFonts w:ascii="Calibri" w:hAnsi="Calibri"/>
                <w:color w:val="202124"/>
                <w:sz w:val="15"/>
              </w:rPr>
              <w:t>Insecticides</w:t>
            </w:r>
          </w:p>
        </w:tc>
        <w:tc>
          <w:tcPr>
            <w:tcW w:type="dxa" w:w="650"/>
            <w:shd w:fill="F8FAFC"/>
            <w:tcMar>
              <w:top w:w="80" w:type="dxa"/>
              <w:start w:w="120" w:type="dxa"/>
              <w:bottom w:w="80" w:type="dxa"/>
              <w:end w:w="120" w:type="dxa"/>
            </w:tcMar>
            <w:vAlign w:val="center"/>
          </w:tcPr>
          <w:p>
            <w:pPr>
              <w:spacing w:after="0" w:line="240" w:lineRule="auto"/>
            </w:pPr>
            <w:r>
              <w:rPr>
                <w:rFonts w:ascii="Calibri" w:hAnsi="Calibri"/>
                <w:color w:val="202124"/>
                <w:sz w:val="15"/>
              </w:rPr>
              <w:t>7</w:t>
            </w:r>
          </w:p>
        </w:tc>
        <w:tc>
          <w:tcPr>
            <w:tcW w:type="dxa" w:w="900"/>
            <w:shd w:fill="F8FAFC"/>
            <w:tcMar>
              <w:top w:w="80" w:type="dxa"/>
              <w:start w:w="120" w:type="dxa"/>
              <w:bottom w:w="80" w:type="dxa"/>
              <w:end w:w="120" w:type="dxa"/>
            </w:tcMar>
            <w:vAlign w:val="center"/>
          </w:tcPr>
          <w:p>
            <w:pPr>
              <w:spacing w:after="0" w:line="240" w:lineRule="auto"/>
            </w:pPr>
            <w:r>
              <w:rPr>
                <w:rFonts w:ascii="Calibri" w:hAnsi="Calibri"/>
                <w:color w:val="202124"/>
                <w:sz w:val="15"/>
              </w:rPr>
              <w:t>2</w:t>
            </w:r>
          </w:p>
        </w:tc>
        <w:tc>
          <w:tcPr>
            <w:tcW w:type="dxa" w:w="1050"/>
            <w:shd w:fill="F8FAFC"/>
            <w:tcMar>
              <w:top w:w="80" w:type="dxa"/>
              <w:start w:w="120" w:type="dxa"/>
              <w:bottom w:w="80" w:type="dxa"/>
              <w:end w:w="120" w:type="dxa"/>
            </w:tcMar>
            <w:vAlign w:val="center"/>
          </w:tcPr>
          <w:p>
            <w:pPr>
              <w:spacing w:after="0" w:line="240" w:lineRule="auto"/>
            </w:pPr>
            <w:r>
              <w:rPr>
                <w:rFonts w:ascii="Calibri" w:hAnsi="Calibri"/>
                <w:color w:val="202124"/>
                <w:sz w:val="15"/>
              </w:rPr>
              <w:t>2</w:t>
            </w:r>
          </w:p>
        </w:tc>
        <w:tc>
          <w:tcPr>
            <w:tcW w:type="dxa" w:w="2460"/>
            <w:shd w:fill="F8FAFC"/>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SHAMSHER</w:t>
            </w:r>
          </w:p>
        </w:tc>
        <w:tc>
          <w:tcPr>
            <w:tcW w:type="dxa" w:w="2250"/>
            <w:tcMar>
              <w:top w:w="80" w:type="dxa"/>
              <w:start w:w="120" w:type="dxa"/>
              <w:bottom w:w="80" w:type="dxa"/>
              <w:end w:w="120" w:type="dxa"/>
            </w:tcMar>
            <w:vAlign w:val="center"/>
          </w:tcPr>
          <w:p>
            <w:pPr>
              <w:spacing w:after="0" w:line="240" w:lineRule="auto"/>
            </w:pPr>
            <w:r>
              <w:rPr>
                <w:rFonts w:ascii="Calibri" w:hAnsi="Calibri"/>
                <w:color w:val="202124"/>
                <w:sz w:val="15"/>
              </w:rPr>
              <w:t>Insecticides</w:t>
            </w:r>
          </w:p>
        </w:tc>
        <w:tc>
          <w:tcPr>
            <w:tcW w:type="dxa" w:w="650"/>
            <w:tcMar>
              <w:top w:w="80" w:type="dxa"/>
              <w:start w:w="120" w:type="dxa"/>
              <w:bottom w:w="80" w:type="dxa"/>
              <w:end w:w="120" w:type="dxa"/>
            </w:tcMar>
            <w:vAlign w:val="center"/>
          </w:tcPr>
          <w:p>
            <w:pPr>
              <w:spacing w:after="0" w:line="240" w:lineRule="auto"/>
            </w:pPr>
            <w:r>
              <w:rPr>
                <w:rFonts w:ascii="Calibri" w:hAnsi="Calibri"/>
                <w:color w:val="202124"/>
                <w:sz w:val="15"/>
              </w:rPr>
              <w:t>9</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5"/>
              </w:rPr>
              <w:t>0</w:t>
            </w:r>
          </w:p>
        </w:tc>
        <w:tc>
          <w:tcPr>
            <w:tcW w:type="dxa" w:w="1050"/>
            <w:tcMar>
              <w:top w:w="80" w:type="dxa"/>
              <w:start w:w="120" w:type="dxa"/>
              <w:bottom w:w="80" w:type="dxa"/>
              <w:end w:w="120" w:type="dxa"/>
            </w:tcMar>
            <w:vAlign w:val="center"/>
          </w:tcPr>
          <w:p>
            <w:pPr>
              <w:spacing w:after="0" w:line="240" w:lineRule="auto"/>
            </w:pPr>
            <w:r>
              <w:rPr>
                <w:rFonts w:ascii="Calibri" w:hAnsi="Calibri"/>
                <w:color w:val="202124"/>
                <w:sz w:val="15"/>
              </w:rPr>
              <w:t>1</w:t>
            </w:r>
          </w:p>
        </w:tc>
        <w:tc>
          <w:tcPr>
            <w:tcW w:type="dxa" w:w="2460"/>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Sangro</w:t>
            </w:r>
          </w:p>
        </w:tc>
        <w:tc>
          <w:tcPr>
            <w:tcW w:type="dxa" w:w="2250"/>
            <w:shd w:fill="F8FAFC"/>
            <w:tcMar>
              <w:top w:w="80" w:type="dxa"/>
              <w:start w:w="120" w:type="dxa"/>
              <w:bottom w:w="80" w:type="dxa"/>
              <w:end w:w="120" w:type="dxa"/>
            </w:tcMar>
            <w:vAlign w:val="center"/>
          </w:tcPr>
          <w:p>
            <w:pPr>
              <w:spacing w:after="0" w:line="240" w:lineRule="auto"/>
            </w:pPr>
            <w:r>
              <w:rPr>
                <w:rFonts w:ascii="Calibri" w:hAnsi="Calibri"/>
                <w:color w:val="202124"/>
                <w:sz w:val="15"/>
              </w:rPr>
              <w:t>Insecticides</w:t>
            </w:r>
          </w:p>
        </w:tc>
        <w:tc>
          <w:tcPr>
            <w:tcW w:type="dxa" w:w="650"/>
            <w:shd w:fill="F8FAFC"/>
            <w:tcMar>
              <w:top w:w="80" w:type="dxa"/>
              <w:start w:w="120" w:type="dxa"/>
              <w:bottom w:w="80" w:type="dxa"/>
              <w:end w:w="120" w:type="dxa"/>
            </w:tcMar>
            <w:vAlign w:val="center"/>
          </w:tcPr>
          <w:p>
            <w:pPr>
              <w:spacing w:after="0" w:line="240" w:lineRule="auto"/>
            </w:pPr>
            <w:r>
              <w:rPr>
                <w:rFonts w:ascii="Calibri" w:hAnsi="Calibri"/>
                <w:color w:val="202124"/>
                <w:sz w:val="15"/>
              </w:rPr>
              <w:t>12</w:t>
            </w:r>
          </w:p>
        </w:tc>
        <w:tc>
          <w:tcPr>
            <w:tcW w:type="dxa" w:w="900"/>
            <w:shd w:fill="F8FAFC"/>
            <w:tcMar>
              <w:top w:w="80" w:type="dxa"/>
              <w:start w:w="120" w:type="dxa"/>
              <w:bottom w:w="80" w:type="dxa"/>
              <w:end w:w="120" w:type="dxa"/>
            </w:tcMar>
            <w:vAlign w:val="center"/>
          </w:tcPr>
          <w:p>
            <w:pPr>
              <w:spacing w:after="0" w:line="240" w:lineRule="auto"/>
            </w:pPr>
            <w:r>
              <w:rPr>
                <w:rFonts w:ascii="Calibri" w:hAnsi="Calibri"/>
                <w:color w:val="202124"/>
                <w:sz w:val="15"/>
              </w:rPr>
              <w:t>1</w:t>
            </w:r>
          </w:p>
        </w:tc>
        <w:tc>
          <w:tcPr>
            <w:tcW w:type="dxa" w:w="1050"/>
            <w:shd w:fill="F8FAFC"/>
            <w:tcMar>
              <w:top w:w="80" w:type="dxa"/>
              <w:start w:w="120" w:type="dxa"/>
              <w:bottom w:w="80" w:type="dxa"/>
              <w:end w:w="120" w:type="dxa"/>
            </w:tcMar>
            <w:vAlign w:val="center"/>
          </w:tcPr>
          <w:p>
            <w:pPr>
              <w:spacing w:after="0" w:line="240" w:lineRule="auto"/>
            </w:pPr>
            <w:r>
              <w:rPr>
                <w:rFonts w:ascii="Calibri" w:hAnsi="Calibri"/>
                <w:color w:val="202124"/>
                <w:sz w:val="15"/>
              </w:rPr>
              <w:t>1</w:t>
            </w:r>
          </w:p>
        </w:tc>
        <w:tc>
          <w:tcPr>
            <w:tcW w:type="dxa" w:w="2460"/>
            <w:shd w:fill="F8FAFC"/>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TANJA-50</w:t>
            </w:r>
          </w:p>
        </w:tc>
        <w:tc>
          <w:tcPr>
            <w:tcW w:type="dxa" w:w="2250"/>
            <w:tcMar>
              <w:top w:w="80" w:type="dxa"/>
              <w:start w:w="120" w:type="dxa"/>
              <w:bottom w:w="80" w:type="dxa"/>
              <w:end w:w="120" w:type="dxa"/>
            </w:tcMar>
            <w:vAlign w:val="center"/>
          </w:tcPr>
          <w:p>
            <w:pPr>
              <w:spacing w:after="0" w:line="240" w:lineRule="auto"/>
            </w:pPr>
            <w:r>
              <w:rPr>
                <w:rFonts w:ascii="Calibri" w:hAnsi="Calibri"/>
                <w:color w:val="202124"/>
                <w:sz w:val="15"/>
              </w:rPr>
              <w:t>Insecticides</w:t>
            </w:r>
          </w:p>
        </w:tc>
        <w:tc>
          <w:tcPr>
            <w:tcW w:type="dxa" w:w="650"/>
            <w:tcMar>
              <w:top w:w="80" w:type="dxa"/>
              <w:start w:w="120" w:type="dxa"/>
              <w:bottom w:w="80" w:type="dxa"/>
              <w:end w:w="120" w:type="dxa"/>
            </w:tcMar>
            <w:vAlign w:val="center"/>
          </w:tcPr>
          <w:p>
            <w:pPr>
              <w:spacing w:after="0" w:line="240" w:lineRule="auto"/>
            </w:pPr>
            <w:r>
              <w:rPr>
                <w:rFonts w:ascii="Calibri" w:hAnsi="Calibri"/>
                <w:color w:val="202124"/>
                <w:sz w:val="15"/>
              </w:rPr>
              <w:t>13</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5"/>
              </w:rPr>
              <w:t>1</w:t>
            </w:r>
          </w:p>
        </w:tc>
        <w:tc>
          <w:tcPr>
            <w:tcW w:type="dxa" w:w="1050"/>
            <w:tcMar>
              <w:top w:w="80" w:type="dxa"/>
              <w:start w:w="120" w:type="dxa"/>
              <w:bottom w:w="80" w:type="dxa"/>
              <w:end w:w="120" w:type="dxa"/>
            </w:tcMar>
            <w:vAlign w:val="center"/>
          </w:tcPr>
          <w:p>
            <w:pPr>
              <w:spacing w:after="0" w:line="240" w:lineRule="auto"/>
            </w:pPr>
            <w:r>
              <w:rPr>
                <w:rFonts w:ascii="Calibri" w:hAnsi="Calibri"/>
                <w:color w:val="202124"/>
                <w:sz w:val="15"/>
              </w:rPr>
              <w:t>3</w:t>
            </w:r>
          </w:p>
        </w:tc>
        <w:tc>
          <w:tcPr>
            <w:tcW w:type="dxa" w:w="2460"/>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KINGAM GOLD</w:t>
            </w:r>
          </w:p>
        </w:tc>
        <w:tc>
          <w:tcPr>
            <w:tcW w:type="dxa" w:w="2250"/>
            <w:shd w:fill="F8FAFC"/>
            <w:tcMar>
              <w:top w:w="80" w:type="dxa"/>
              <w:start w:w="120" w:type="dxa"/>
              <w:bottom w:w="80" w:type="dxa"/>
              <w:end w:w="120" w:type="dxa"/>
            </w:tcMar>
            <w:vAlign w:val="center"/>
          </w:tcPr>
          <w:p>
            <w:pPr>
              <w:spacing w:after="0" w:line="240" w:lineRule="auto"/>
            </w:pPr>
            <w:r>
              <w:rPr>
                <w:rFonts w:ascii="Calibri" w:hAnsi="Calibri"/>
                <w:color w:val="202124"/>
                <w:sz w:val="15"/>
              </w:rPr>
              <w:t>Micro Fertilizers</w:t>
            </w:r>
          </w:p>
        </w:tc>
        <w:tc>
          <w:tcPr>
            <w:tcW w:type="dxa" w:w="650"/>
            <w:shd w:fill="F8FAFC"/>
            <w:tcMar>
              <w:top w:w="80" w:type="dxa"/>
              <w:start w:w="120" w:type="dxa"/>
              <w:bottom w:w="80" w:type="dxa"/>
              <w:end w:w="120" w:type="dxa"/>
            </w:tcMar>
            <w:vAlign w:val="center"/>
          </w:tcPr>
          <w:p>
            <w:pPr>
              <w:spacing w:after="0" w:line="240" w:lineRule="auto"/>
            </w:pPr>
            <w:r>
              <w:rPr>
                <w:rFonts w:ascii="Calibri" w:hAnsi="Calibri"/>
                <w:color w:val="202124"/>
                <w:sz w:val="15"/>
              </w:rPr>
              <w:t>19</w:t>
            </w:r>
          </w:p>
        </w:tc>
        <w:tc>
          <w:tcPr>
            <w:tcW w:type="dxa" w:w="900"/>
            <w:shd w:fill="F8FAFC"/>
            <w:tcMar>
              <w:top w:w="80" w:type="dxa"/>
              <w:start w:w="120" w:type="dxa"/>
              <w:bottom w:w="80" w:type="dxa"/>
              <w:end w:w="120" w:type="dxa"/>
            </w:tcMar>
            <w:vAlign w:val="center"/>
          </w:tcPr>
          <w:p>
            <w:pPr>
              <w:spacing w:after="0" w:line="240" w:lineRule="auto"/>
            </w:pPr>
            <w:r>
              <w:rPr>
                <w:rFonts w:ascii="Calibri" w:hAnsi="Calibri"/>
                <w:color w:val="202124"/>
                <w:sz w:val="15"/>
              </w:rPr>
              <w:t>0</w:t>
            </w:r>
          </w:p>
        </w:tc>
        <w:tc>
          <w:tcPr>
            <w:tcW w:type="dxa" w:w="1050"/>
            <w:shd w:fill="F8FAFC"/>
            <w:tcMar>
              <w:top w:w="80" w:type="dxa"/>
              <w:start w:w="120" w:type="dxa"/>
              <w:bottom w:w="80" w:type="dxa"/>
              <w:end w:w="120" w:type="dxa"/>
            </w:tcMar>
            <w:vAlign w:val="center"/>
          </w:tcPr>
          <w:p>
            <w:pPr>
              <w:spacing w:after="0" w:line="240" w:lineRule="auto"/>
            </w:pPr>
            <w:r>
              <w:rPr>
                <w:rFonts w:ascii="Calibri" w:hAnsi="Calibri"/>
                <w:color w:val="202124"/>
                <w:sz w:val="15"/>
              </w:rPr>
              <w:t>0</w:t>
            </w:r>
          </w:p>
        </w:tc>
        <w:tc>
          <w:tcPr>
            <w:tcW w:type="dxa" w:w="2460"/>
            <w:shd w:fill="F8FAFC"/>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SUFORTY 90</w:t>
            </w:r>
          </w:p>
        </w:tc>
        <w:tc>
          <w:tcPr>
            <w:tcW w:type="dxa" w:w="2250"/>
            <w:tcMar>
              <w:top w:w="80" w:type="dxa"/>
              <w:start w:w="120" w:type="dxa"/>
              <w:bottom w:w="80" w:type="dxa"/>
              <w:end w:w="120" w:type="dxa"/>
            </w:tcMar>
            <w:vAlign w:val="center"/>
          </w:tcPr>
          <w:p>
            <w:pPr>
              <w:spacing w:after="0" w:line="240" w:lineRule="auto"/>
            </w:pPr>
            <w:r>
              <w:rPr>
                <w:rFonts w:ascii="Calibri" w:hAnsi="Calibri"/>
                <w:color w:val="202124"/>
                <w:sz w:val="15"/>
              </w:rPr>
              <w:t>Micro Fertilizers</w:t>
            </w:r>
          </w:p>
        </w:tc>
        <w:tc>
          <w:tcPr>
            <w:tcW w:type="dxa" w:w="650"/>
            <w:tcMar>
              <w:top w:w="80" w:type="dxa"/>
              <w:start w:w="120" w:type="dxa"/>
              <w:bottom w:w="80" w:type="dxa"/>
              <w:end w:w="120" w:type="dxa"/>
            </w:tcMar>
            <w:vAlign w:val="center"/>
          </w:tcPr>
          <w:p>
            <w:pPr>
              <w:spacing w:after="0" w:line="240" w:lineRule="auto"/>
            </w:pPr>
            <w:r>
              <w:rPr>
                <w:rFonts w:ascii="Calibri" w:hAnsi="Calibri"/>
                <w:color w:val="202124"/>
                <w:sz w:val="15"/>
              </w:rPr>
              <w:t>19</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5"/>
              </w:rPr>
              <w:t>7</w:t>
            </w:r>
          </w:p>
        </w:tc>
        <w:tc>
          <w:tcPr>
            <w:tcW w:type="dxa" w:w="1050"/>
            <w:tcMar>
              <w:top w:w="80" w:type="dxa"/>
              <w:start w:w="120" w:type="dxa"/>
              <w:bottom w:w="80" w:type="dxa"/>
              <w:end w:w="120" w:type="dxa"/>
            </w:tcMar>
            <w:vAlign w:val="center"/>
          </w:tcPr>
          <w:p>
            <w:pPr>
              <w:spacing w:after="0" w:line="240" w:lineRule="auto"/>
            </w:pPr>
            <w:r>
              <w:rPr>
                <w:rFonts w:ascii="Calibri" w:hAnsi="Calibri"/>
                <w:color w:val="202124"/>
                <w:sz w:val="15"/>
              </w:rPr>
              <w:t>1</w:t>
            </w:r>
          </w:p>
        </w:tc>
        <w:tc>
          <w:tcPr>
            <w:tcW w:type="dxa" w:w="2460"/>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Demsin</w:t>
            </w:r>
          </w:p>
        </w:tc>
        <w:tc>
          <w:tcPr>
            <w:tcW w:type="dxa" w:w="2250"/>
            <w:shd w:fill="F8FAFC"/>
            <w:tcMar>
              <w:top w:w="80" w:type="dxa"/>
              <w:start w:w="120" w:type="dxa"/>
              <w:bottom w:w="80" w:type="dxa"/>
              <w:end w:w="120" w:type="dxa"/>
            </w:tcMar>
            <w:vAlign w:val="center"/>
          </w:tcPr>
          <w:p>
            <w:pPr>
              <w:spacing w:after="0" w:line="240" w:lineRule="auto"/>
            </w:pPr>
            <w:r>
              <w:rPr>
                <w:rFonts w:ascii="Calibri" w:hAnsi="Calibri"/>
                <w:color w:val="202124"/>
                <w:sz w:val="15"/>
              </w:rPr>
              <w:t>Plant Growth Regulator</w:t>
            </w:r>
          </w:p>
        </w:tc>
        <w:tc>
          <w:tcPr>
            <w:tcW w:type="dxa" w:w="650"/>
            <w:shd w:fill="F8FAFC"/>
            <w:tcMar>
              <w:top w:w="80" w:type="dxa"/>
              <w:start w:w="120" w:type="dxa"/>
              <w:bottom w:w="80" w:type="dxa"/>
              <w:end w:w="120" w:type="dxa"/>
            </w:tcMar>
            <w:vAlign w:val="center"/>
          </w:tcPr>
          <w:p>
            <w:pPr>
              <w:spacing w:after="0" w:line="240" w:lineRule="auto"/>
            </w:pPr>
            <w:r>
              <w:rPr>
                <w:rFonts w:ascii="Calibri" w:hAnsi="Calibri"/>
                <w:color w:val="202124"/>
                <w:sz w:val="15"/>
              </w:rPr>
              <w:t>18</w:t>
            </w:r>
          </w:p>
        </w:tc>
        <w:tc>
          <w:tcPr>
            <w:tcW w:type="dxa" w:w="900"/>
            <w:shd w:fill="F8FAFC"/>
            <w:tcMar>
              <w:top w:w="80" w:type="dxa"/>
              <w:start w:w="120" w:type="dxa"/>
              <w:bottom w:w="80" w:type="dxa"/>
              <w:end w:w="120" w:type="dxa"/>
            </w:tcMar>
            <w:vAlign w:val="center"/>
          </w:tcPr>
          <w:p>
            <w:pPr>
              <w:spacing w:after="0" w:line="240" w:lineRule="auto"/>
            </w:pPr>
            <w:r>
              <w:rPr>
                <w:rFonts w:ascii="Calibri" w:hAnsi="Calibri"/>
                <w:color w:val="202124"/>
                <w:sz w:val="15"/>
              </w:rPr>
              <w:t>0</w:t>
            </w:r>
          </w:p>
        </w:tc>
        <w:tc>
          <w:tcPr>
            <w:tcW w:type="dxa" w:w="1050"/>
            <w:shd w:fill="F8FAFC"/>
            <w:tcMar>
              <w:top w:w="80" w:type="dxa"/>
              <w:start w:w="120" w:type="dxa"/>
              <w:bottom w:w="80" w:type="dxa"/>
              <w:end w:w="120" w:type="dxa"/>
            </w:tcMar>
            <w:vAlign w:val="center"/>
          </w:tcPr>
          <w:p>
            <w:pPr>
              <w:spacing w:after="0" w:line="240" w:lineRule="auto"/>
            </w:pPr>
            <w:r>
              <w:rPr>
                <w:rFonts w:ascii="Calibri" w:hAnsi="Calibri"/>
                <w:color w:val="202124"/>
                <w:sz w:val="15"/>
              </w:rPr>
              <w:t>0</w:t>
            </w:r>
          </w:p>
        </w:tc>
        <w:tc>
          <w:tcPr>
            <w:tcW w:type="dxa" w:w="2460"/>
            <w:shd w:fill="F8FAFC"/>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FERAMITOZ</w:t>
            </w:r>
          </w:p>
        </w:tc>
        <w:tc>
          <w:tcPr>
            <w:tcW w:type="dxa" w:w="2250"/>
            <w:tcMar>
              <w:top w:w="80" w:type="dxa"/>
              <w:start w:w="120" w:type="dxa"/>
              <w:bottom w:w="80" w:type="dxa"/>
              <w:end w:w="120" w:type="dxa"/>
            </w:tcMar>
            <w:vAlign w:val="center"/>
          </w:tcPr>
          <w:p>
            <w:pPr>
              <w:spacing w:after="0" w:line="240" w:lineRule="auto"/>
            </w:pPr>
            <w:r>
              <w:rPr>
                <w:rFonts w:ascii="Calibri" w:hAnsi="Calibri"/>
                <w:color w:val="202124"/>
                <w:sz w:val="15"/>
              </w:rPr>
              <w:t>Plant Growth Regulator</w:t>
            </w:r>
          </w:p>
        </w:tc>
        <w:tc>
          <w:tcPr>
            <w:tcW w:type="dxa" w:w="650"/>
            <w:tcMar>
              <w:top w:w="80" w:type="dxa"/>
              <w:start w:w="120" w:type="dxa"/>
              <w:bottom w:w="80" w:type="dxa"/>
              <w:end w:w="120" w:type="dxa"/>
            </w:tcMar>
            <w:vAlign w:val="center"/>
          </w:tcPr>
          <w:p>
            <w:pPr>
              <w:spacing w:after="0" w:line="240" w:lineRule="auto"/>
            </w:pPr>
            <w:r>
              <w:rPr>
                <w:rFonts w:ascii="Calibri" w:hAnsi="Calibri"/>
                <w:color w:val="202124"/>
                <w:sz w:val="15"/>
              </w:rPr>
              <w:t>18</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5"/>
              </w:rPr>
              <w:t>7</w:t>
            </w:r>
          </w:p>
        </w:tc>
        <w:tc>
          <w:tcPr>
            <w:tcW w:type="dxa" w:w="1050"/>
            <w:tcMar>
              <w:top w:w="80" w:type="dxa"/>
              <w:start w:w="120" w:type="dxa"/>
              <w:bottom w:w="80" w:type="dxa"/>
              <w:end w:w="120" w:type="dxa"/>
            </w:tcMar>
            <w:vAlign w:val="center"/>
          </w:tcPr>
          <w:p>
            <w:pPr>
              <w:spacing w:after="0" w:line="240" w:lineRule="auto"/>
            </w:pPr>
            <w:r>
              <w:rPr>
                <w:rFonts w:ascii="Calibri" w:hAnsi="Calibri"/>
                <w:color w:val="202124"/>
                <w:sz w:val="15"/>
              </w:rPr>
              <w:t>2</w:t>
            </w:r>
          </w:p>
        </w:tc>
        <w:tc>
          <w:tcPr>
            <w:tcW w:type="dxa" w:w="2460"/>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POWERKIN</w:t>
            </w:r>
          </w:p>
        </w:tc>
        <w:tc>
          <w:tcPr>
            <w:tcW w:type="dxa" w:w="2250"/>
            <w:shd w:fill="F8FAFC"/>
            <w:tcMar>
              <w:top w:w="80" w:type="dxa"/>
              <w:start w:w="120" w:type="dxa"/>
              <w:bottom w:w="80" w:type="dxa"/>
              <w:end w:w="120" w:type="dxa"/>
            </w:tcMar>
            <w:vAlign w:val="center"/>
          </w:tcPr>
          <w:p>
            <w:pPr>
              <w:spacing w:after="0" w:line="240" w:lineRule="auto"/>
            </w:pPr>
            <w:r>
              <w:rPr>
                <w:rFonts w:ascii="Calibri" w:hAnsi="Calibri"/>
                <w:color w:val="202124"/>
                <w:sz w:val="15"/>
              </w:rPr>
              <w:t>Plant Growth Regulator</w:t>
            </w:r>
          </w:p>
        </w:tc>
        <w:tc>
          <w:tcPr>
            <w:tcW w:type="dxa" w:w="650"/>
            <w:shd w:fill="F8FAFC"/>
            <w:tcMar>
              <w:top w:w="80" w:type="dxa"/>
              <w:start w:w="120" w:type="dxa"/>
              <w:bottom w:w="80" w:type="dxa"/>
              <w:end w:w="120" w:type="dxa"/>
            </w:tcMar>
            <w:vAlign w:val="center"/>
          </w:tcPr>
          <w:p>
            <w:pPr>
              <w:spacing w:after="0" w:line="240" w:lineRule="auto"/>
            </w:pPr>
            <w:r>
              <w:rPr>
                <w:rFonts w:ascii="Calibri" w:hAnsi="Calibri"/>
                <w:color w:val="202124"/>
                <w:sz w:val="15"/>
              </w:rPr>
              <w:t>18</w:t>
            </w:r>
          </w:p>
        </w:tc>
        <w:tc>
          <w:tcPr>
            <w:tcW w:type="dxa" w:w="900"/>
            <w:shd w:fill="F8FAFC"/>
            <w:tcMar>
              <w:top w:w="80" w:type="dxa"/>
              <w:start w:w="120" w:type="dxa"/>
              <w:bottom w:w="80" w:type="dxa"/>
              <w:end w:w="120" w:type="dxa"/>
            </w:tcMar>
            <w:vAlign w:val="center"/>
          </w:tcPr>
          <w:p>
            <w:pPr>
              <w:spacing w:after="0" w:line="240" w:lineRule="auto"/>
            </w:pPr>
            <w:r>
              <w:rPr>
                <w:rFonts w:ascii="Calibri" w:hAnsi="Calibri"/>
                <w:color w:val="202124"/>
                <w:sz w:val="15"/>
              </w:rPr>
              <w:t>1</w:t>
            </w:r>
          </w:p>
        </w:tc>
        <w:tc>
          <w:tcPr>
            <w:tcW w:type="dxa" w:w="1050"/>
            <w:shd w:fill="F8FAFC"/>
            <w:tcMar>
              <w:top w:w="80" w:type="dxa"/>
              <w:start w:w="120" w:type="dxa"/>
              <w:bottom w:w="80" w:type="dxa"/>
              <w:end w:w="120" w:type="dxa"/>
            </w:tcMar>
            <w:vAlign w:val="center"/>
          </w:tcPr>
          <w:p>
            <w:pPr>
              <w:spacing w:after="0" w:line="240" w:lineRule="auto"/>
            </w:pPr>
            <w:r>
              <w:rPr>
                <w:rFonts w:ascii="Calibri" w:hAnsi="Calibri"/>
                <w:color w:val="202124"/>
                <w:sz w:val="15"/>
              </w:rPr>
              <w:t>2</w:t>
            </w:r>
          </w:p>
        </w:tc>
        <w:tc>
          <w:tcPr>
            <w:tcW w:type="dxa" w:w="2460"/>
            <w:shd w:fill="F8FAFC"/>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XINGG-GB</w:t>
            </w:r>
          </w:p>
        </w:tc>
        <w:tc>
          <w:tcPr>
            <w:tcW w:type="dxa" w:w="2250"/>
            <w:tcMar>
              <w:top w:w="80" w:type="dxa"/>
              <w:start w:w="120" w:type="dxa"/>
              <w:bottom w:w="80" w:type="dxa"/>
              <w:end w:w="120" w:type="dxa"/>
            </w:tcMar>
            <w:vAlign w:val="center"/>
          </w:tcPr>
          <w:p>
            <w:pPr>
              <w:spacing w:after="0" w:line="240" w:lineRule="auto"/>
            </w:pPr>
            <w:r>
              <w:rPr>
                <w:rFonts w:ascii="Calibri" w:hAnsi="Calibri"/>
                <w:color w:val="202124"/>
                <w:sz w:val="15"/>
              </w:rPr>
              <w:t>Plant Growth Regulator</w:t>
            </w:r>
          </w:p>
        </w:tc>
        <w:tc>
          <w:tcPr>
            <w:tcW w:type="dxa" w:w="650"/>
            <w:tcMar>
              <w:top w:w="80" w:type="dxa"/>
              <w:start w:w="120" w:type="dxa"/>
              <w:bottom w:w="80" w:type="dxa"/>
              <w:end w:w="120" w:type="dxa"/>
            </w:tcMar>
            <w:vAlign w:val="center"/>
          </w:tcPr>
          <w:p>
            <w:pPr>
              <w:spacing w:after="0" w:line="240" w:lineRule="auto"/>
            </w:pPr>
            <w:r>
              <w:rPr>
                <w:rFonts w:ascii="Calibri" w:hAnsi="Calibri"/>
                <w:color w:val="202124"/>
                <w:sz w:val="15"/>
              </w:rPr>
              <w:t>18</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5"/>
              </w:rPr>
              <w:t>1</w:t>
            </w:r>
          </w:p>
        </w:tc>
        <w:tc>
          <w:tcPr>
            <w:tcW w:type="dxa" w:w="1050"/>
            <w:tcMar>
              <w:top w:w="80" w:type="dxa"/>
              <w:start w:w="120" w:type="dxa"/>
              <w:bottom w:w="80" w:type="dxa"/>
              <w:end w:w="120" w:type="dxa"/>
            </w:tcMar>
            <w:vAlign w:val="center"/>
          </w:tcPr>
          <w:p>
            <w:pPr>
              <w:spacing w:after="0" w:line="240" w:lineRule="auto"/>
            </w:pPr>
            <w:r>
              <w:rPr>
                <w:rFonts w:ascii="Calibri" w:hAnsi="Calibri"/>
                <w:color w:val="202124"/>
                <w:sz w:val="15"/>
              </w:rPr>
              <w:t>0</w:t>
            </w:r>
          </w:p>
        </w:tc>
        <w:tc>
          <w:tcPr>
            <w:tcW w:type="dxa" w:w="2460"/>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BAKHTAR</w:t>
            </w:r>
          </w:p>
        </w:tc>
        <w:tc>
          <w:tcPr>
            <w:tcW w:type="dxa" w:w="2250"/>
            <w:shd w:fill="F8FAFC"/>
            <w:tcMar>
              <w:top w:w="80" w:type="dxa"/>
              <w:start w:w="120" w:type="dxa"/>
              <w:bottom w:w="80" w:type="dxa"/>
              <w:end w:w="120" w:type="dxa"/>
            </w:tcMar>
            <w:vAlign w:val="center"/>
          </w:tcPr>
          <w:p>
            <w:pPr>
              <w:spacing w:after="0" w:line="240" w:lineRule="auto"/>
            </w:pPr>
            <w:r>
              <w:rPr>
                <w:rFonts w:ascii="Calibri" w:hAnsi="Calibri"/>
                <w:color w:val="202124"/>
                <w:sz w:val="15"/>
              </w:rPr>
              <w:t>Seed Treatment</w:t>
            </w:r>
          </w:p>
        </w:tc>
        <w:tc>
          <w:tcPr>
            <w:tcW w:type="dxa" w:w="650"/>
            <w:shd w:fill="F8FAFC"/>
            <w:tcMar>
              <w:top w:w="80" w:type="dxa"/>
              <w:start w:w="120" w:type="dxa"/>
              <w:bottom w:w="80" w:type="dxa"/>
              <w:end w:w="120" w:type="dxa"/>
            </w:tcMar>
            <w:vAlign w:val="center"/>
          </w:tcPr>
          <w:p>
            <w:pPr>
              <w:spacing w:after="0" w:line="240" w:lineRule="auto"/>
            </w:pPr>
            <w:r>
              <w:rPr>
                <w:rFonts w:ascii="Calibri" w:hAnsi="Calibri"/>
                <w:color w:val="202124"/>
                <w:sz w:val="15"/>
              </w:rPr>
              <w:t>16</w:t>
            </w:r>
          </w:p>
        </w:tc>
        <w:tc>
          <w:tcPr>
            <w:tcW w:type="dxa" w:w="900"/>
            <w:shd w:fill="F8FAFC"/>
            <w:tcMar>
              <w:top w:w="80" w:type="dxa"/>
              <w:start w:w="120" w:type="dxa"/>
              <w:bottom w:w="80" w:type="dxa"/>
              <w:end w:w="120" w:type="dxa"/>
            </w:tcMar>
            <w:vAlign w:val="center"/>
          </w:tcPr>
          <w:p>
            <w:pPr>
              <w:spacing w:after="0" w:line="240" w:lineRule="auto"/>
            </w:pPr>
            <w:r>
              <w:rPr>
                <w:rFonts w:ascii="Calibri" w:hAnsi="Calibri"/>
                <w:color w:val="202124"/>
                <w:sz w:val="15"/>
              </w:rPr>
              <w:t>0</w:t>
            </w:r>
          </w:p>
        </w:tc>
        <w:tc>
          <w:tcPr>
            <w:tcW w:type="dxa" w:w="1050"/>
            <w:shd w:fill="F8FAFC"/>
            <w:tcMar>
              <w:top w:w="80" w:type="dxa"/>
              <w:start w:w="120" w:type="dxa"/>
              <w:bottom w:w="80" w:type="dxa"/>
              <w:end w:w="120" w:type="dxa"/>
            </w:tcMar>
            <w:vAlign w:val="center"/>
          </w:tcPr>
          <w:p>
            <w:pPr>
              <w:spacing w:after="0" w:line="240" w:lineRule="auto"/>
            </w:pPr>
            <w:r>
              <w:rPr>
                <w:rFonts w:ascii="Calibri" w:hAnsi="Calibri"/>
                <w:color w:val="202124"/>
                <w:sz w:val="15"/>
              </w:rPr>
              <w:t>0</w:t>
            </w:r>
          </w:p>
        </w:tc>
        <w:tc>
          <w:tcPr>
            <w:tcW w:type="dxa" w:w="2460"/>
            <w:shd w:fill="F8FAFC"/>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Virex</w:t>
            </w:r>
          </w:p>
        </w:tc>
        <w:tc>
          <w:tcPr>
            <w:tcW w:type="dxa" w:w="2250"/>
            <w:tcMar>
              <w:top w:w="80" w:type="dxa"/>
              <w:start w:w="120" w:type="dxa"/>
              <w:bottom w:w="80" w:type="dxa"/>
              <w:end w:w="120" w:type="dxa"/>
            </w:tcMar>
            <w:vAlign w:val="center"/>
          </w:tcPr>
          <w:p>
            <w:pPr>
              <w:spacing w:after="0" w:line="240" w:lineRule="auto"/>
            </w:pPr>
            <w:r>
              <w:rPr>
                <w:rFonts w:ascii="Calibri" w:hAnsi="Calibri"/>
                <w:color w:val="202124"/>
                <w:sz w:val="15"/>
              </w:rPr>
              <w:t>Seed Treatment</w:t>
            </w:r>
          </w:p>
        </w:tc>
        <w:tc>
          <w:tcPr>
            <w:tcW w:type="dxa" w:w="650"/>
            <w:tcMar>
              <w:top w:w="80" w:type="dxa"/>
              <w:start w:w="120" w:type="dxa"/>
              <w:bottom w:w="80" w:type="dxa"/>
              <w:end w:w="120" w:type="dxa"/>
            </w:tcMar>
            <w:vAlign w:val="center"/>
          </w:tcPr>
          <w:p>
            <w:pPr>
              <w:spacing w:after="0" w:line="240" w:lineRule="auto"/>
            </w:pPr>
            <w:r>
              <w:rPr>
                <w:rFonts w:ascii="Calibri" w:hAnsi="Calibri"/>
                <w:color w:val="202124"/>
                <w:sz w:val="15"/>
              </w:rPr>
              <w:t>16</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5"/>
              </w:rPr>
              <w:t>0</w:t>
            </w:r>
          </w:p>
        </w:tc>
        <w:tc>
          <w:tcPr>
            <w:tcW w:type="dxa" w:w="1050"/>
            <w:tcMar>
              <w:top w:w="80" w:type="dxa"/>
              <w:start w:w="120" w:type="dxa"/>
              <w:bottom w:w="80" w:type="dxa"/>
              <w:end w:w="120" w:type="dxa"/>
            </w:tcMar>
            <w:vAlign w:val="center"/>
          </w:tcPr>
          <w:p>
            <w:pPr>
              <w:spacing w:after="0" w:line="240" w:lineRule="auto"/>
            </w:pPr>
            <w:r>
              <w:rPr>
                <w:rFonts w:ascii="Calibri" w:hAnsi="Calibri"/>
                <w:color w:val="202124"/>
                <w:sz w:val="15"/>
              </w:rPr>
              <w:t>7</w:t>
            </w:r>
          </w:p>
        </w:tc>
        <w:tc>
          <w:tcPr>
            <w:tcW w:type="dxa" w:w="2460"/>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LIFFWET</w:t>
            </w:r>
          </w:p>
        </w:tc>
        <w:tc>
          <w:tcPr>
            <w:tcW w:type="dxa" w:w="2250"/>
            <w:shd w:fill="F8FAFC"/>
            <w:tcMar>
              <w:top w:w="80" w:type="dxa"/>
              <w:start w:w="120" w:type="dxa"/>
              <w:bottom w:w="80" w:type="dxa"/>
              <w:end w:w="120" w:type="dxa"/>
            </w:tcMar>
            <w:vAlign w:val="center"/>
          </w:tcPr>
          <w:p>
            <w:pPr>
              <w:spacing w:after="0" w:line="240" w:lineRule="auto"/>
            </w:pPr>
            <w:r>
              <w:rPr>
                <w:rFonts w:ascii="Calibri" w:hAnsi="Calibri"/>
                <w:color w:val="202124"/>
                <w:sz w:val="15"/>
              </w:rPr>
              <w:t>Sticking Agent</w:t>
            </w:r>
          </w:p>
        </w:tc>
        <w:tc>
          <w:tcPr>
            <w:tcW w:type="dxa" w:w="650"/>
            <w:shd w:fill="F8FAFC"/>
            <w:tcMar>
              <w:top w:w="80" w:type="dxa"/>
              <w:start w:w="120" w:type="dxa"/>
              <w:bottom w:w="80" w:type="dxa"/>
              <w:end w:w="120" w:type="dxa"/>
            </w:tcMar>
            <w:vAlign w:val="center"/>
          </w:tcPr>
          <w:p>
            <w:pPr>
              <w:spacing w:after="0" w:line="240" w:lineRule="auto"/>
            </w:pPr>
            <w:r>
              <w:rPr>
                <w:rFonts w:ascii="Calibri" w:hAnsi="Calibri"/>
                <w:color w:val="202124"/>
                <w:sz w:val="15"/>
              </w:rPr>
              <w:t>16</w:t>
            </w:r>
          </w:p>
        </w:tc>
        <w:tc>
          <w:tcPr>
            <w:tcW w:type="dxa" w:w="900"/>
            <w:shd w:fill="F8FAFC"/>
            <w:tcMar>
              <w:top w:w="80" w:type="dxa"/>
              <w:start w:w="120" w:type="dxa"/>
              <w:bottom w:w="80" w:type="dxa"/>
              <w:end w:w="120" w:type="dxa"/>
            </w:tcMar>
            <w:vAlign w:val="center"/>
          </w:tcPr>
          <w:p>
            <w:pPr>
              <w:spacing w:after="0" w:line="240" w:lineRule="auto"/>
            </w:pPr>
            <w:r>
              <w:rPr>
                <w:rFonts w:ascii="Calibri" w:hAnsi="Calibri"/>
                <w:color w:val="202124"/>
                <w:sz w:val="15"/>
              </w:rPr>
              <w:t>0</w:t>
            </w:r>
          </w:p>
        </w:tc>
        <w:tc>
          <w:tcPr>
            <w:tcW w:type="dxa" w:w="1050"/>
            <w:shd w:fill="F8FAFC"/>
            <w:tcMar>
              <w:top w:w="80" w:type="dxa"/>
              <w:start w:w="120" w:type="dxa"/>
              <w:bottom w:w="80" w:type="dxa"/>
              <w:end w:w="120" w:type="dxa"/>
            </w:tcMar>
            <w:vAlign w:val="center"/>
          </w:tcPr>
          <w:p>
            <w:pPr>
              <w:spacing w:after="0" w:line="240" w:lineRule="auto"/>
            </w:pPr>
            <w:r>
              <w:rPr>
                <w:rFonts w:ascii="Calibri" w:hAnsi="Calibri"/>
                <w:color w:val="202124"/>
                <w:sz w:val="15"/>
              </w:rPr>
              <w:t>0</w:t>
            </w:r>
          </w:p>
        </w:tc>
        <w:tc>
          <w:tcPr>
            <w:tcW w:type="dxa" w:w="2460"/>
            <w:shd w:fill="F8FAFC"/>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MAGNASTIK</w:t>
            </w:r>
          </w:p>
        </w:tc>
        <w:tc>
          <w:tcPr>
            <w:tcW w:type="dxa" w:w="2250"/>
            <w:tcMar>
              <w:top w:w="80" w:type="dxa"/>
              <w:start w:w="120" w:type="dxa"/>
              <w:bottom w:w="80" w:type="dxa"/>
              <w:end w:w="120" w:type="dxa"/>
            </w:tcMar>
            <w:vAlign w:val="center"/>
          </w:tcPr>
          <w:p>
            <w:pPr>
              <w:spacing w:after="0" w:line="240" w:lineRule="auto"/>
            </w:pPr>
            <w:r>
              <w:rPr>
                <w:rFonts w:ascii="Calibri" w:hAnsi="Calibri"/>
                <w:color w:val="202124"/>
                <w:sz w:val="15"/>
              </w:rPr>
              <w:t>Sticking Agent</w:t>
            </w:r>
          </w:p>
        </w:tc>
        <w:tc>
          <w:tcPr>
            <w:tcW w:type="dxa" w:w="650"/>
            <w:tcMar>
              <w:top w:w="80" w:type="dxa"/>
              <w:start w:w="120" w:type="dxa"/>
              <w:bottom w:w="80" w:type="dxa"/>
              <w:end w:w="120" w:type="dxa"/>
            </w:tcMar>
            <w:vAlign w:val="center"/>
          </w:tcPr>
          <w:p>
            <w:pPr>
              <w:spacing w:after="0" w:line="240" w:lineRule="auto"/>
            </w:pPr>
            <w:r>
              <w:rPr>
                <w:rFonts w:ascii="Calibri" w:hAnsi="Calibri"/>
                <w:color w:val="202124"/>
                <w:sz w:val="15"/>
              </w:rPr>
              <w:t>16</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5"/>
              </w:rPr>
              <w:t>0</w:t>
            </w:r>
          </w:p>
        </w:tc>
        <w:tc>
          <w:tcPr>
            <w:tcW w:type="dxa" w:w="1050"/>
            <w:tcMar>
              <w:top w:w="80" w:type="dxa"/>
              <w:start w:w="120" w:type="dxa"/>
              <w:bottom w:w="80" w:type="dxa"/>
              <w:end w:w="120" w:type="dxa"/>
            </w:tcMar>
            <w:vAlign w:val="center"/>
          </w:tcPr>
          <w:p>
            <w:pPr>
              <w:spacing w:after="0" w:line="240" w:lineRule="auto"/>
            </w:pPr>
            <w:r>
              <w:rPr>
                <w:rFonts w:ascii="Calibri" w:hAnsi="Calibri"/>
                <w:color w:val="202124"/>
                <w:sz w:val="15"/>
              </w:rPr>
              <w:t>0</w:t>
            </w:r>
          </w:p>
        </w:tc>
        <w:tc>
          <w:tcPr>
            <w:tcW w:type="dxa" w:w="2460"/>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ATR-50</w:t>
            </w:r>
          </w:p>
        </w:tc>
        <w:tc>
          <w:tcPr>
            <w:tcW w:type="dxa" w:w="2250"/>
            <w:shd w:fill="F8FAFC"/>
            <w:tcMar>
              <w:top w:w="80" w:type="dxa"/>
              <w:start w:w="120" w:type="dxa"/>
              <w:bottom w:w="80" w:type="dxa"/>
              <w:end w:w="120" w:type="dxa"/>
            </w:tcMar>
            <w:vAlign w:val="center"/>
          </w:tcPr>
          <w:p>
            <w:pPr>
              <w:spacing w:after="0" w:line="240" w:lineRule="auto"/>
            </w:pPr>
            <w:r>
              <w:rPr>
                <w:rFonts w:ascii="Calibri" w:hAnsi="Calibri"/>
                <w:color w:val="202124"/>
                <w:sz w:val="15"/>
              </w:rPr>
              <w:t>Weedicides</w:t>
            </w:r>
          </w:p>
        </w:tc>
        <w:tc>
          <w:tcPr>
            <w:tcW w:type="dxa" w:w="650"/>
            <w:shd w:fill="F8FAFC"/>
            <w:tcMar>
              <w:top w:w="80" w:type="dxa"/>
              <w:start w:w="120" w:type="dxa"/>
              <w:bottom w:w="80" w:type="dxa"/>
              <w:end w:w="120" w:type="dxa"/>
            </w:tcMar>
            <w:vAlign w:val="center"/>
          </w:tcPr>
          <w:p>
            <w:pPr>
              <w:spacing w:after="0" w:line="240" w:lineRule="auto"/>
            </w:pPr>
            <w:r>
              <w:rPr>
                <w:rFonts w:ascii="Calibri" w:hAnsi="Calibri"/>
                <w:color w:val="202124"/>
                <w:sz w:val="15"/>
              </w:rPr>
              <w:t>19</w:t>
            </w:r>
          </w:p>
        </w:tc>
        <w:tc>
          <w:tcPr>
            <w:tcW w:type="dxa" w:w="900"/>
            <w:shd w:fill="F8FAFC"/>
            <w:tcMar>
              <w:top w:w="80" w:type="dxa"/>
              <w:start w:w="120" w:type="dxa"/>
              <w:bottom w:w="80" w:type="dxa"/>
              <w:end w:w="120" w:type="dxa"/>
            </w:tcMar>
            <w:vAlign w:val="center"/>
          </w:tcPr>
          <w:p>
            <w:pPr>
              <w:spacing w:after="0" w:line="240" w:lineRule="auto"/>
            </w:pPr>
            <w:r>
              <w:rPr>
                <w:rFonts w:ascii="Calibri" w:hAnsi="Calibri"/>
                <w:color w:val="202124"/>
                <w:sz w:val="15"/>
              </w:rPr>
              <w:t>0</w:t>
            </w:r>
          </w:p>
        </w:tc>
        <w:tc>
          <w:tcPr>
            <w:tcW w:type="dxa" w:w="1050"/>
            <w:shd w:fill="F8FAFC"/>
            <w:tcMar>
              <w:top w:w="80" w:type="dxa"/>
              <w:start w:w="120" w:type="dxa"/>
              <w:bottom w:w="80" w:type="dxa"/>
              <w:end w:w="120" w:type="dxa"/>
            </w:tcMar>
            <w:vAlign w:val="center"/>
          </w:tcPr>
          <w:p>
            <w:pPr>
              <w:spacing w:after="0" w:line="240" w:lineRule="auto"/>
            </w:pPr>
            <w:r>
              <w:rPr>
                <w:rFonts w:ascii="Calibri" w:hAnsi="Calibri"/>
                <w:color w:val="202124"/>
                <w:sz w:val="15"/>
              </w:rPr>
              <w:t>1</w:t>
            </w:r>
          </w:p>
        </w:tc>
        <w:tc>
          <w:tcPr>
            <w:tcW w:type="dxa" w:w="2460"/>
            <w:shd w:fill="F8FAFC"/>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BUPLON 32</w:t>
            </w:r>
          </w:p>
        </w:tc>
        <w:tc>
          <w:tcPr>
            <w:tcW w:type="dxa" w:w="2250"/>
            <w:tcMar>
              <w:top w:w="80" w:type="dxa"/>
              <w:start w:w="120" w:type="dxa"/>
              <w:bottom w:w="80" w:type="dxa"/>
              <w:end w:w="120" w:type="dxa"/>
            </w:tcMar>
            <w:vAlign w:val="center"/>
          </w:tcPr>
          <w:p>
            <w:pPr>
              <w:spacing w:after="0" w:line="240" w:lineRule="auto"/>
            </w:pPr>
            <w:r>
              <w:rPr>
                <w:rFonts w:ascii="Calibri" w:hAnsi="Calibri"/>
                <w:color w:val="202124"/>
                <w:sz w:val="15"/>
              </w:rPr>
              <w:t>Weedicides</w:t>
            </w:r>
          </w:p>
        </w:tc>
        <w:tc>
          <w:tcPr>
            <w:tcW w:type="dxa" w:w="650"/>
            <w:tcMar>
              <w:top w:w="80" w:type="dxa"/>
              <w:start w:w="120" w:type="dxa"/>
              <w:bottom w:w="80" w:type="dxa"/>
              <w:end w:w="120" w:type="dxa"/>
            </w:tcMar>
            <w:vAlign w:val="center"/>
          </w:tcPr>
          <w:p>
            <w:pPr>
              <w:spacing w:after="0" w:line="240" w:lineRule="auto"/>
            </w:pPr>
            <w:r>
              <w:rPr>
                <w:rFonts w:ascii="Calibri" w:hAnsi="Calibri"/>
                <w:color w:val="202124"/>
                <w:sz w:val="15"/>
              </w:rPr>
              <w:t>19</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5"/>
              </w:rPr>
              <w:t>0</w:t>
            </w:r>
          </w:p>
        </w:tc>
        <w:tc>
          <w:tcPr>
            <w:tcW w:type="dxa" w:w="1050"/>
            <w:tcMar>
              <w:top w:w="80" w:type="dxa"/>
              <w:start w:w="120" w:type="dxa"/>
              <w:bottom w:w="80" w:type="dxa"/>
              <w:end w:w="120" w:type="dxa"/>
            </w:tcMar>
            <w:vAlign w:val="center"/>
          </w:tcPr>
          <w:p>
            <w:pPr>
              <w:spacing w:after="0" w:line="240" w:lineRule="auto"/>
            </w:pPr>
            <w:r>
              <w:rPr>
                <w:rFonts w:ascii="Calibri" w:hAnsi="Calibri"/>
                <w:color w:val="202124"/>
                <w:sz w:val="15"/>
              </w:rPr>
              <w:t>3</w:t>
            </w:r>
          </w:p>
        </w:tc>
        <w:tc>
          <w:tcPr>
            <w:tcW w:type="dxa" w:w="2460"/>
            <w:tcMar>
              <w:top w:w="80" w:type="dxa"/>
              <w:start w:w="120" w:type="dxa"/>
              <w:bottom w:w="80" w:type="dxa"/>
              <w:end w:w="120" w:type="dxa"/>
            </w:tcMar>
            <w:vAlign w:val="center"/>
          </w:tcPr>
          <w:p>
            <w:pPr>
              <w:spacing w:after="0" w:line="240" w:lineRule="auto"/>
            </w:pPr>
            <w:r>
              <w:rPr>
                <w:rFonts w:ascii="Calibri" w:hAnsi="Calibri"/>
                <w:color w:val="202124"/>
                <w:sz w:val="15"/>
              </w:rPr>
              <w:t>dose</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CHHALANG</w:t>
            </w:r>
          </w:p>
        </w:tc>
        <w:tc>
          <w:tcPr>
            <w:tcW w:type="dxa" w:w="2250"/>
            <w:shd w:fill="F8FAFC"/>
            <w:tcMar>
              <w:top w:w="80" w:type="dxa"/>
              <w:start w:w="120" w:type="dxa"/>
              <w:bottom w:w="80" w:type="dxa"/>
              <w:end w:w="120" w:type="dxa"/>
            </w:tcMar>
            <w:vAlign w:val="center"/>
          </w:tcPr>
          <w:p>
            <w:pPr>
              <w:spacing w:after="0" w:line="240" w:lineRule="auto"/>
            </w:pPr>
            <w:r>
              <w:rPr>
                <w:rFonts w:ascii="Calibri" w:hAnsi="Calibri"/>
                <w:color w:val="202124"/>
                <w:sz w:val="15"/>
              </w:rPr>
              <w:t>Weedicides</w:t>
            </w:r>
          </w:p>
        </w:tc>
        <w:tc>
          <w:tcPr>
            <w:tcW w:type="dxa" w:w="650"/>
            <w:shd w:fill="F8FAFC"/>
            <w:tcMar>
              <w:top w:w="80" w:type="dxa"/>
              <w:start w:w="120" w:type="dxa"/>
              <w:bottom w:w="80" w:type="dxa"/>
              <w:end w:w="120" w:type="dxa"/>
            </w:tcMar>
            <w:vAlign w:val="center"/>
          </w:tcPr>
          <w:p>
            <w:pPr>
              <w:spacing w:after="0" w:line="240" w:lineRule="auto"/>
            </w:pPr>
            <w:r>
              <w:rPr>
                <w:rFonts w:ascii="Calibri" w:hAnsi="Calibri"/>
                <w:color w:val="202124"/>
                <w:sz w:val="15"/>
              </w:rPr>
              <w:t>20</w:t>
            </w:r>
          </w:p>
        </w:tc>
        <w:tc>
          <w:tcPr>
            <w:tcW w:type="dxa" w:w="900"/>
            <w:shd w:fill="F8FAFC"/>
            <w:tcMar>
              <w:top w:w="80" w:type="dxa"/>
              <w:start w:w="120" w:type="dxa"/>
              <w:bottom w:w="80" w:type="dxa"/>
              <w:end w:w="120" w:type="dxa"/>
            </w:tcMar>
            <w:vAlign w:val="center"/>
          </w:tcPr>
          <w:p>
            <w:pPr>
              <w:spacing w:after="0" w:line="240" w:lineRule="auto"/>
            </w:pPr>
            <w:r>
              <w:rPr>
                <w:rFonts w:ascii="Calibri" w:hAnsi="Calibri"/>
                <w:color w:val="202124"/>
                <w:sz w:val="15"/>
              </w:rPr>
              <w:t>2</w:t>
            </w:r>
          </w:p>
        </w:tc>
        <w:tc>
          <w:tcPr>
            <w:tcW w:type="dxa" w:w="1050"/>
            <w:shd w:fill="F8FAFC"/>
            <w:tcMar>
              <w:top w:w="80" w:type="dxa"/>
              <w:start w:w="120" w:type="dxa"/>
              <w:bottom w:w="80" w:type="dxa"/>
              <w:end w:w="120" w:type="dxa"/>
            </w:tcMar>
            <w:vAlign w:val="center"/>
          </w:tcPr>
          <w:p>
            <w:pPr>
              <w:spacing w:after="0" w:line="240" w:lineRule="auto"/>
            </w:pPr>
            <w:r>
              <w:rPr>
                <w:rFonts w:ascii="Calibri" w:hAnsi="Calibri"/>
                <w:color w:val="202124"/>
                <w:sz w:val="15"/>
              </w:rPr>
              <w:t>1</w:t>
            </w:r>
          </w:p>
        </w:tc>
        <w:tc>
          <w:tcPr>
            <w:tcW w:type="dxa" w:w="2460"/>
            <w:shd w:fill="F8FAFC"/>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CROP GRIP</w:t>
            </w:r>
          </w:p>
        </w:tc>
        <w:tc>
          <w:tcPr>
            <w:tcW w:type="dxa" w:w="2250"/>
            <w:tcMar>
              <w:top w:w="80" w:type="dxa"/>
              <w:start w:w="120" w:type="dxa"/>
              <w:bottom w:w="80" w:type="dxa"/>
              <w:end w:w="120" w:type="dxa"/>
            </w:tcMar>
            <w:vAlign w:val="center"/>
          </w:tcPr>
          <w:p>
            <w:pPr>
              <w:spacing w:after="0" w:line="240" w:lineRule="auto"/>
            </w:pPr>
            <w:r>
              <w:rPr>
                <w:rFonts w:ascii="Calibri" w:hAnsi="Calibri"/>
                <w:color w:val="202124"/>
                <w:sz w:val="15"/>
              </w:rPr>
              <w:t>Weedicides</w:t>
            </w:r>
          </w:p>
        </w:tc>
        <w:tc>
          <w:tcPr>
            <w:tcW w:type="dxa" w:w="650"/>
            <w:tcMar>
              <w:top w:w="80" w:type="dxa"/>
              <w:start w:w="120" w:type="dxa"/>
              <w:bottom w:w="80" w:type="dxa"/>
              <w:end w:w="120" w:type="dxa"/>
            </w:tcMar>
            <w:vAlign w:val="center"/>
          </w:tcPr>
          <w:p>
            <w:pPr>
              <w:spacing w:after="0" w:line="240" w:lineRule="auto"/>
            </w:pPr>
            <w:r>
              <w:rPr>
                <w:rFonts w:ascii="Calibri" w:hAnsi="Calibri"/>
                <w:color w:val="202124"/>
                <w:sz w:val="15"/>
              </w:rPr>
              <w:t>20</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5"/>
              </w:rPr>
              <w:t>1</w:t>
            </w:r>
          </w:p>
        </w:tc>
        <w:tc>
          <w:tcPr>
            <w:tcW w:type="dxa" w:w="1050"/>
            <w:tcMar>
              <w:top w:w="80" w:type="dxa"/>
              <w:start w:w="120" w:type="dxa"/>
              <w:bottom w:w="80" w:type="dxa"/>
              <w:end w:w="120" w:type="dxa"/>
            </w:tcMar>
            <w:vAlign w:val="center"/>
          </w:tcPr>
          <w:p>
            <w:pPr>
              <w:spacing w:after="0" w:line="240" w:lineRule="auto"/>
            </w:pPr>
            <w:r>
              <w:rPr>
                <w:rFonts w:ascii="Calibri" w:hAnsi="Calibri"/>
                <w:color w:val="202124"/>
                <w:sz w:val="15"/>
              </w:rPr>
              <w:t>1</w:t>
            </w:r>
          </w:p>
        </w:tc>
        <w:tc>
          <w:tcPr>
            <w:tcW w:type="dxa" w:w="2460"/>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CROPLOD</w:t>
            </w:r>
          </w:p>
        </w:tc>
        <w:tc>
          <w:tcPr>
            <w:tcW w:type="dxa" w:w="2250"/>
            <w:shd w:fill="F8FAFC"/>
            <w:tcMar>
              <w:top w:w="80" w:type="dxa"/>
              <w:start w:w="120" w:type="dxa"/>
              <w:bottom w:w="80" w:type="dxa"/>
              <w:end w:w="120" w:type="dxa"/>
            </w:tcMar>
            <w:vAlign w:val="center"/>
          </w:tcPr>
          <w:p>
            <w:pPr>
              <w:spacing w:after="0" w:line="240" w:lineRule="auto"/>
            </w:pPr>
            <w:r>
              <w:rPr>
                <w:rFonts w:ascii="Calibri" w:hAnsi="Calibri"/>
                <w:color w:val="202124"/>
                <w:sz w:val="15"/>
              </w:rPr>
              <w:t>Weedicides</w:t>
            </w:r>
          </w:p>
        </w:tc>
        <w:tc>
          <w:tcPr>
            <w:tcW w:type="dxa" w:w="650"/>
            <w:shd w:fill="F8FAFC"/>
            <w:tcMar>
              <w:top w:w="80" w:type="dxa"/>
              <w:start w:w="120" w:type="dxa"/>
              <w:bottom w:w="80" w:type="dxa"/>
              <w:end w:w="120" w:type="dxa"/>
            </w:tcMar>
            <w:vAlign w:val="center"/>
          </w:tcPr>
          <w:p>
            <w:pPr>
              <w:spacing w:after="0" w:line="240" w:lineRule="auto"/>
            </w:pPr>
            <w:r>
              <w:rPr>
                <w:rFonts w:ascii="Calibri" w:hAnsi="Calibri"/>
                <w:color w:val="202124"/>
                <w:sz w:val="15"/>
              </w:rPr>
              <w:t>20</w:t>
            </w:r>
          </w:p>
        </w:tc>
        <w:tc>
          <w:tcPr>
            <w:tcW w:type="dxa" w:w="900"/>
            <w:shd w:fill="F8FAFC"/>
            <w:tcMar>
              <w:top w:w="80" w:type="dxa"/>
              <w:start w:w="120" w:type="dxa"/>
              <w:bottom w:w="80" w:type="dxa"/>
              <w:end w:w="120" w:type="dxa"/>
            </w:tcMar>
            <w:vAlign w:val="center"/>
          </w:tcPr>
          <w:p>
            <w:pPr>
              <w:spacing w:after="0" w:line="240" w:lineRule="auto"/>
            </w:pPr>
            <w:r>
              <w:rPr>
                <w:rFonts w:ascii="Calibri" w:hAnsi="Calibri"/>
                <w:color w:val="202124"/>
                <w:sz w:val="15"/>
              </w:rPr>
              <w:t>1</w:t>
            </w:r>
          </w:p>
        </w:tc>
        <w:tc>
          <w:tcPr>
            <w:tcW w:type="dxa" w:w="1050"/>
            <w:shd w:fill="F8FAFC"/>
            <w:tcMar>
              <w:top w:w="80" w:type="dxa"/>
              <w:start w:w="120" w:type="dxa"/>
              <w:bottom w:w="80" w:type="dxa"/>
              <w:end w:w="120" w:type="dxa"/>
            </w:tcMar>
            <w:vAlign w:val="center"/>
          </w:tcPr>
          <w:p>
            <w:pPr>
              <w:spacing w:after="0" w:line="240" w:lineRule="auto"/>
            </w:pPr>
            <w:r>
              <w:rPr>
                <w:rFonts w:ascii="Calibri" w:hAnsi="Calibri"/>
                <w:color w:val="202124"/>
                <w:sz w:val="15"/>
              </w:rPr>
              <w:t>1</w:t>
            </w:r>
          </w:p>
        </w:tc>
        <w:tc>
          <w:tcPr>
            <w:tcW w:type="dxa" w:w="2460"/>
            <w:shd w:fill="F8FAFC"/>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Diclovira</w:t>
            </w:r>
          </w:p>
        </w:tc>
        <w:tc>
          <w:tcPr>
            <w:tcW w:type="dxa" w:w="2250"/>
            <w:tcMar>
              <w:top w:w="80" w:type="dxa"/>
              <w:start w:w="120" w:type="dxa"/>
              <w:bottom w:w="80" w:type="dxa"/>
              <w:end w:w="120" w:type="dxa"/>
            </w:tcMar>
            <w:vAlign w:val="center"/>
          </w:tcPr>
          <w:p>
            <w:pPr>
              <w:spacing w:after="0" w:line="240" w:lineRule="auto"/>
            </w:pPr>
            <w:r>
              <w:rPr>
                <w:rFonts w:ascii="Calibri" w:hAnsi="Calibri"/>
                <w:color w:val="202124"/>
                <w:sz w:val="15"/>
              </w:rPr>
              <w:t>Weedicides</w:t>
            </w:r>
          </w:p>
        </w:tc>
        <w:tc>
          <w:tcPr>
            <w:tcW w:type="dxa" w:w="650"/>
            <w:tcMar>
              <w:top w:w="80" w:type="dxa"/>
              <w:start w:w="120" w:type="dxa"/>
              <w:bottom w:w="80" w:type="dxa"/>
              <w:end w:w="120" w:type="dxa"/>
            </w:tcMar>
            <w:vAlign w:val="center"/>
          </w:tcPr>
          <w:p>
            <w:pPr>
              <w:spacing w:after="0" w:line="240" w:lineRule="auto"/>
            </w:pPr>
            <w:r>
              <w:rPr>
                <w:rFonts w:ascii="Calibri" w:hAnsi="Calibri"/>
                <w:color w:val="202124"/>
                <w:sz w:val="15"/>
              </w:rPr>
              <w:t>20</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5"/>
              </w:rPr>
              <w:t>1</w:t>
            </w:r>
          </w:p>
        </w:tc>
        <w:tc>
          <w:tcPr>
            <w:tcW w:type="dxa" w:w="1050"/>
            <w:tcMar>
              <w:top w:w="80" w:type="dxa"/>
              <w:start w:w="120" w:type="dxa"/>
              <w:bottom w:w="80" w:type="dxa"/>
              <w:end w:w="120" w:type="dxa"/>
            </w:tcMar>
            <w:vAlign w:val="center"/>
          </w:tcPr>
          <w:p>
            <w:pPr>
              <w:spacing w:after="0" w:line="240" w:lineRule="auto"/>
            </w:pPr>
            <w:r>
              <w:rPr>
                <w:rFonts w:ascii="Calibri" w:hAnsi="Calibri"/>
                <w:color w:val="202124"/>
                <w:sz w:val="15"/>
              </w:rPr>
              <w:t>4</w:t>
            </w:r>
          </w:p>
        </w:tc>
        <w:tc>
          <w:tcPr>
            <w:tcW w:type="dxa" w:w="2460"/>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Dipker</w:t>
            </w:r>
          </w:p>
        </w:tc>
        <w:tc>
          <w:tcPr>
            <w:tcW w:type="dxa" w:w="2250"/>
            <w:shd w:fill="F8FAFC"/>
            <w:tcMar>
              <w:top w:w="80" w:type="dxa"/>
              <w:start w:w="120" w:type="dxa"/>
              <w:bottom w:w="80" w:type="dxa"/>
              <w:end w:w="120" w:type="dxa"/>
            </w:tcMar>
            <w:vAlign w:val="center"/>
          </w:tcPr>
          <w:p>
            <w:pPr>
              <w:spacing w:after="0" w:line="240" w:lineRule="auto"/>
            </w:pPr>
            <w:r>
              <w:rPr>
                <w:rFonts w:ascii="Calibri" w:hAnsi="Calibri"/>
                <w:color w:val="202124"/>
                <w:sz w:val="15"/>
              </w:rPr>
              <w:t>Weedicides</w:t>
            </w:r>
          </w:p>
        </w:tc>
        <w:tc>
          <w:tcPr>
            <w:tcW w:type="dxa" w:w="650"/>
            <w:shd w:fill="F8FAFC"/>
            <w:tcMar>
              <w:top w:w="80" w:type="dxa"/>
              <w:start w:w="120" w:type="dxa"/>
              <w:bottom w:w="80" w:type="dxa"/>
              <w:end w:w="120" w:type="dxa"/>
            </w:tcMar>
            <w:vAlign w:val="center"/>
          </w:tcPr>
          <w:p>
            <w:pPr>
              <w:spacing w:after="0" w:line="240" w:lineRule="auto"/>
            </w:pPr>
            <w:r>
              <w:rPr>
                <w:rFonts w:ascii="Calibri" w:hAnsi="Calibri"/>
                <w:color w:val="202124"/>
                <w:sz w:val="15"/>
              </w:rPr>
              <w:t>21</w:t>
            </w:r>
          </w:p>
        </w:tc>
        <w:tc>
          <w:tcPr>
            <w:tcW w:type="dxa" w:w="900"/>
            <w:shd w:fill="F8FAFC"/>
            <w:tcMar>
              <w:top w:w="80" w:type="dxa"/>
              <w:start w:w="120" w:type="dxa"/>
              <w:bottom w:w="80" w:type="dxa"/>
              <w:end w:w="120" w:type="dxa"/>
            </w:tcMar>
            <w:vAlign w:val="center"/>
          </w:tcPr>
          <w:p>
            <w:pPr>
              <w:spacing w:after="0" w:line="240" w:lineRule="auto"/>
            </w:pPr>
            <w:r>
              <w:rPr>
                <w:rFonts w:ascii="Calibri" w:hAnsi="Calibri"/>
                <w:color w:val="202124"/>
                <w:sz w:val="15"/>
              </w:rPr>
              <w:t>1</w:t>
            </w:r>
          </w:p>
        </w:tc>
        <w:tc>
          <w:tcPr>
            <w:tcW w:type="dxa" w:w="1050"/>
            <w:shd w:fill="F8FAFC"/>
            <w:tcMar>
              <w:top w:w="80" w:type="dxa"/>
              <w:start w:w="120" w:type="dxa"/>
              <w:bottom w:w="80" w:type="dxa"/>
              <w:end w:w="120" w:type="dxa"/>
            </w:tcMar>
            <w:vAlign w:val="center"/>
          </w:tcPr>
          <w:p>
            <w:pPr>
              <w:spacing w:after="0" w:line="240" w:lineRule="auto"/>
            </w:pPr>
            <w:r>
              <w:rPr>
                <w:rFonts w:ascii="Calibri" w:hAnsi="Calibri"/>
                <w:color w:val="202124"/>
                <w:sz w:val="15"/>
              </w:rPr>
              <w:t>1</w:t>
            </w:r>
          </w:p>
        </w:tc>
        <w:tc>
          <w:tcPr>
            <w:tcW w:type="dxa" w:w="2460"/>
            <w:shd w:fill="F8FAFC"/>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Fiesta</w:t>
            </w:r>
          </w:p>
        </w:tc>
        <w:tc>
          <w:tcPr>
            <w:tcW w:type="dxa" w:w="2250"/>
            <w:tcMar>
              <w:top w:w="80" w:type="dxa"/>
              <w:start w:w="120" w:type="dxa"/>
              <w:bottom w:w="80" w:type="dxa"/>
              <w:end w:w="120" w:type="dxa"/>
            </w:tcMar>
            <w:vAlign w:val="center"/>
          </w:tcPr>
          <w:p>
            <w:pPr>
              <w:spacing w:after="0" w:line="240" w:lineRule="auto"/>
            </w:pPr>
            <w:r>
              <w:rPr>
                <w:rFonts w:ascii="Calibri" w:hAnsi="Calibri"/>
                <w:color w:val="202124"/>
                <w:sz w:val="15"/>
              </w:rPr>
              <w:t>Weedicides</w:t>
            </w:r>
          </w:p>
        </w:tc>
        <w:tc>
          <w:tcPr>
            <w:tcW w:type="dxa" w:w="650"/>
            <w:tcMar>
              <w:top w:w="80" w:type="dxa"/>
              <w:start w:w="120" w:type="dxa"/>
              <w:bottom w:w="80" w:type="dxa"/>
              <w:end w:w="120" w:type="dxa"/>
            </w:tcMar>
            <w:vAlign w:val="center"/>
          </w:tcPr>
          <w:p>
            <w:pPr>
              <w:spacing w:after="0" w:line="240" w:lineRule="auto"/>
            </w:pPr>
            <w:r>
              <w:rPr>
                <w:rFonts w:ascii="Calibri" w:hAnsi="Calibri"/>
                <w:color w:val="202124"/>
                <w:sz w:val="15"/>
              </w:rPr>
              <w:t>21</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5"/>
              </w:rPr>
              <w:t>1</w:t>
            </w:r>
          </w:p>
        </w:tc>
        <w:tc>
          <w:tcPr>
            <w:tcW w:type="dxa" w:w="1050"/>
            <w:tcMar>
              <w:top w:w="80" w:type="dxa"/>
              <w:start w:w="120" w:type="dxa"/>
              <w:bottom w:w="80" w:type="dxa"/>
              <w:end w:w="120" w:type="dxa"/>
            </w:tcMar>
            <w:vAlign w:val="center"/>
          </w:tcPr>
          <w:p>
            <w:pPr>
              <w:spacing w:after="0" w:line="240" w:lineRule="auto"/>
            </w:pPr>
            <w:r>
              <w:rPr>
                <w:rFonts w:ascii="Calibri" w:hAnsi="Calibri"/>
                <w:color w:val="202124"/>
                <w:sz w:val="15"/>
              </w:rPr>
              <w:t>3</w:t>
            </w:r>
          </w:p>
        </w:tc>
        <w:tc>
          <w:tcPr>
            <w:tcW w:type="dxa" w:w="2460"/>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GLYKILL</w:t>
            </w:r>
          </w:p>
        </w:tc>
        <w:tc>
          <w:tcPr>
            <w:tcW w:type="dxa" w:w="2250"/>
            <w:shd w:fill="F8FAFC"/>
            <w:tcMar>
              <w:top w:w="80" w:type="dxa"/>
              <w:start w:w="120" w:type="dxa"/>
              <w:bottom w:w="80" w:type="dxa"/>
              <w:end w:w="120" w:type="dxa"/>
            </w:tcMar>
            <w:vAlign w:val="center"/>
          </w:tcPr>
          <w:p>
            <w:pPr>
              <w:spacing w:after="0" w:line="240" w:lineRule="auto"/>
            </w:pPr>
            <w:r>
              <w:rPr>
                <w:rFonts w:ascii="Calibri" w:hAnsi="Calibri"/>
                <w:color w:val="202124"/>
                <w:sz w:val="15"/>
              </w:rPr>
              <w:t>Weedicides</w:t>
            </w:r>
          </w:p>
        </w:tc>
        <w:tc>
          <w:tcPr>
            <w:tcW w:type="dxa" w:w="650"/>
            <w:shd w:fill="F8FAFC"/>
            <w:tcMar>
              <w:top w:w="80" w:type="dxa"/>
              <w:start w:w="120" w:type="dxa"/>
              <w:bottom w:w="80" w:type="dxa"/>
              <w:end w:w="120" w:type="dxa"/>
            </w:tcMar>
            <w:vAlign w:val="center"/>
          </w:tcPr>
          <w:p>
            <w:pPr>
              <w:spacing w:after="0" w:line="240" w:lineRule="auto"/>
            </w:pPr>
            <w:r>
              <w:rPr>
                <w:rFonts w:ascii="Calibri" w:hAnsi="Calibri"/>
                <w:color w:val="202124"/>
                <w:sz w:val="15"/>
              </w:rPr>
              <w:t>21</w:t>
            </w:r>
          </w:p>
        </w:tc>
        <w:tc>
          <w:tcPr>
            <w:tcW w:type="dxa" w:w="900"/>
            <w:shd w:fill="F8FAFC"/>
            <w:tcMar>
              <w:top w:w="80" w:type="dxa"/>
              <w:start w:w="120" w:type="dxa"/>
              <w:bottom w:w="80" w:type="dxa"/>
              <w:end w:w="120" w:type="dxa"/>
            </w:tcMar>
            <w:vAlign w:val="center"/>
          </w:tcPr>
          <w:p>
            <w:pPr>
              <w:spacing w:after="0" w:line="240" w:lineRule="auto"/>
            </w:pPr>
            <w:r>
              <w:rPr>
                <w:rFonts w:ascii="Calibri" w:hAnsi="Calibri"/>
                <w:color w:val="202124"/>
                <w:sz w:val="15"/>
              </w:rPr>
              <w:t>1</w:t>
            </w:r>
          </w:p>
        </w:tc>
        <w:tc>
          <w:tcPr>
            <w:tcW w:type="dxa" w:w="1050"/>
            <w:shd w:fill="F8FAFC"/>
            <w:tcMar>
              <w:top w:w="80" w:type="dxa"/>
              <w:start w:w="120" w:type="dxa"/>
              <w:bottom w:w="80" w:type="dxa"/>
              <w:end w:w="120" w:type="dxa"/>
            </w:tcMar>
            <w:vAlign w:val="center"/>
          </w:tcPr>
          <w:p>
            <w:pPr>
              <w:spacing w:after="0" w:line="240" w:lineRule="auto"/>
            </w:pPr>
            <w:r>
              <w:rPr>
                <w:rFonts w:ascii="Calibri" w:hAnsi="Calibri"/>
                <w:color w:val="202124"/>
                <w:sz w:val="15"/>
              </w:rPr>
              <w:t>2</w:t>
            </w:r>
          </w:p>
        </w:tc>
        <w:tc>
          <w:tcPr>
            <w:tcW w:type="dxa" w:w="2460"/>
            <w:shd w:fill="F8FAFC"/>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GYPROM - 71</w:t>
            </w:r>
          </w:p>
        </w:tc>
        <w:tc>
          <w:tcPr>
            <w:tcW w:type="dxa" w:w="2250"/>
            <w:tcMar>
              <w:top w:w="80" w:type="dxa"/>
              <w:start w:w="120" w:type="dxa"/>
              <w:bottom w:w="80" w:type="dxa"/>
              <w:end w:w="120" w:type="dxa"/>
            </w:tcMar>
            <w:vAlign w:val="center"/>
          </w:tcPr>
          <w:p>
            <w:pPr>
              <w:spacing w:after="0" w:line="240" w:lineRule="auto"/>
            </w:pPr>
            <w:r>
              <w:rPr>
                <w:rFonts w:ascii="Calibri" w:hAnsi="Calibri"/>
                <w:color w:val="202124"/>
                <w:sz w:val="15"/>
              </w:rPr>
              <w:t>Weedicides</w:t>
            </w:r>
          </w:p>
        </w:tc>
        <w:tc>
          <w:tcPr>
            <w:tcW w:type="dxa" w:w="650"/>
            <w:tcMar>
              <w:top w:w="80" w:type="dxa"/>
              <w:start w:w="120" w:type="dxa"/>
              <w:bottom w:w="80" w:type="dxa"/>
              <w:end w:w="120" w:type="dxa"/>
            </w:tcMar>
            <w:vAlign w:val="center"/>
          </w:tcPr>
          <w:p>
            <w:pPr>
              <w:spacing w:after="0" w:line="240" w:lineRule="auto"/>
            </w:pPr>
            <w:r>
              <w:rPr>
                <w:rFonts w:ascii="Calibri" w:hAnsi="Calibri"/>
                <w:color w:val="202124"/>
                <w:sz w:val="15"/>
              </w:rPr>
              <w:t>21</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5"/>
              </w:rPr>
              <w:t>1</w:t>
            </w:r>
          </w:p>
        </w:tc>
        <w:tc>
          <w:tcPr>
            <w:tcW w:type="dxa" w:w="1050"/>
            <w:tcMar>
              <w:top w:w="80" w:type="dxa"/>
              <w:start w:w="120" w:type="dxa"/>
              <w:bottom w:w="80" w:type="dxa"/>
              <w:end w:w="120" w:type="dxa"/>
            </w:tcMar>
            <w:vAlign w:val="center"/>
          </w:tcPr>
          <w:p>
            <w:pPr>
              <w:spacing w:after="0" w:line="240" w:lineRule="auto"/>
            </w:pPr>
            <w:r>
              <w:rPr>
                <w:rFonts w:ascii="Calibri" w:hAnsi="Calibri"/>
                <w:color w:val="202124"/>
                <w:sz w:val="15"/>
              </w:rPr>
              <w:t>1</w:t>
            </w:r>
          </w:p>
        </w:tc>
        <w:tc>
          <w:tcPr>
            <w:tcW w:type="dxa" w:w="2460"/>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ITOLON</w:t>
            </w:r>
          </w:p>
        </w:tc>
        <w:tc>
          <w:tcPr>
            <w:tcW w:type="dxa" w:w="2250"/>
            <w:shd w:fill="F8FAFC"/>
            <w:tcMar>
              <w:top w:w="80" w:type="dxa"/>
              <w:start w:w="120" w:type="dxa"/>
              <w:bottom w:w="80" w:type="dxa"/>
              <w:end w:w="120" w:type="dxa"/>
            </w:tcMar>
            <w:vAlign w:val="center"/>
          </w:tcPr>
          <w:p>
            <w:pPr>
              <w:spacing w:after="0" w:line="240" w:lineRule="auto"/>
            </w:pPr>
            <w:r>
              <w:rPr>
                <w:rFonts w:ascii="Calibri" w:hAnsi="Calibri"/>
                <w:color w:val="202124"/>
                <w:sz w:val="15"/>
              </w:rPr>
              <w:t>Weedicides</w:t>
            </w:r>
          </w:p>
        </w:tc>
        <w:tc>
          <w:tcPr>
            <w:tcW w:type="dxa" w:w="650"/>
            <w:shd w:fill="F8FAFC"/>
            <w:tcMar>
              <w:top w:w="80" w:type="dxa"/>
              <w:start w:w="120" w:type="dxa"/>
              <w:bottom w:w="80" w:type="dxa"/>
              <w:end w:w="120" w:type="dxa"/>
            </w:tcMar>
            <w:vAlign w:val="center"/>
          </w:tcPr>
          <w:p>
            <w:pPr>
              <w:spacing w:after="0" w:line="240" w:lineRule="auto"/>
            </w:pPr>
            <w:r>
              <w:rPr>
                <w:rFonts w:ascii="Calibri" w:hAnsi="Calibri"/>
                <w:color w:val="202124"/>
                <w:sz w:val="15"/>
              </w:rPr>
              <w:t>21</w:t>
            </w:r>
          </w:p>
        </w:tc>
        <w:tc>
          <w:tcPr>
            <w:tcW w:type="dxa" w:w="900"/>
            <w:shd w:fill="F8FAFC"/>
            <w:tcMar>
              <w:top w:w="80" w:type="dxa"/>
              <w:start w:w="120" w:type="dxa"/>
              <w:bottom w:w="80" w:type="dxa"/>
              <w:end w:w="120" w:type="dxa"/>
            </w:tcMar>
            <w:vAlign w:val="center"/>
          </w:tcPr>
          <w:p>
            <w:pPr>
              <w:spacing w:after="0" w:line="240" w:lineRule="auto"/>
            </w:pPr>
            <w:r>
              <w:rPr>
                <w:rFonts w:ascii="Calibri" w:hAnsi="Calibri"/>
                <w:color w:val="202124"/>
                <w:sz w:val="15"/>
              </w:rPr>
              <w:t>2</w:t>
            </w:r>
          </w:p>
        </w:tc>
        <w:tc>
          <w:tcPr>
            <w:tcW w:type="dxa" w:w="1050"/>
            <w:shd w:fill="F8FAFC"/>
            <w:tcMar>
              <w:top w:w="80" w:type="dxa"/>
              <w:start w:w="120" w:type="dxa"/>
              <w:bottom w:w="80" w:type="dxa"/>
              <w:end w:w="120" w:type="dxa"/>
            </w:tcMar>
            <w:vAlign w:val="center"/>
          </w:tcPr>
          <w:p>
            <w:pPr>
              <w:spacing w:after="0" w:line="240" w:lineRule="auto"/>
            </w:pPr>
            <w:r>
              <w:rPr>
                <w:rFonts w:ascii="Calibri" w:hAnsi="Calibri"/>
                <w:color w:val="202124"/>
                <w:sz w:val="15"/>
              </w:rPr>
              <w:t>2</w:t>
            </w:r>
          </w:p>
        </w:tc>
        <w:tc>
          <w:tcPr>
            <w:tcW w:type="dxa" w:w="2460"/>
            <w:shd w:fill="F8FAFC"/>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LAWADIN</w:t>
            </w:r>
          </w:p>
        </w:tc>
        <w:tc>
          <w:tcPr>
            <w:tcW w:type="dxa" w:w="2250"/>
            <w:tcMar>
              <w:top w:w="80" w:type="dxa"/>
              <w:start w:w="120" w:type="dxa"/>
              <w:bottom w:w="80" w:type="dxa"/>
              <w:end w:w="120" w:type="dxa"/>
            </w:tcMar>
            <w:vAlign w:val="center"/>
          </w:tcPr>
          <w:p>
            <w:pPr>
              <w:spacing w:after="0" w:line="240" w:lineRule="auto"/>
            </w:pPr>
            <w:r>
              <w:rPr>
                <w:rFonts w:ascii="Calibri" w:hAnsi="Calibri"/>
                <w:color w:val="202124"/>
                <w:sz w:val="15"/>
              </w:rPr>
              <w:t>Weedicides</w:t>
            </w:r>
          </w:p>
        </w:tc>
        <w:tc>
          <w:tcPr>
            <w:tcW w:type="dxa" w:w="650"/>
            <w:tcMar>
              <w:top w:w="80" w:type="dxa"/>
              <w:start w:w="120" w:type="dxa"/>
              <w:bottom w:w="80" w:type="dxa"/>
              <w:end w:w="120" w:type="dxa"/>
            </w:tcMar>
            <w:vAlign w:val="center"/>
          </w:tcPr>
          <w:p>
            <w:pPr>
              <w:spacing w:after="0" w:line="240" w:lineRule="auto"/>
            </w:pPr>
            <w:r>
              <w:rPr>
                <w:rFonts w:ascii="Calibri" w:hAnsi="Calibri"/>
                <w:color w:val="202124"/>
                <w:sz w:val="15"/>
              </w:rPr>
              <w:t>22</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5"/>
              </w:rPr>
              <w:t>0</w:t>
            </w:r>
          </w:p>
        </w:tc>
        <w:tc>
          <w:tcPr>
            <w:tcW w:type="dxa" w:w="1050"/>
            <w:tcMar>
              <w:top w:w="80" w:type="dxa"/>
              <w:start w:w="120" w:type="dxa"/>
              <w:bottom w:w="80" w:type="dxa"/>
              <w:end w:w="120" w:type="dxa"/>
            </w:tcMar>
            <w:vAlign w:val="center"/>
          </w:tcPr>
          <w:p>
            <w:pPr>
              <w:spacing w:after="0" w:line="240" w:lineRule="auto"/>
            </w:pPr>
            <w:r>
              <w:rPr>
                <w:rFonts w:ascii="Calibri" w:hAnsi="Calibri"/>
                <w:color w:val="202124"/>
                <w:sz w:val="15"/>
              </w:rPr>
              <w:t>0</w:t>
            </w:r>
          </w:p>
        </w:tc>
        <w:tc>
          <w:tcPr>
            <w:tcW w:type="dxa" w:w="2460"/>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LUCADO</w:t>
            </w:r>
          </w:p>
        </w:tc>
        <w:tc>
          <w:tcPr>
            <w:tcW w:type="dxa" w:w="2250"/>
            <w:shd w:fill="F8FAFC"/>
            <w:tcMar>
              <w:top w:w="80" w:type="dxa"/>
              <w:start w:w="120" w:type="dxa"/>
              <w:bottom w:w="80" w:type="dxa"/>
              <w:end w:w="120" w:type="dxa"/>
            </w:tcMar>
            <w:vAlign w:val="center"/>
          </w:tcPr>
          <w:p>
            <w:pPr>
              <w:spacing w:after="0" w:line="240" w:lineRule="auto"/>
            </w:pPr>
            <w:r>
              <w:rPr>
                <w:rFonts w:ascii="Calibri" w:hAnsi="Calibri"/>
                <w:color w:val="202124"/>
                <w:sz w:val="15"/>
              </w:rPr>
              <w:t>Weedicides</w:t>
            </w:r>
          </w:p>
        </w:tc>
        <w:tc>
          <w:tcPr>
            <w:tcW w:type="dxa" w:w="650"/>
            <w:shd w:fill="F8FAFC"/>
            <w:tcMar>
              <w:top w:w="80" w:type="dxa"/>
              <w:start w:w="120" w:type="dxa"/>
              <w:bottom w:w="80" w:type="dxa"/>
              <w:end w:w="120" w:type="dxa"/>
            </w:tcMar>
            <w:vAlign w:val="center"/>
          </w:tcPr>
          <w:p>
            <w:pPr>
              <w:spacing w:after="0" w:line="240" w:lineRule="auto"/>
            </w:pPr>
            <w:r>
              <w:rPr>
                <w:rFonts w:ascii="Calibri" w:hAnsi="Calibri"/>
                <w:color w:val="202124"/>
                <w:sz w:val="15"/>
              </w:rPr>
              <w:t>22</w:t>
            </w:r>
          </w:p>
        </w:tc>
        <w:tc>
          <w:tcPr>
            <w:tcW w:type="dxa" w:w="900"/>
            <w:shd w:fill="F8FAFC"/>
            <w:tcMar>
              <w:top w:w="80" w:type="dxa"/>
              <w:start w:w="120" w:type="dxa"/>
              <w:bottom w:w="80" w:type="dxa"/>
              <w:end w:w="120" w:type="dxa"/>
            </w:tcMar>
            <w:vAlign w:val="center"/>
          </w:tcPr>
          <w:p>
            <w:pPr>
              <w:spacing w:after="0" w:line="240" w:lineRule="auto"/>
            </w:pPr>
            <w:r>
              <w:rPr>
                <w:rFonts w:ascii="Calibri" w:hAnsi="Calibri"/>
                <w:color w:val="202124"/>
                <w:sz w:val="15"/>
              </w:rPr>
              <w:t>0</w:t>
            </w:r>
          </w:p>
        </w:tc>
        <w:tc>
          <w:tcPr>
            <w:tcW w:type="dxa" w:w="1050"/>
            <w:shd w:fill="F8FAFC"/>
            <w:tcMar>
              <w:top w:w="80" w:type="dxa"/>
              <w:start w:w="120" w:type="dxa"/>
              <w:bottom w:w="80" w:type="dxa"/>
              <w:end w:w="120" w:type="dxa"/>
            </w:tcMar>
            <w:vAlign w:val="center"/>
          </w:tcPr>
          <w:p>
            <w:pPr>
              <w:spacing w:after="0" w:line="240" w:lineRule="auto"/>
            </w:pPr>
            <w:r>
              <w:rPr>
                <w:rFonts w:ascii="Calibri" w:hAnsi="Calibri"/>
                <w:color w:val="202124"/>
                <w:sz w:val="15"/>
              </w:rPr>
              <w:t>1</w:t>
            </w:r>
          </w:p>
        </w:tc>
        <w:tc>
          <w:tcPr>
            <w:tcW w:type="dxa" w:w="2460"/>
            <w:shd w:fill="F8FAFC"/>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LURMA</w:t>
            </w:r>
          </w:p>
        </w:tc>
        <w:tc>
          <w:tcPr>
            <w:tcW w:type="dxa" w:w="2250"/>
            <w:tcMar>
              <w:top w:w="80" w:type="dxa"/>
              <w:start w:w="120" w:type="dxa"/>
              <w:bottom w:w="80" w:type="dxa"/>
              <w:end w:w="120" w:type="dxa"/>
            </w:tcMar>
            <w:vAlign w:val="center"/>
          </w:tcPr>
          <w:p>
            <w:pPr>
              <w:spacing w:after="0" w:line="240" w:lineRule="auto"/>
            </w:pPr>
            <w:r>
              <w:rPr>
                <w:rFonts w:ascii="Calibri" w:hAnsi="Calibri"/>
                <w:color w:val="202124"/>
                <w:sz w:val="15"/>
              </w:rPr>
              <w:t>Weedicides</w:t>
            </w:r>
          </w:p>
        </w:tc>
        <w:tc>
          <w:tcPr>
            <w:tcW w:type="dxa" w:w="650"/>
            <w:tcMar>
              <w:top w:w="80" w:type="dxa"/>
              <w:start w:w="120" w:type="dxa"/>
              <w:bottom w:w="80" w:type="dxa"/>
              <w:end w:w="120" w:type="dxa"/>
            </w:tcMar>
            <w:vAlign w:val="center"/>
          </w:tcPr>
          <w:p>
            <w:pPr>
              <w:spacing w:after="0" w:line="240" w:lineRule="auto"/>
            </w:pPr>
            <w:r>
              <w:rPr>
                <w:rFonts w:ascii="Calibri" w:hAnsi="Calibri"/>
                <w:color w:val="202124"/>
                <w:sz w:val="15"/>
              </w:rPr>
              <w:t>22</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5"/>
              </w:rPr>
              <w:t>6</w:t>
            </w:r>
          </w:p>
        </w:tc>
        <w:tc>
          <w:tcPr>
            <w:tcW w:type="dxa" w:w="1050"/>
            <w:tcMar>
              <w:top w:w="80" w:type="dxa"/>
              <w:start w:w="120" w:type="dxa"/>
              <w:bottom w:w="80" w:type="dxa"/>
              <w:end w:w="120" w:type="dxa"/>
            </w:tcMar>
            <w:vAlign w:val="center"/>
          </w:tcPr>
          <w:p>
            <w:pPr>
              <w:spacing w:after="0" w:line="240" w:lineRule="auto"/>
            </w:pPr>
            <w:r>
              <w:rPr>
                <w:rFonts w:ascii="Calibri" w:hAnsi="Calibri"/>
                <w:color w:val="202124"/>
                <w:sz w:val="15"/>
              </w:rPr>
              <w:t>2</w:t>
            </w:r>
          </w:p>
        </w:tc>
        <w:tc>
          <w:tcPr>
            <w:tcW w:type="dxa" w:w="2460"/>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Mesopower</w:t>
            </w:r>
          </w:p>
        </w:tc>
        <w:tc>
          <w:tcPr>
            <w:tcW w:type="dxa" w:w="2250"/>
            <w:shd w:fill="F8FAFC"/>
            <w:tcMar>
              <w:top w:w="80" w:type="dxa"/>
              <w:start w:w="120" w:type="dxa"/>
              <w:bottom w:w="80" w:type="dxa"/>
              <w:end w:w="120" w:type="dxa"/>
            </w:tcMar>
            <w:vAlign w:val="center"/>
          </w:tcPr>
          <w:p>
            <w:pPr>
              <w:spacing w:after="0" w:line="240" w:lineRule="auto"/>
            </w:pPr>
            <w:r>
              <w:rPr>
                <w:rFonts w:ascii="Calibri" w:hAnsi="Calibri"/>
                <w:color w:val="202124"/>
                <w:sz w:val="15"/>
              </w:rPr>
              <w:t>Weedicides</w:t>
            </w:r>
          </w:p>
        </w:tc>
        <w:tc>
          <w:tcPr>
            <w:tcW w:type="dxa" w:w="650"/>
            <w:shd w:fill="F8FAFC"/>
            <w:tcMar>
              <w:top w:w="80" w:type="dxa"/>
              <w:start w:w="120" w:type="dxa"/>
              <w:bottom w:w="80" w:type="dxa"/>
              <w:end w:w="120" w:type="dxa"/>
            </w:tcMar>
            <w:vAlign w:val="center"/>
          </w:tcPr>
          <w:p>
            <w:pPr>
              <w:spacing w:after="0" w:line="240" w:lineRule="auto"/>
            </w:pPr>
            <w:r>
              <w:rPr>
                <w:rFonts w:ascii="Calibri" w:hAnsi="Calibri"/>
                <w:color w:val="202124"/>
                <w:sz w:val="15"/>
              </w:rPr>
              <w:t>22</w:t>
            </w:r>
          </w:p>
        </w:tc>
        <w:tc>
          <w:tcPr>
            <w:tcW w:type="dxa" w:w="900"/>
            <w:shd w:fill="F8FAFC"/>
            <w:tcMar>
              <w:top w:w="80" w:type="dxa"/>
              <w:start w:w="120" w:type="dxa"/>
              <w:bottom w:w="80" w:type="dxa"/>
              <w:end w:w="120" w:type="dxa"/>
            </w:tcMar>
            <w:vAlign w:val="center"/>
          </w:tcPr>
          <w:p>
            <w:pPr>
              <w:spacing w:after="0" w:line="240" w:lineRule="auto"/>
            </w:pPr>
            <w:r>
              <w:rPr>
                <w:rFonts w:ascii="Calibri" w:hAnsi="Calibri"/>
                <w:color w:val="202124"/>
                <w:sz w:val="15"/>
              </w:rPr>
              <w:t>2</w:t>
            </w:r>
          </w:p>
        </w:tc>
        <w:tc>
          <w:tcPr>
            <w:tcW w:type="dxa" w:w="1050"/>
            <w:shd w:fill="F8FAFC"/>
            <w:tcMar>
              <w:top w:w="80" w:type="dxa"/>
              <w:start w:w="120" w:type="dxa"/>
              <w:bottom w:w="80" w:type="dxa"/>
              <w:end w:w="120" w:type="dxa"/>
            </w:tcMar>
            <w:vAlign w:val="center"/>
          </w:tcPr>
          <w:p>
            <w:pPr>
              <w:spacing w:after="0" w:line="240" w:lineRule="auto"/>
            </w:pPr>
            <w:r>
              <w:rPr>
                <w:rFonts w:ascii="Calibri" w:hAnsi="Calibri"/>
                <w:color w:val="202124"/>
                <w:sz w:val="15"/>
              </w:rPr>
              <w:t>1</w:t>
            </w:r>
          </w:p>
        </w:tc>
        <w:tc>
          <w:tcPr>
            <w:tcW w:type="dxa" w:w="2460"/>
            <w:shd w:fill="F8FAFC"/>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OXYFLOUR</w:t>
            </w:r>
          </w:p>
        </w:tc>
        <w:tc>
          <w:tcPr>
            <w:tcW w:type="dxa" w:w="2250"/>
            <w:tcMar>
              <w:top w:w="80" w:type="dxa"/>
              <w:start w:w="120" w:type="dxa"/>
              <w:bottom w:w="80" w:type="dxa"/>
              <w:end w:w="120" w:type="dxa"/>
            </w:tcMar>
            <w:vAlign w:val="center"/>
          </w:tcPr>
          <w:p>
            <w:pPr>
              <w:spacing w:after="0" w:line="240" w:lineRule="auto"/>
            </w:pPr>
            <w:r>
              <w:rPr>
                <w:rFonts w:ascii="Calibri" w:hAnsi="Calibri"/>
                <w:color w:val="202124"/>
                <w:sz w:val="15"/>
              </w:rPr>
              <w:t>Weedicides</w:t>
            </w:r>
          </w:p>
        </w:tc>
        <w:tc>
          <w:tcPr>
            <w:tcW w:type="dxa" w:w="650"/>
            <w:tcMar>
              <w:top w:w="80" w:type="dxa"/>
              <w:start w:w="120" w:type="dxa"/>
              <w:bottom w:w="80" w:type="dxa"/>
              <w:end w:w="120" w:type="dxa"/>
            </w:tcMar>
            <w:vAlign w:val="center"/>
          </w:tcPr>
          <w:p>
            <w:pPr>
              <w:spacing w:after="0" w:line="240" w:lineRule="auto"/>
            </w:pPr>
            <w:r>
              <w:rPr>
                <w:rFonts w:ascii="Calibri" w:hAnsi="Calibri"/>
                <w:color w:val="202124"/>
                <w:sz w:val="15"/>
              </w:rPr>
              <w:t>6</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5"/>
              </w:rPr>
              <w:t>0</w:t>
            </w:r>
          </w:p>
        </w:tc>
        <w:tc>
          <w:tcPr>
            <w:tcW w:type="dxa" w:w="1050"/>
            <w:tcMar>
              <w:top w:w="80" w:type="dxa"/>
              <w:start w:w="120" w:type="dxa"/>
              <w:bottom w:w="80" w:type="dxa"/>
              <w:end w:w="120" w:type="dxa"/>
            </w:tcMar>
            <w:vAlign w:val="center"/>
          </w:tcPr>
          <w:p>
            <w:pPr>
              <w:spacing w:after="0" w:line="240" w:lineRule="auto"/>
            </w:pPr>
            <w:r>
              <w:rPr>
                <w:rFonts w:ascii="Calibri" w:hAnsi="Calibri"/>
                <w:color w:val="202124"/>
                <w:sz w:val="15"/>
              </w:rPr>
              <w:t>0</w:t>
            </w:r>
          </w:p>
        </w:tc>
        <w:tc>
          <w:tcPr>
            <w:tcW w:type="dxa" w:w="2460"/>
            <w:tcMar>
              <w:top w:w="80" w:type="dxa"/>
              <w:start w:w="120" w:type="dxa"/>
              <w:bottom w:w="80" w:type="dxa"/>
              <w:end w:w="120" w:type="dxa"/>
            </w:tcMar>
            <w:vAlign w:val="center"/>
          </w:tcPr>
          <w:p>
            <w:pPr>
              <w:spacing w:after="0" w:line="240" w:lineRule="auto"/>
            </w:pPr>
            <w:r>
              <w:rPr>
                <w:rFonts w:ascii="Calibri" w:hAnsi="Calibri"/>
                <w:color w:val="202124"/>
                <w:sz w:val="15"/>
              </w:rPr>
              <w:t>dose, uses/benefits, packing, image</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PRABANDH</w:t>
            </w:r>
          </w:p>
        </w:tc>
        <w:tc>
          <w:tcPr>
            <w:tcW w:type="dxa" w:w="2250"/>
            <w:shd w:fill="F8FAFC"/>
            <w:tcMar>
              <w:top w:w="80" w:type="dxa"/>
              <w:start w:w="120" w:type="dxa"/>
              <w:bottom w:w="80" w:type="dxa"/>
              <w:end w:w="120" w:type="dxa"/>
            </w:tcMar>
            <w:vAlign w:val="center"/>
          </w:tcPr>
          <w:p>
            <w:pPr>
              <w:spacing w:after="0" w:line="240" w:lineRule="auto"/>
            </w:pPr>
            <w:r>
              <w:rPr>
                <w:rFonts w:ascii="Calibri" w:hAnsi="Calibri"/>
                <w:color w:val="202124"/>
                <w:sz w:val="15"/>
              </w:rPr>
              <w:t>Weedicides</w:t>
            </w:r>
          </w:p>
        </w:tc>
        <w:tc>
          <w:tcPr>
            <w:tcW w:type="dxa" w:w="650"/>
            <w:shd w:fill="F8FAFC"/>
            <w:tcMar>
              <w:top w:w="80" w:type="dxa"/>
              <w:start w:w="120" w:type="dxa"/>
              <w:bottom w:w="80" w:type="dxa"/>
              <w:end w:w="120" w:type="dxa"/>
            </w:tcMar>
            <w:vAlign w:val="center"/>
          </w:tcPr>
          <w:p>
            <w:pPr>
              <w:spacing w:after="0" w:line="240" w:lineRule="auto"/>
            </w:pPr>
            <w:r>
              <w:rPr>
                <w:rFonts w:ascii="Calibri" w:hAnsi="Calibri"/>
                <w:color w:val="202124"/>
                <w:sz w:val="15"/>
              </w:rPr>
              <w:t>23</w:t>
            </w:r>
          </w:p>
        </w:tc>
        <w:tc>
          <w:tcPr>
            <w:tcW w:type="dxa" w:w="900"/>
            <w:shd w:fill="F8FAFC"/>
            <w:tcMar>
              <w:top w:w="80" w:type="dxa"/>
              <w:start w:w="120" w:type="dxa"/>
              <w:bottom w:w="80" w:type="dxa"/>
              <w:end w:w="120" w:type="dxa"/>
            </w:tcMar>
            <w:vAlign w:val="center"/>
          </w:tcPr>
          <w:p>
            <w:pPr>
              <w:spacing w:after="0" w:line="240" w:lineRule="auto"/>
            </w:pPr>
            <w:r>
              <w:rPr>
                <w:rFonts w:ascii="Calibri" w:hAnsi="Calibri"/>
                <w:color w:val="202124"/>
                <w:sz w:val="15"/>
              </w:rPr>
              <w:t>1</w:t>
            </w:r>
          </w:p>
        </w:tc>
        <w:tc>
          <w:tcPr>
            <w:tcW w:type="dxa" w:w="1050"/>
            <w:shd w:fill="F8FAFC"/>
            <w:tcMar>
              <w:top w:w="80" w:type="dxa"/>
              <w:start w:w="120" w:type="dxa"/>
              <w:bottom w:w="80" w:type="dxa"/>
              <w:end w:w="120" w:type="dxa"/>
            </w:tcMar>
            <w:vAlign w:val="center"/>
          </w:tcPr>
          <w:p>
            <w:pPr>
              <w:spacing w:after="0" w:line="240" w:lineRule="auto"/>
            </w:pPr>
            <w:r>
              <w:rPr>
                <w:rFonts w:ascii="Calibri" w:hAnsi="Calibri"/>
                <w:color w:val="202124"/>
                <w:sz w:val="15"/>
              </w:rPr>
              <w:t>1</w:t>
            </w:r>
          </w:p>
        </w:tc>
        <w:tc>
          <w:tcPr>
            <w:tcW w:type="dxa" w:w="2460"/>
            <w:shd w:fill="F8FAFC"/>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Paraxone</w:t>
            </w:r>
          </w:p>
        </w:tc>
        <w:tc>
          <w:tcPr>
            <w:tcW w:type="dxa" w:w="2250"/>
            <w:tcMar>
              <w:top w:w="80" w:type="dxa"/>
              <w:start w:w="120" w:type="dxa"/>
              <w:bottom w:w="80" w:type="dxa"/>
              <w:end w:w="120" w:type="dxa"/>
            </w:tcMar>
            <w:vAlign w:val="center"/>
          </w:tcPr>
          <w:p>
            <w:pPr>
              <w:spacing w:after="0" w:line="240" w:lineRule="auto"/>
            </w:pPr>
            <w:r>
              <w:rPr>
                <w:rFonts w:ascii="Calibri" w:hAnsi="Calibri"/>
                <w:color w:val="202124"/>
                <w:sz w:val="15"/>
              </w:rPr>
              <w:t>Weedicides</w:t>
            </w:r>
          </w:p>
        </w:tc>
        <w:tc>
          <w:tcPr>
            <w:tcW w:type="dxa" w:w="650"/>
            <w:tcMar>
              <w:top w:w="80" w:type="dxa"/>
              <w:start w:w="120" w:type="dxa"/>
              <w:bottom w:w="80" w:type="dxa"/>
              <w:end w:w="120" w:type="dxa"/>
            </w:tcMar>
            <w:vAlign w:val="center"/>
          </w:tcPr>
          <w:p>
            <w:pPr>
              <w:spacing w:after="0" w:line="240" w:lineRule="auto"/>
            </w:pPr>
            <w:r>
              <w:rPr>
                <w:rFonts w:ascii="Calibri" w:hAnsi="Calibri"/>
                <w:color w:val="202124"/>
                <w:sz w:val="15"/>
              </w:rPr>
              <w:t>23</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5"/>
              </w:rPr>
              <w:t>0</w:t>
            </w:r>
          </w:p>
        </w:tc>
        <w:tc>
          <w:tcPr>
            <w:tcW w:type="dxa" w:w="1050"/>
            <w:tcMar>
              <w:top w:w="80" w:type="dxa"/>
              <w:start w:w="120" w:type="dxa"/>
              <w:bottom w:w="80" w:type="dxa"/>
              <w:end w:w="120" w:type="dxa"/>
            </w:tcMar>
            <w:vAlign w:val="center"/>
          </w:tcPr>
          <w:p>
            <w:pPr>
              <w:spacing w:after="0" w:line="240" w:lineRule="auto"/>
            </w:pPr>
            <w:r>
              <w:rPr>
                <w:rFonts w:ascii="Calibri" w:hAnsi="Calibri"/>
                <w:color w:val="202124"/>
                <w:sz w:val="15"/>
              </w:rPr>
              <w:t>0</w:t>
            </w:r>
          </w:p>
        </w:tc>
        <w:tc>
          <w:tcPr>
            <w:tcW w:type="dxa" w:w="2460"/>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Pendee</w:t>
            </w:r>
          </w:p>
        </w:tc>
        <w:tc>
          <w:tcPr>
            <w:tcW w:type="dxa" w:w="2250"/>
            <w:shd w:fill="F8FAFC"/>
            <w:tcMar>
              <w:top w:w="80" w:type="dxa"/>
              <w:start w:w="120" w:type="dxa"/>
              <w:bottom w:w="80" w:type="dxa"/>
              <w:end w:w="120" w:type="dxa"/>
            </w:tcMar>
            <w:vAlign w:val="center"/>
          </w:tcPr>
          <w:p>
            <w:pPr>
              <w:spacing w:after="0" w:line="240" w:lineRule="auto"/>
            </w:pPr>
            <w:r>
              <w:rPr>
                <w:rFonts w:ascii="Calibri" w:hAnsi="Calibri"/>
                <w:color w:val="202124"/>
                <w:sz w:val="15"/>
              </w:rPr>
              <w:t>Weedicides</w:t>
            </w:r>
          </w:p>
        </w:tc>
        <w:tc>
          <w:tcPr>
            <w:tcW w:type="dxa" w:w="650"/>
            <w:shd w:fill="F8FAFC"/>
            <w:tcMar>
              <w:top w:w="80" w:type="dxa"/>
              <w:start w:w="120" w:type="dxa"/>
              <w:bottom w:w="80" w:type="dxa"/>
              <w:end w:w="120" w:type="dxa"/>
            </w:tcMar>
            <w:vAlign w:val="center"/>
          </w:tcPr>
          <w:p>
            <w:pPr>
              <w:spacing w:after="0" w:line="240" w:lineRule="auto"/>
            </w:pPr>
            <w:r>
              <w:rPr>
                <w:rFonts w:ascii="Calibri" w:hAnsi="Calibri"/>
                <w:color w:val="202124"/>
                <w:sz w:val="15"/>
              </w:rPr>
              <w:t>23</w:t>
            </w:r>
          </w:p>
        </w:tc>
        <w:tc>
          <w:tcPr>
            <w:tcW w:type="dxa" w:w="900"/>
            <w:shd w:fill="F8FAFC"/>
            <w:tcMar>
              <w:top w:w="80" w:type="dxa"/>
              <w:start w:w="120" w:type="dxa"/>
              <w:bottom w:w="80" w:type="dxa"/>
              <w:end w:w="120" w:type="dxa"/>
            </w:tcMar>
            <w:vAlign w:val="center"/>
          </w:tcPr>
          <w:p>
            <w:pPr>
              <w:spacing w:after="0" w:line="240" w:lineRule="auto"/>
            </w:pPr>
            <w:r>
              <w:rPr>
                <w:rFonts w:ascii="Calibri" w:hAnsi="Calibri"/>
                <w:color w:val="202124"/>
                <w:sz w:val="15"/>
              </w:rPr>
              <w:t>0</w:t>
            </w:r>
          </w:p>
        </w:tc>
        <w:tc>
          <w:tcPr>
            <w:tcW w:type="dxa" w:w="1050"/>
            <w:shd w:fill="F8FAFC"/>
            <w:tcMar>
              <w:top w:w="80" w:type="dxa"/>
              <w:start w:w="120" w:type="dxa"/>
              <w:bottom w:w="80" w:type="dxa"/>
              <w:end w:w="120" w:type="dxa"/>
            </w:tcMar>
            <w:vAlign w:val="center"/>
          </w:tcPr>
          <w:p>
            <w:pPr>
              <w:spacing w:after="0" w:line="240" w:lineRule="auto"/>
            </w:pPr>
            <w:r>
              <w:rPr>
                <w:rFonts w:ascii="Calibri" w:hAnsi="Calibri"/>
                <w:color w:val="202124"/>
                <w:sz w:val="15"/>
              </w:rPr>
              <w:t>0</w:t>
            </w:r>
          </w:p>
        </w:tc>
        <w:tc>
          <w:tcPr>
            <w:tcW w:type="dxa" w:w="2460"/>
            <w:shd w:fill="F8FAFC"/>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SAMYOJAN</w:t>
            </w:r>
          </w:p>
        </w:tc>
        <w:tc>
          <w:tcPr>
            <w:tcW w:type="dxa" w:w="2250"/>
            <w:tcMar>
              <w:top w:w="80" w:type="dxa"/>
              <w:start w:w="120" w:type="dxa"/>
              <w:bottom w:w="80" w:type="dxa"/>
              <w:end w:w="120" w:type="dxa"/>
            </w:tcMar>
            <w:vAlign w:val="center"/>
          </w:tcPr>
          <w:p>
            <w:pPr>
              <w:spacing w:after="0" w:line="240" w:lineRule="auto"/>
            </w:pPr>
            <w:r>
              <w:rPr>
                <w:rFonts w:ascii="Calibri" w:hAnsi="Calibri"/>
                <w:color w:val="202124"/>
                <w:sz w:val="15"/>
              </w:rPr>
              <w:t>Weedicides</w:t>
            </w:r>
          </w:p>
        </w:tc>
        <w:tc>
          <w:tcPr>
            <w:tcW w:type="dxa" w:w="650"/>
            <w:tcMar>
              <w:top w:w="80" w:type="dxa"/>
              <w:start w:w="120" w:type="dxa"/>
              <w:bottom w:w="80" w:type="dxa"/>
              <w:end w:w="120" w:type="dxa"/>
            </w:tcMar>
            <w:vAlign w:val="center"/>
          </w:tcPr>
          <w:p>
            <w:pPr>
              <w:spacing w:after="0" w:line="240" w:lineRule="auto"/>
            </w:pPr>
            <w:r>
              <w:rPr>
                <w:rFonts w:ascii="Calibri" w:hAnsi="Calibri"/>
                <w:color w:val="202124"/>
                <w:sz w:val="15"/>
              </w:rPr>
              <w:t>23</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5"/>
              </w:rPr>
              <w:t>1</w:t>
            </w:r>
          </w:p>
        </w:tc>
        <w:tc>
          <w:tcPr>
            <w:tcW w:type="dxa" w:w="1050"/>
            <w:tcMar>
              <w:top w:w="80" w:type="dxa"/>
              <w:start w:w="120" w:type="dxa"/>
              <w:bottom w:w="80" w:type="dxa"/>
              <w:end w:w="120" w:type="dxa"/>
            </w:tcMar>
            <w:vAlign w:val="center"/>
          </w:tcPr>
          <w:p>
            <w:pPr>
              <w:spacing w:after="0" w:line="240" w:lineRule="auto"/>
            </w:pPr>
            <w:r>
              <w:rPr>
                <w:rFonts w:ascii="Calibri" w:hAnsi="Calibri"/>
                <w:color w:val="202124"/>
                <w:sz w:val="15"/>
              </w:rPr>
              <w:t>2</w:t>
            </w:r>
          </w:p>
        </w:tc>
        <w:tc>
          <w:tcPr>
            <w:tcW w:type="dxa" w:w="2460"/>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r>
        <w:tc>
          <w:tcPr>
            <w:tcW w:type="dxa" w:w="2050"/>
            <w:shd w:fill="F8FAFC"/>
            <w:tcMar>
              <w:top w:w="80" w:type="dxa"/>
              <w:start w:w="120" w:type="dxa"/>
              <w:bottom w:w="80" w:type="dxa"/>
              <w:end w:w="120" w:type="dxa"/>
            </w:tcMar>
            <w:vAlign w:val="center"/>
          </w:tcPr>
          <w:p>
            <w:pPr>
              <w:spacing w:after="0" w:line="240" w:lineRule="auto"/>
            </w:pPr>
            <w:r>
              <w:rPr>
                <w:rFonts w:ascii="Calibri" w:hAnsi="Calibri"/>
                <w:color w:val="202124"/>
                <w:sz w:val="15"/>
              </w:rPr>
              <w:t>Samyojan Plus</w:t>
            </w:r>
          </w:p>
        </w:tc>
        <w:tc>
          <w:tcPr>
            <w:tcW w:type="dxa" w:w="2250"/>
            <w:shd w:fill="F8FAFC"/>
            <w:tcMar>
              <w:top w:w="80" w:type="dxa"/>
              <w:start w:w="120" w:type="dxa"/>
              <w:bottom w:w="80" w:type="dxa"/>
              <w:end w:w="120" w:type="dxa"/>
            </w:tcMar>
            <w:vAlign w:val="center"/>
          </w:tcPr>
          <w:p>
            <w:pPr>
              <w:spacing w:after="0" w:line="240" w:lineRule="auto"/>
            </w:pPr>
            <w:r>
              <w:rPr>
                <w:rFonts w:ascii="Calibri" w:hAnsi="Calibri"/>
                <w:color w:val="202124"/>
                <w:sz w:val="15"/>
              </w:rPr>
              <w:t>Weedicides</w:t>
            </w:r>
          </w:p>
        </w:tc>
        <w:tc>
          <w:tcPr>
            <w:tcW w:type="dxa" w:w="650"/>
            <w:shd w:fill="F8FAFC"/>
            <w:tcMar>
              <w:top w:w="80" w:type="dxa"/>
              <w:start w:w="120" w:type="dxa"/>
              <w:bottom w:w="80" w:type="dxa"/>
              <w:end w:w="120" w:type="dxa"/>
            </w:tcMar>
            <w:vAlign w:val="center"/>
          </w:tcPr>
          <w:p>
            <w:pPr>
              <w:spacing w:after="0" w:line="240" w:lineRule="auto"/>
            </w:pPr>
            <w:r>
              <w:rPr>
                <w:rFonts w:ascii="Calibri" w:hAnsi="Calibri"/>
                <w:color w:val="202124"/>
                <w:sz w:val="15"/>
              </w:rPr>
              <w:t>6</w:t>
            </w:r>
          </w:p>
        </w:tc>
        <w:tc>
          <w:tcPr>
            <w:tcW w:type="dxa" w:w="900"/>
            <w:shd w:fill="F8FAFC"/>
            <w:tcMar>
              <w:top w:w="80" w:type="dxa"/>
              <w:start w:w="120" w:type="dxa"/>
              <w:bottom w:w="80" w:type="dxa"/>
              <w:end w:w="120" w:type="dxa"/>
            </w:tcMar>
            <w:vAlign w:val="center"/>
          </w:tcPr>
          <w:p>
            <w:pPr>
              <w:spacing w:after="0" w:line="240" w:lineRule="auto"/>
            </w:pPr>
            <w:r>
              <w:rPr>
                <w:rFonts w:ascii="Calibri" w:hAnsi="Calibri"/>
                <w:color w:val="202124"/>
                <w:sz w:val="15"/>
              </w:rPr>
              <w:t>0</w:t>
            </w:r>
          </w:p>
        </w:tc>
        <w:tc>
          <w:tcPr>
            <w:tcW w:type="dxa" w:w="1050"/>
            <w:shd w:fill="F8FAFC"/>
            <w:tcMar>
              <w:top w:w="80" w:type="dxa"/>
              <w:start w:w="120" w:type="dxa"/>
              <w:bottom w:w="80" w:type="dxa"/>
              <w:end w:w="120" w:type="dxa"/>
            </w:tcMar>
            <w:vAlign w:val="center"/>
          </w:tcPr>
          <w:p>
            <w:pPr>
              <w:spacing w:after="0" w:line="240" w:lineRule="auto"/>
            </w:pPr>
            <w:r>
              <w:rPr>
                <w:rFonts w:ascii="Calibri" w:hAnsi="Calibri"/>
                <w:color w:val="202124"/>
                <w:sz w:val="15"/>
              </w:rPr>
              <w:t>0</w:t>
            </w:r>
          </w:p>
        </w:tc>
        <w:tc>
          <w:tcPr>
            <w:tcW w:type="dxa" w:w="2460"/>
            <w:shd w:fill="F8FAFC"/>
            <w:tcMar>
              <w:top w:w="80" w:type="dxa"/>
              <w:start w:w="120" w:type="dxa"/>
              <w:bottom w:w="80" w:type="dxa"/>
              <w:end w:w="120" w:type="dxa"/>
            </w:tcMar>
            <w:vAlign w:val="center"/>
          </w:tcPr>
          <w:p>
            <w:pPr>
              <w:spacing w:after="0" w:line="240" w:lineRule="auto"/>
            </w:pPr>
            <w:r>
              <w:rPr>
                <w:rFonts w:ascii="Calibri" w:hAnsi="Calibri"/>
                <w:color w:val="202124"/>
                <w:sz w:val="15"/>
              </w:rPr>
              <w:t>dose, uses/benefits, packing, image</w:t>
            </w:r>
          </w:p>
        </w:tc>
      </w:tr>
      <w:tr>
        <w:tc>
          <w:tcPr>
            <w:tcW w:type="dxa" w:w="2050"/>
            <w:tcMar>
              <w:top w:w="80" w:type="dxa"/>
              <w:start w:w="120" w:type="dxa"/>
              <w:bottom w:w="80" w:type="dxa"/>
              <w:end w:w="120" w:type="dxa"/>
            </w:tcMar>
            <w:vAlign w:val="center"/>
          </w:tcPr>
          <w:p>
            <w:pPr>
              <w:spacing w:after="0" w:line="240" w:lineRule="auto"/>
            </w:pPr>
            <w:r>
              <w:rPr>
                <w:rFonts w:ascii="Calibri" w:hAnsi="Calibri"/>
                <w:color w:val="202124"/>
                <w:sz w:val="15"/>
              </w:rPr>
              <w:t>TORAS</w:t>
            </w:r>
          </w:p>
        </w:tc>
        <w:tc>
          <w:tcPr>
            <w:tcW w:type="dxa" w:w="2250"/>
            <w:tcMar>
              <w:top w:w="80" w:type="dxa"/>
              <w:start w:w="120" w:type="dxa"/>
              <w:bottom w:w="80" w:type="dxa"/>
              <w:end w:w="120" w:type="dxa"/>
            </w:tcMar>
            <w:vAlign w:val="center"/>
          </w:tcPr>
          <w:p>
            <w:pPr>
              <w:spacing w:after="0" w:line="240" w:lineRule="auto"/>
            </w:pPr>
            <w:r>
              <w:rPr>
                <w:rFonts w:ascii="Calibri" w:hAnsi="Calibri"/>
                <w:color w:val="202124"/>
                <w:sz w:val="15"/>
              </w:rPr>
              <w:t>Weedicides</w:t>
            </w:r>
          </w:p>
        </w:tc>
        <w:tc>
          <w:tcPr>
            <w:tcW w:type="dxa" w:w="650"/>
            <w:tcMar>
              <w:top w:w="80" w:type="dxa"/>
              <w:start w:w="120" w:type="dxa"/>
              <w:bottom w:w="80" w:type="dxa"/>
              <w:end w:w="120" w:type="dxa"/>
            </w:tcMar>
            <w:vAlign w:val="center"/>
          </w:tcPr>
          <w:p>
            <w:pPr>
              <w:spacing w:after="0" w:line="240" w:lineRule="auto"/>
            </w:pPr>
            <w:r>
              <w:rPr>
                <w:rFonts w:ascii="Calibri" w:hAnsi="Calibri"/>
                <w:color w:val="202124"/>
                <w:sz w:val="15"/>
              </w:rPr>
              <w:t>23</w:t>
            </w:r>
          </w:p>
        </w:tc>
        <w:tc>
          <w:tcPr>
            <w:tcW w:type="dxa" w:w="900"/>
            <w:tcMar>
              <w:top w:w="80" w:type="dxa"/>
              <w:start w:w="120" w:type="dxa"/>
              <w:bottom w:w="80" w:type="dxa"/>
              <w:end w:w="120" w:type="dxa"/>
            </w:tcMar>
            <w:vAlign w:val="center"/>
          </w:tcPr>
          <w:p>
            <w:pPr>
              <w:spacing w:after="0" w:line="240" w:lineRule="auto"/>
            </w:pPr>
            <w:r>
              <w:rPr>
                <w:rFonts w:ascii="Calibri" w:hAnsi="Calibri"/>
                <w:color w:val="202124"/>
                <w:sz w:val="15"/>
              </w:rPr>
              <w:t>5</w:t>
            </w:r>
          </w:p>
        </w:tc>
        <w:tc>
          <w:tcPr>
            <w:tcW w:type="dxa" w:w="1050"/>
            <w:tcMar>
              <w:top w:w="80" w:type="dxa"/>
              <w:start w:w="120" w:type="dxa"/>
              <w:bottom w:w="80" w:type="dxa"/>
              <w:end w:w="120" w:type="dxa"/>
            </w:tcMar>
            <w:vAlign w:val="center"/>
          </w:tcPr>
          <w:p>
            <w:pPr>
              <w:spacing w:after="0" w:line="240" w:lineRule="auto"/>
            </w:pPr>
            <w:r>
              <w:rPr>
                <w:rFonts w:ascii="Calibri" w:hAnsi="Calibri"/>
                <w:color w:val="202124"/>
                <w:sz w:val="15"/>
              </w:rPr>
              <w:t>5</w:t>
            </w:r>
          </w:p>
        </w:tc>
        <w:tc>
          <w:tcPr>
            <w:tcW w:type="dxa" w:w="2460"/>
            <w:tcMar>
              <w:top w:w="80" w:type="dxa"/>
              <w:start w:w="120" w:type="dxa"/>
              <w:bottom w:w="80" w:type="dxa"/>
              <w:end w:w="120" w:type="dxa"/>
            </w:tcMar>
            <w:vAlign w:val="center"/>
          </w:tcPr>
          <w:p>
            <w:pPr>
              <w:spacing w:after="0" w:line="240" w:lineRule="auto"/>
            </w:pPr>
            <w:r>
              <w:rPr>
                <w:rFonts w:ascii="Calibri" w:hAnsi="Calibri"/>
                <w:color w:val="202124"/>
                <w:sz w:val="15"/>
              </w:rPr>
              <w:t>Complete in supplied dataset</w:t>
            </w:r>
          </w:p>
        </w:tc>
      </w:tr>
    </w:tbl>
    <w:p>
      <w:pPr>
        <w:spacing w:after="20"/>
      </w:pPr>
    </w:p>
    <w:p>
      <w:pPr>
        <w:pStyle w:val="Heading1"/>
        <w:keepNext/>
      </w:pPr>
      <w:r>
        <w:t>10. Retention, privacy and training-data rule</w:t>
      </w:r>
    </w:p>
    <w:p>
      <w:pPr>
        <w:spacing w:before="80" w:after="40"/>
        <w:ind w:left="173"/>
        <w:shd w:fill="E2F0D9"/>
        <w:pBdr>
          <w:left w:val="single" w:sz="18" w:space="8" w:color="70AD47"/>
        </w:pBdr>
      </w:pPr>
      <w:r>
        <w:rPr>
          <w:rFonts w:ascii="Calibri" w:hAnsi="Calibri"/>
          <w:b/>
          <w:color w:val="375623"/>
          <w:sz w:val="22"/>
        </w:rPr>
        <w:t>IMAGE RETENTION POLICY</w:t>
      </w:r>
    </w:p>
    <w:p>
      <w:pPr>
        <w:spacing w:after="160"/>
        <w:ind w:left="173"/>
        <w:shd w:fill="E2F0D9"/>
        <w:pBdr>
          <w:left w:val="single" w:sz="18" w:space="8" w:color="70AD47"/>
        </w:pBdr>
      </w:pPr>
      <w:r>
        <w:rPr>
          <w:rFonts w:ascii="Calibri" w:hAnsi="Calibri"/>
          <w:sz w:val="20"/>
        </w:rPr>
        <w:t>Inspection images remain retained until a replacement model has been trained, validated and made operational. The archive/deletion policy must then be reviewed explicitly. Training consent is stored separately for each image and defaults to false.</w:t>
      </w:r>
    </w:p>
    <w:tbl>
      <w:tblPr>
        <w:tblStyle w:val="TableGrid"/>
        <w:tblW w:type="dxa" w:w="9360"/>
        <w:jc w:val="left"/>
        <w:tblLayout w:type="fixed"/>
        <w:tblLook w:firstColumn="1" w:firstRow="1" w:lastColumn="0" w:lastRow="0" w:noHBand="0" w:noVBand="1" w:val="04A0"/>
        <w:tblInd w:w="120" w:type="dxa"/>
      </w:tblPr>
      <w:tblGrid>
        <w:gridCol w:w="2600"/>
        <w:gridCol w:w="5360"/>
        <w:gridCol w:w="1400"/>
      </w:tblGrid>
      <w:tr>
        <w:trPr>
          <w:tblHeader w:val="true"/>
        </w:trPr>
        <w:tc>
          <w:tcPr>
            <w:tcW w:type="dxa" w:w="2600"/>
            <w:shd w:fill="1F4E79"/>
            <w:tcMar>
              <w:top w:w="80" w:type="dxa"/>
              <w:start w:w="120" w:type="dxa"/>
              <w:bottom w:w="80" w:type="dxa"/>
              <w:end w:w="120" w:type="dxa"/>
            </w:tcMar>
            <w:vAlign w:val="center"/>
          </w:tcPr>
          <w:p>
            <w:pPr>
              <w:spacing w:after="0"/>
            </w:pPr>
            <w:r>
              <w:rPr>
                <w:rFonts w:ascii="Calibri" w:hAnsi="Calibri"/>
                <w:b/>
                <w:color w:val="FFFFFF"/>
                <w:sz w:val="16"/>
              </w:rPr>
              <w:t>Setting</w:t>
            </w:r>
          </w:p>
        </w:tc>
        <w:tc>
          <w:tcPr>
            <w:tcW w:type="dxa" w:w="5360"/>
            <w:shd w:fill="1F4E79"/>
            <w:tcMar>
              <w:top w:w="80" w:type="dxa"/>
              <w:start w:w="120" w:type="dxa"/>
              <w:bottom w:w="80" w:type="dxa"/>
              <w:end w:w="120" w:type="dxa"/>
            </w:tcMar>
            <w:vAlign w:val="center"/>
          </w:tcPr>
          <w:p>
            <w:pPr>
              <w:spacing w:after="0"/>
            </w:pPr>
            <w:r>
              <w:rPr>
                <w:rFonts w:ascii="Calibri" w:hAnsi="Calibri"/>
                <w:b/>
                <w:color w:val="FFFFFF"/>
                <w:sz w:val="16"/>
              </w:rPr>
              <w:t>Stored value</w:t>
            </w:r>
          </w:p>
        </w:tc>
        <w:tc>
          <w:tcPr>
            <w:tcW w:type="dxa" w:w="1400"/>
            <w:shd w:fill="1F4E79"/>
            <w:tcMar>
              <w:top w:w="80" w:type="dxa"/>
              <w:start w:w="120" w:type="dxa"/>
              <w:bottom w:w="80" w:type="dxa"/>
              <w:end w:w="120" w:type="dxa"/>
            </w:tcMar>
            <w:vAlign w:val="center"/>
          </w:tcPr>
          <w:p>
            <w:pPr>
              <w:spacing w:after="0"/>
            </w:pPr>
            <w:r>
              <w:rPr>
                <w:rFonts w:ascii="Calibri" w:hAnsi="Calibri"/>
                <w:b/>
                <w:color w:val="FFFFFF"/>
                <w:sz w:val="16"/>
              </w:rPr>
              <w:t>Updated by</w:t>
            </w:r>
          </w:p>
        </w:tc>
      </w:tr>
      <w:tr>
        <w:tc>
          <w:tcPr>
            <w:tcW w:type="dxa" w:w="2600"/>
            <w:tcMar>
              <w:top w:w="80" w:type="dxa"/>
              <w:start w:w="120" w:type="dxa"/>
              <w:bottom w:w="80" w:type="dxa"/>
              <w:end w:w="120" w:type="dxa"/>
            </w:tcMar>
            <w:vAlign w:val="center"/>
          </w:tcPr>
          <w:p>
            <w:pPr>
              <w:spacing w:after="0" w:line="240" w:lineRule="auto"/>
            </w:pPr>
            <w:r>
              <w:rPr>
                <w:rFonts w:ascii="Calibri" w:hAnsi="Calibri"/>
                <w:color w:val="202124"/>
                <w:sz w:val="16"/>
              </w:rPr>
              <w:t>inspection_image_retention</w:t>
            </w:r>
          </w:p>
        </w:tc>
        <w:tc>
          <w:tcPr>
            <w:tcW w:type="dxa" w:w="5360"/>
            <w:tcMar>
              <w:top w:w="80" w:type="dxa"/>
              <w:start w:w="120" w:type="dxa"/>
              <w:bottom w:w="80" w:type="dxa"/>
              <w:end w:w="120" w:type="dxa"/>
            </w:tcMar>
            <w:vAlign w:val="center"/>
          </w:tcPr>
          <w:p>
            <w:pPr>
              <w:spacing w:after="0" w:line="240" w:lineRule="auto"/>
            </w:pPr>
            <w:r>
              <w:rPr>
                <w:rFonts w:ascii="Calibri" w:hAnsi="Calibri"/>
                <w:color w:val="202124"/>
                <w:sz w:val="16"/>
              </w:rPr>
              <w:t>{"mode": "until_replacement_model_trained_validated_and_operational", "review_after_model_go_live": true}</w:t>
            </w:r>
          </w:p>
        </w:tc>
        <w:tc>
          <w:tcPr>
            <w:tcW w:type="dxa" w:w="1400"/>
            <w:tcMar>
              <w:top w:w="80" w:type="dxa"/>
              <w:start w:w="120" w:type="dxa"/>
              <w:bottom w:w="80" w:type="dxa"/>
              <w:end w:w="120" w:type="dxa"/>
            </w:tcMar>
            <w:vAlign w:val="center"/>
          </w:tcPr>
          <w:p>
            <w:pPr>
              <w:spacing w:after="0" w:line="240" w:lineRule="auto"/>
            </w:pPr>
            <w:r>
              <w:rPr>
                <w:rFonts w:ascii="Calibri" w:hAnsi="Calibri"/>
                <w:color w:val="202124"/>
                <w:sz w:val="16"/>
              </w:rPr>
              <w:t>CLSL-1415</w:t>
            </w:r>
          </w:p>
        </w:tc>
      </w:tr>
    </w:tbl>
    <w:p>
      <w:pPr>
        <w:spacing w:after="20"/>
      </w:pPr>
    </w:p>
    <w:p>
      <w:pPr>
        <w:spacing w:after="120" w:line="276" w:lineRule="auto"/>
      </w:pPr>
      <w:r>
        <w:rPr>
          <w:rFonts w:ascii="Calibri" w:hAnsi="Calibri"/>
          <w:sz w:val="21"/>
        </w:rPr>
        <w:t>Employee records contain personal information and must be protected by role-based access, HTTPS, database backups, least-privilege credentials and authorized exports. This document intentionally reports employee data only in aggregate and excludes the database password.</w:t>
      </w:r>
    </w:p>
    <w:p>
      <w:pPr>
        <w:pStyle w:val="Heading1"/>
        <w:keepNext/>
      </w:pPr>
      <w:r>
        <w:t>11. Backup and recovery reference</w:t>
      </w:r>
    </w:p>
    <w:p>
      <w:pPr>
        <w:spacing w:after="120" w:line="276" w:lineRule="auto"/>
      </w:pPr>
      <w:r>
        <w:rPr>
          <w:rFonts w:ascii="Calibri" w:hAnsi="Calibri"/>
          <w:sz w:val="21"/>
        </w:rPr>
        <w:t>Create encrypted, access-controlled PostgreSQL backups and test restoration before production rollout. Use pg_dump with host localhost, port 5434, database crop_life_ai and user crop_life; enter the password only at the secure prompt. Store production backups outside the application server, with lifecycle and access policies approved by CLSL.</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trPr>
        <w:tc>
          <w:tcPr>
            <w:tcW w:type="dxa" w:w="2800"/>
            <w:shd w:fill="1F4E79"/>
            <w:tcMar>
              <w:top w:w="80" w:type="dxa"/>
              <w:start w:w="120" w:type="dxa"/>
              <w:bottom w:w="80" w:type="dxa"/>
              <w:end w:w="120" w:type="dxa"/>
            </w:tcMar>
            <w:vAlign w:val="center"/>
          </w:tcPr>
          <w:p>
            <w:pPr>
              <w:spacing w:after="0"/>
            </w:pPr>
            <w:r>
              <w:rPr>
                <w:rFonts w:ascii="Calibri" w:hAnsi="Calibri"/>
                <w:b/>
                <w:color w:val="FFFFFF"/>
                <w:sz w:val="18"/>
              </w:rPr>
              <w:t>Backup component</w:t>
            </w:r>
          </w:p>
        </w:tc>
        <w:tc>
          <w:tcPr>
            <w:tcW w:type="dxa" w:w="6560"/>
            <w:shd w:fill="1F4E79"/>
            <w:tcMar>
              <w:top w:w="80" w:type="dxa"/>
              <w:start w:w="120" w:type="dxa"/>
              <w:bottom w:w="80" w:type="dxa"/>
              <w:end w:w="120" w:type="dxa"/>
            </w:tcMar>
            <w:vAlign w:val="center"/>
          </w:tcPr>
          <w:p>
            <w:pPr>
              <w:spacing w:after="0"/>
            </w:pPr>
            <w:r>
              <w:rPr>
                <w:rFonts w:ascii="Calibri" w:hAnsi="Calibri"/>
                <w:b/>
                <w:color w:val="FFFFFF"/>
                <w:sz w:val="18"/>
              </w:rPr>
              <w:t>Required protection</w:t>
            </w:r>
          </w:p>
        </w:tc>
      </w:tr>
      <w:tr>
        <w:tc>
          <w:tcPr>
            <w:tcW w:type="dxa" w:w="2800"/>
            <w:tcMar>
              <w:top w:w="80" w:type="dxa"/>
              <w:start w:w="120" w:type="dxa"/>
              <w:bottom w:w="80" w:type="dxa"/>
              <w:end w:w="120" w:type="dxa"/>
            </w:tcMar>
            <w:vAlign w:val="center"/>
          </w:tcPr>
          <w:p>
            <w:pPr>
              <w:spacing w:after="0" w:line="240" w:lineRule="auto"/>
            </w:pPr>
            <w:r>
              <w:rPr>
                <w:rFonts w:ascii="Calibri" w:hAnsi="Calibri"/>
                <w:color w:val="202124"/>
                <w:sz w:val="18"/>
              </w:rPr>
              <w:t>PostgreSQL</w:t>
            </w:r>
          </w:p>
        </w:tc>
        <w:tc>
          <w:tcPr>
            <w:tcW w:type="dxa" w:w="6560"/>
            <w:tcMar>
              <w:top w:w="80" w:type="dxa"/>
              <w:start w:w="120" w:type="dxa"/>
              <w:bottom w:w="80" w:type="dxa"/>
              <w:end w:w="120" w:type="dxa"/>
            </w:tcMar>
            <w:vAlign w:val="center"/>
          </w:tcPr>
          <w:p>
            <w:pPr>
              <w:spacing w:after="0" w:line="240" w:lineRule="auto"/>
            </w:pPr>
            <w:r>
              <w:rPr>
                <w:rFonts w:ascii="Calibri" w:hAnsi="Calibri"/>
                <w:color w:val="202124"/>
                <w:sz w:val="18"/>
              </w:rPr>
              <w:t>Encrypted logical/physical backups, retention schedule and restore test</w:t>
            </w:r>
          </w:p>
        </w:tc>
      </w:tr>
      <w:tr>
        <w:tc>
          <w:tcPr>
            <w:tcW w:type="dxa" w:w="2800"/>
            <w:shd w:fill="F8FAFC"/>
            <w:tcMar>
              <w:top w:w="80" w:type="dxa"/>
              <w:start w:w="120" w:type="dxa"/>
              <w:bottom w:w="80" w:type="dxa"/>
              <w:end w:w="120" w:type="dxa"/>
            </w:tcMar>
            <w:vAlign w:val="center"/>
          </w:tcPr>
          <w:p>
            <w:pPr>
              <w:spacing w:after="0" w:line="240" w:lineRule="auto"/>
            </w:pPr>
            <w:r>
              <w:rPr>
                <w:rFonts w:ascii="Calibri" w:hAnsi="Calibri"/>
                <w:color w:val="202124"/>
                <w:sz w:val="18"/>
              </w:rPr>
              <w:t>S3 crop images</w:t>
            </w:r>
          </w:p>
        </w:tc>
        <w:tc>
          <w:tcPr>
            <w:tcW w:type="dxa" w:w="6560"/>
            <w:shd w:fill="F8FAFC"/>
            <w:tcMar>
              <w:top w:w="80" w:type="dxa"/>
              <w:start w:w="120" w:type="dxa"/>
              <w:bottom w:w="80" w:type="dxa"/>
              <w:end w:w="120" w:type="dxa"/>
            </w:tcMar>
            <w:vAlign w:val="center"/>
          </w:tcPr>
          <w:p>
            <w:pPr>
              <w:spacing w:after="0" w:line="240" w:lineRule="auto"/>
            </w:pPr>
            <w:r>
              <w:rPr>
                <w:rFonts w:ascii="Calibri" w:hAnsi="Calibri"/>
                <w:color w:val="202124"/>
                <w:sz w:val="18"/>
              </w:rPr>
              <w:t>Private bucket, encryption, versioning/lifecycle and restricted IAM</w:t>
            </w:r>
          </w:p>
        </w:tc>
      </w:tr>
      <w:tr>
        <w:tc>
          <w:tcPr>
            <w:tcW w:type="dxa" w:w="2800"/>
            <w:tcMar>
              <w:top w:w="80" w:type="dxa"/>
              <w:start w:w="120" w:type="dxa"/>
              <w:bottom w:w="80" w:type="dxa"/>
              <w:end w:w="120" w:type="dxa"/>
            </w:tcMar>
            <w:vAlign w:val="center"/>
          </w:tcPr>
          <w:p>
            <w:pPr>
              <w:spacing w:after="0" w:line="240" w:lineRule="auto"/>
            </w:pPr>
            <w:r>
              <w:rPr>
                <w:rFonts w:ascii="Calibri" w:hAnsi="Calibri"/>
                <w:color w:val="202124"/>
                <w:sz w:val="18"/>
              </w:rPr>
              <w:t>Employee source</w:t>
            </w:r>
          </w:p>
        </w:tc>
        <w:tc>
          <w:tcPr>
            <w:tcW w:type="dxa" w:w="6560"/>
            <w:tcMar>
              <w:top w:w="80" w:type="dxa"/>
              <w:start w:w="120" w:type="dxa"/>
              <w:bottom w:w="80" w:type="dxa"/>
              <w:end w:w="120" w:type="dxa"/>
            </w:tcMar>
            <w:vAlign w:val="center"/>
          </w:tcPr>
          <w:p>
            <w:pPr>
              <w:spacing w:after="0" w:line="240" w:lineRule="auto"/>
            </w:pPr>
            <w:r>
              <w:rPr>
                <w:rFonts w:ascii="Calibri" w:hAnsi="Calibri"/>
                <w:color w:val="202124"/>
                <w:sz w:val="18"/>
              </w:rPr>
              <w:t>Private import location; never commit to Git</w:t>
            </w:r>
          </w:p>
        </w:tc>
      </w:tr>
      <w:tr>
        <w:tc>
          <w:tcPr>
            <w:tcW w:type="dxa" w:w="2800"/>
            <w:shd w:fill="F8FAFC"/>
            <w:tcMar>
              <w:top w:w="80" w:type="dxa"/>
              <w:start w:w="120" w:type="dxa"/>
              <w:bottom w:w="80" w:type="dxa"/>
              <w:end w:w="120" w:type="dxa"/>
            </w:tcMar>
            <w:vAlign w:val="center"/>
          </w:tcPr>
          <w:p>
            <w:pPr>
              <w:spacing w:after="0" w:line="240" w:lineRule="auto"/>
            </w:pPr>
            <w:r>
              <w:rPr>
                <w:rFonts w:ascii="Calibri" w:hAnsi="Calibri"/>
                <w:color w:val="202124"/>
                <w:sz w:val="18"/>
              </w:rPr>
              <w:t>Secrets</w:t>
            </w:r>
          </w:p>
        </w:tc>
        <w:tc>
          <w:tcPr>
            <w:tcW w:type="dxa" w:w="6560"/>
            <w:shd w:fill="F8FAFC"/>
            <w:tcMar>
              <w:top w:w="80" w:type="dxa"/>
              <w:start w:w="120" w:type="dxa"/>
              <w:bottom w:w="80" w:type="dxa"/>
              <w:end w:w="120" w:type="dxa"/>
            </w:tcMar>
            <w:vAlign w:val="center"/>
          </w:tcPr>
          <w:p>
            <w:pPr>
              <w:spacing w:after="0" w:line="240" w:lineRule="auto"/>
            </w:pPr>
            <w:r>
              <w:rPr>
                <w:rFonts w:ascii="Calibri" w:hAnsi="Calibri"/>
                <w:color w:val="202124"/>
                <w:sz w:val="18"/>
              </w:rPr>
              <w:t>Environment/secret manager only; never store in reports or source control</w:t>
            </w:r>
          </w:p>
        </w:tc>
      </w:tr>
      <w:tr>
        <w:tc>
          <w:tcPr>
            <w:tcW w:type="dxa" w:w="2800"/>
            <w:tcMar>
              <w:top w:w="80" w:type="dxa"/>
              <w:start w:w="120" w:type="dxa"/>
              <w:bottom w:w="80" w:type="dxa"/>
              <w:end w:w="120" w:type="dxa"/>
            </w:tcMar>
            <w:vAlign w:val="center"/>
          </w:tcPr>
          <w:p>
            <w:pPr>
              <w:spacing w:after="0" w:line="240" w:lineRule="auto"/>
            </w:pPr>
            <w:r>
              <w:rPr>
                <w:rFonts w:ascii="Calibri" w:hAnsi="Calibri"/>
                <w:color w:val="202124"/>
                <w:sz w:val="18"/>
              </w:rPr>
              <w:t>Audit evidence</w:t>
            </w:r>
          </w:p>
        </w:tc>
        <w:tc>
          <w:tcPr>
            <w:tcW w:type="dxa" w:w="6560"/>
            <w:tcMar>
              <w:top w:w="80" w:type="dxa"/>
              <w:start w:w="120" w:type="dxa"/>
              <w:bottom w:w="80" w:type="dxa"/>
              <w:end w:w="120" w:type="dxa"/>
            </w:tcMar>
            <w:vAlign w:val="center"/>
          </w:tcPr>
          <w:p>
            <w:pPr>
              <w:spacing w:after="0" w:line="240" w:lineRule="auto"/>
            </w:pPr>
            <w:r>
              <w:rPr>
                <w:rFonts w:ascii="Calibri" w:hAnsi="Calibri"/>
                <w:color w:val="202124"/>
                <w:sz w:val="18"/>
              </w:rPr>
              <w:t>Retain migration checksums, approval metadata and audit logs</w:t>
            </w:r>
          </w:p>
        </w:tc>
      </w:tr>
    </w:tbl>
    <w:p>
      <w:pPr>
        <w:spacing w:after="20"/>
      </w:pPr>
    </w:p>
    <w:p>
      <w:pPr>
        <w:pStyle w:val="Heading1"/>
        <w:keepNext/>
      </w:pPr>
      <w:r>
        <w:t>12. Current readiness and next integration</w:t>
      </w:r>
    </w:p>
    <w:p>
      <w:pPr>
        <w:spacing w:before="80" w:after="40"/>
        <w:ind w:left="173"/>
        <w:shd w:fill="E2F0D9"/>
        <w:pBdr>
          <w:left w:val="single" w:sz="18" w:space="8" w:color="70AD47"/>
        </w:pBdr>
      </w:pPr>
      <w:r>
        <w:rPr>
          <w:rFonts w:ascii="Calibri" w:hAnsi="Calibri"/>
          <w:b/>
          <w:color w:val="375623"/>
          <w:sz w:val="22"/>
        </w:rPr>
        <w:t>DATABASE FOUNDATION READY</w:t>
      </w:r>
    </w:p>
    <w:p>
      <w:pPr>
        <w:spacing w:after="160"/>
        <w:ind w:left="173"/>
        <w:shd w:fill="E2F0D9"/>
        <w:pBdr>
          <w:left w:val="single" w:sz="18" w:space="8" w:color="70AD47"/>
        </w:pBdr>
      </w:pPr>
      <w:r>
        <w:rPr>
          <w:rFonts w:ascii="Calibri" w:hAnsi="Calibri"/>
          <w:sz w:val="20"/>
        </w:rPr>
        <w:t>The database is ready for backend integration. Product and employee masters are populated; operational tables are present and empty by design until application traffic begins.</w:t>
      </w:r>
    </w:p>
    <w:p>
      <w:pPr>
        <w:spacing w:after="120" w:line="276" w:lineRule="auto"/>
      </w:pPr>
      <w:r>
        <w:rPr>
          <w:rFonts w:ascii="Calibri" w:hAnsi="Calibri"/>
          <w:sz w:val="21"/>
        </w:rPr>
        <w:t>The next implementation step is to connect Microsoft Entra login and the live web inspection flow to FastAPI. Each completed inspection should write the inspection, S3 image metadata, Gemini prediction, recommendation ranking, weather snapshot and AI usage row inside controlled backend workflows.</w:t>
      </w:r>
    </w:p>
    <w:sectPr w:rsidR="00FC693F" w:rsidRPr="0006063C" w:rsidSect="00034616">
      <w:headerReference w:type="default" r:id="rId9"/>
      <w:footerReference w:type="default" r:id="rId10"/>
      <w:pgSz w:w="12240" w:h="15840"/>
      <w:pgMar w:top="1224"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085"/>
        <w:sz w:val="17"/>
      </w:rPr>
      <w:t>CROP LIFE AI  |  DATABASE DICTIONARY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